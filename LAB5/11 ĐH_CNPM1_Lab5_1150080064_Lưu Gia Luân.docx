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E24D6" w14:textId="77777777" w:rsidR="007A14FE" w:rsidRDefault="007A14FE" w:rsidP="007A14FE">
      <w:pPr>
        <w:pStyle w:val="Title"/>
        <w:spacing w:after="0" w:line="360" w:lineRule="auto"/>
        <w:jc w:val="center"/>
        <w:rPr>
          <w:rFonts w:ascii="Times New Roman" w:hAnsi="Times New Roman" w:cs="Times New Roman"/>
          <w:bCs/>
          <w:sz w:val="26"/>
          <w:szCs w:val="26"/>
        </w:rPr>
      </w:pPr>
    </w:p>
    <w:p w14:paraId="2B694952" w14:textId="77777777" w:rsidR="007A14FE" w:rsidRDefault="007A14FE" w:rsidP="007A14FE">
      <w:pPr>
        <w:pStyle w:val="Title"/>
        <w:spacing w:after="0" w:line="360" w:lineRule="auto"/>
        <w:jc w:val="center"/>
        <w:rPr>
          <w:rFonts w:ascii="Times New Roman" w:hAnsi="Times New Roman" w:cs="Times New Roman"/>
          <w:bCs/>
          <w:sz w:val="26"/>
          <w:szCs w:val="26"/>
        </w:rPr>
      </w:pPr>
    </w:p>
    <w:p w14:paraId="076FAEC3" w14:textId="5AD7FF48" w:rsidR="00153853" w:rsidRPr="007A14FE" w:rsidRDefault="00000000" w:rsidP="007A14FE">
      <w:pPr>
        <w:pStyle w:val="Title"/>
        <w:spacing w:after="0" w:line="360" w:lineRule="auto"/>
        <w:jc w:val="center"/>
        <w:rPr>
          <w:rFonts w:ascii="Times New Roman" w:hAnsi="Times New Roman" w:cs="Times New Roman"/>
          <w:bCs/>
          <w:sz w:val="26"/>
          <w:szCs w:val="26"/>
        </w:rPr>
      </w:pPr>
      <w:r w:rsidRPr="007A14FE">
        <w:rPr>
          <w:rFonts w:ascii="Times New Roman" w:hAnsi="Times New Roman" w:cs="Times New Roman"/>
          <w:bCs/>
          <w:sz w:val="26"/>
          <w:szCs w:val="26"/>
        </w:rPr>
        <w:t>THỰC HÀNH AN TOÀN HỆ THỐNG THÔNG TIN</w:t>
      </w:r>
    </w:p>
    <w:p w14:paraId="4EA0EDAD" w14:textId="77777777" w:rsidR="00153853" w:rsidRPr="007A14FE" w:rsidRDefault="00000000" w:rsidP="007A14FE">
      <w:pPr>
        <w:pStyle w:val="Title"/>
        <w:spacing w:after="0" w:line="360" w:lineRule="auto"/>
        <w:jc w:val="center"/>
        <w:rPr>
          <w:rFonts w:ascii="Times New Roman" w:hAnsi="Times New Roman" w:cs="Times New Roman"/>
          <w:bCs/>
          <w:sz w:val="26"/>
          <w:szCs w:val="26"/>
        </w:rPr>
      </w:pPr>
      <w:r w:rsidRPr="007A14FE">
        <w:rPr>
          <w:rFonts w:ascii="Times New Roman" w:hAnsi="Times New Roman" w:cs="Times New Roman"/>
          <w:bCs/>
          <w:sz w:val="26"/>
          <w:szCs w:val="26"/>
        </w:rPr>
        <w:t>THIẾT LẬP MÔ HÌNH</w:t>
      </w:r>
    </w:p>
    <w:p w14:paraId="0ECAD846" w14:textId="77777777" w:rsidR="00153853" w:rsidRPr="007A14FE" w:rsidRDefault="00000000" w:rsidP="007A14FE">
      <w:pPr>
        <w:pStyle w:val="Title"/>
        <w:spacing w:after="0" w:line="360" w:lineRule="auto"/>
        <w:jc w:val="center"/>
        <w:rPr>
          <w:rFonts w:ascii="Times New Roman" w:hAnsi="Times New Roman" w:cs="Times New Roman"/>
          <w:bCs/>
          <w:sz w:val="26"/>
          <w:szCs w:val="26"/>
        </w:rPr>
      </w:pPr>
      <w:r w:rsidRPr="007A14FE">
        <w:rPr>
          <w:rFonts w:ascii="Times New Roman" w:hAnsi="Times New Roman" w:cs="Times New Roman"/>
          <w:bCs/>
          <w:sz w:val="26"/>
          <w:szCs w:val="26"/>
        </w:rPr>
        <w:t xml:space="preserve">TƯỜNG LỬA </w:t>
      </w:r>
      <w:proofErr w:type="spellStart"/>
      <w:r w:rsidRPr="007A14FE">
        <w:rPr>
          <w:rFonts w:ascii="Times New Roman" w:hAnsi="Times New Roman" w:cs="Times New Roman"/>
          <w:bCs/>
          <w:sz w:val="26"/>
          <w:szCs w:val="26"/>
        </w:rPr>
        <w:t>pfSense</w:t>
      </w:r>
      <w:proofErr w:type="spellEnd"/>
    </w:p>
    <w:p w14:paraId="72AF60B2" w14:textId="77777777" w:rsidR="007A14FE" w:rsidRDefault="007A14FE" w:rsidP="007A14FE">
      <w:pPr>
        <w:spacing w:after="0" w:line="360" w:lineRule="auto"/>
        <w:jc w:val="both"/>
        <w:rPr>
          <w:rFonts w:cs="Times New Roman"/>
          <w:i/>
          <w:color w:val="666666"/>
          <w:sz w:val="26"/>
          <w:szCs w:val="26"/>
        </w:rPr>
      </w:pPr>
    </w:p>
    <w:p w14:paraId="10F7CF0D" w14:textId="77777777" w:rsidR="004129E1" w:rsidRDefault="004129E1" w:rsidP="007A14FE">
      <w:pPr>
        <w:spacing w:after="0" w:line="360" w:lineRule="auto"/>
        <w:jc w:val="both"/>
        <w:rPr>
          <w:rFonts w:cs="Times New Roman"/>
          <w:i/>
          <w:color w:val="666666"/>
          <w:sz w:val="26"/>
          <w:szCs w:val="26"/>
        </w:rPr>
      </w:pPr>
    </w:p>
    <w:p w14:paraId="536C6B54" w14:textId="77777777" w:rsidR="004129E1" w:rsidRDefault="004129E1" w:rsidP="007A14FE">
      <w:pPr>
        <w:spacing w:after="0" w:line="360" w:lineRule="auto"/>
        <w:jc w:val="both"/>
        <w:rPr>
          <w:rFonts w:cs="Times New Roman"/>
          <w:i/>
          <w:color w:val="666666"/>
          <w:sz w:val="26"/>
          <w:szCs w:val="26"/>
        </w:rPr>
      </w:pPr>
    </w:p>
    <w:p w14:paraId="01B1FDF0" w14:textId="77777777" w:rsidR="007A14FE" w:rsidRDefault="007A14FE" w:rsidP="007A14FE">
      <w:pPr>
        <w:spacing w:after="0" w:line="360" w:lineRule="auto"/>
        <w:jc w:val="both"/>
        <w:rPr>
          <w:rFonts w:cs="Times New Roman"/>
          <w:i/>
          <w:color w:val="666666"/>
          <w:sz w:val="26"/>
          <w:szCs w:val="26"/>
        </w:rPr>
      </w:pPr>
    </w:p>
    <w:p w14:paraId="16D7A16A" w14:textId="4D1D8CDE" w:rsidR="00153853" w:rsidRPr="007A14FE" w:rsidRDefault="00000000" w:rsidP="007A14FE">
      <w:pPr>
        <w:spacing w:after="0" w:line="360" w:lineRule="auto"/>
        <w:jc w:val="both"/>
        <w:rPr>
          <w:rFonts w:cs="Times New Roman"/>
          <w:sz w:val="26"/>
          <w:szCs w:val="26"/>
        </w:rPr>
      </w:pPr>
      <w:proofErr w:type="spellStart"/>
      <w:r w:rsidRPr="007A14FE">
        <w:rPr>
          <w:rFonts w:cs="Times New Roman"/>
          <w:i/>
          <w:color w:val="666666"/>
          <w:sz w:val="26"/>
          <w:szCs w:val="26"/>
        </w:rPr>
        <w:t>pfSense</w:t>
      </w:r>
      <w:proofErr w:type="spellEnd"/>
      <w:r w:rsidRPr="007A14FE">
        <w:rPr>
          <w:rFonts w:cs="Times New Roman"/>
          <w:i/>
          <w:color w:val="666666"/>
          <w:sz w:val="26"/>
          <w:szCs w:val="26"/>
        </w:rPr>
        <w:t xml:space="preserve"> Firewall Configuration</w:t>
      </w:r>
    </w:p>
    <w:p w14:paraId="69582AE2" w14:textId="77777777" w:rsidR="00153853" w:rsidRPr="007A14FE" w:rsidRDefault="00000000" w:rsidP="007A14FE">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42ADE0D6" wp14:editId="2397540D">
            <wp:extent cx="6126480" cy="17306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network_topology.png"/>
                    <pic:cNvPicPr/>
                  </pic:nvPicPr>
                  <pic:blipFill>
                    <a:blip r:embed="rId8"/>
                    <a:stretch>
                      <a:fillRect/>
                    </a:stretch>
                  </pic:blipFill>
                  <pic:spPr>
                    <a:xfrm>
                      <a:off x="0" y="0"/>
                      <a:ext cx="6126480" cy="1730644"/>
                    </a:xfrm>
                    <a:prstGeom prst="rect">
                      <a:avLst/>
                    </a:prstGeom>
                  </pic:spPr>
                </pic:pic>
              </a:graphicData>
            </a:graphic>
          </wp:inline>
        </w:drawing>
      </w:r>
    </w:p>
    <w:p w14:paraId="767215F6" w14:textId="174E1E64" w:rsidR="00153853" w:rsidRPr="007A14FE" w:rsidRDefault="00000000" w:rsidP="007A14FE">
      <w:pPr>
        <w:spacing w:after="0" w:line="360" w:lineRule="auto"/>
        <w:jc w:val="center"/>
        <w:rPr>
          <w:rFonts w:cs="Times New Roman"/>
          <w:b/>
          <w:bCs/>
          <w:iCs/>
          <w:color w:val="000000" w:themeColor="text1"/>
          <w:sz w:val="26"/>
          <w:szCs w:val="26"/>
        </w:rPr>
      </w:pPr>
      <w:proofErr w:type="spellStart"/>
      <w:r w:rsidRPr="007A14FE">
        <w:rPr>
          <w:rFonts w:cs="Times New Roman"/>
          <w:b/>
          <w:bCs/>
          <w:iCs/>
          <w:color w:val="000000" w:themeColor="text1"/>
          <w:sz w:val="26"/>
          <w:szCs w:val="26"/>
        </w:rPr>
        <w:t>Mô</w:t>
      </w:r>
      <w:proofErr w:type="spellEnd"/>
      <w:r w:rsidRPr="007A14FE">
        <w:rPr>
          <w:rFonts w:cs="Times New Roman"/>
          <w:b/>
          <w:bCs/>
          <w:iCs/>
          <w:color w:val="000000" w:themeColor="text1"/>
          <w:sz w:val="26"/>
          <w:szCs w:val="26"/>
        </w:rPr>
        <w:t xml:space="preserve"> </w:t>
      </w:r>
      <w:proofErr w:type="spellStart"/>
      <w:r w:rsidRPr="007A14FE">
        <w:rPr>
          <w:rFonts w:cs="Times New Roman"/>
          <w:b/>
          <w:bCs/>
          <w:iCs/>
          <w:color w:val="000000" w:themeColor="text1"/>
          <w:sz w:val="26"/>
          <w:szCs w:val="26"/>
        </w:rPr>
        <w:t>hình</w:t>
      </w:r>
      <w:proofErr w:type="spellEnd"/>
      <w:r w:rsidRPr="007A14FE">
        <w:rPr>
          <w:rFonts w:cs="Times New Roman"/>
          <w:b/>
          <w:bCs/>
          <w:iCs/>
          <w:color w:val="000000" w:themeColor="text1"/>
          <w:sz w:val="26"/>
          <w:szCs w:val="26"/>
        </w:rPr>
        <w:t xml:space="preserve"> </w:t>
      </w:r>
      <w:proofErr w:type="spellStart"/>
      <w:r w:rsidRPr="007A14FE">
        <w:rPr>
          <w:rFonts w:cs="Times New Roman"/>
          <w:b/>
          <w:bCs/>
          <w:iCs/>
          <w:color w:val="000000" w:themeColor="text1"/>
          <w:sz w:val="26"/>
          <w:szCs w:val="26"/>
        </w:rPr>
        <w:t>tổng</w:t>
      </w:r>
      <w:proofErr w:type="spellEnd"/>
      <w:r w:rsidRPr="007A14FE">
        <w:rPr>
          <w:rFonts w:cs="Times New Roman"/>
          <w:b/>
          <w:bCs/>
          <w:iCs/>
          <w:color w:val="000000" w:themeColor="text1"/>
          <w:sz w:val="26"/>
          <w:szCs w:val="26"/>
        </w:rPr>
        <w:t xml:space="preserve"> </w:t>
      </w:r>
      <w:proofErr w:type="spellStart"/>
      <w:r w:rsidRPr="007A14FE">
        <w:rPr>
          <w:rFonts w:cs="Times New Roman"/>
          <w:b/>
          <w:bCs/>
          <w:iCs/>
          <w:color w:val="000000" w:themeColor="text1"/>
          <w:sz w:val="26"/>
          <w:szCs w:val="26"/>
        </w:rPr>
        <w:t>quát</w:t>
      </w:r>
      <w:proofErr w:type="spellEnd"/>
      <w:r w:rsidRPr="007A14FE">
        <w:rPr>
          <w:rFonts w:cs="Times New Roman"/>
          <w:b/>
          <w:bCs/>
          <w:iCs/>
          <w:color w:val="000000" w:themeColor="text1"/>
          <w:sz w:val="26"/>
          <w:szCs w:val="26"/>
        </w:rPr>
        <w:t xml:space="preserve"> </w:t>
      </w:r>
      <w:proofErr w:type="spellStart"/>
      <w:r w:rsidRPr="007A14FE">
        <w:rPr>
          <w:rFonts w:cs="Times New Roman"/>
          <w:b/>
          <w:bCs/>
          <w:iCs/>
          <w:color w:val="000000" w:themeColor="text1"/>
          <w:sz w:val="26"/>
          <w:szCs w:val="26"/>
        </w:rPr>
        <w:t>của</w:t>
      </w:r>
      <w:proofErr w:type="spellEnd"/>
      <w:r w:rsidRPr="007A14FE">
        <w:rPr>
          <w:rFonts w:cs="Times New Roman"/>
          <w:b/>
          <w:bCs/>
          <w:iCs/>
          <w:color w:val="000000" w:themeColor="text1"/>
          <w:sz w:val="26"/>
          <w:szCs w:val="26"/>
        </w:rPr>
        <w:t xml:space="preserve"> </w:t>
      </w:r>
      <w:proofErr w:type="spellStart"/>
      <w:r w:rsidRPr="007A14FE">
        <w:rPr>
          <w:rFonts w:cs="Times New Roman"/>
          <w:b/>
          <w:bCs/>
          <w:iCs/>
          <w:color w:val="000000" w:themeColor="text1"/>
          <w:sz w:val="26"/>
          <w:szCs w:val="26"/>
        </w:rPr>
        <w:t>bài</w:t>
      </w:r>
      <w:proofErr w:type="spellEnd"/>
      <w:r w:rsidRPr="007A14FE">
        <w:rPr>
          <w:rFonts w:cs="Times New Roman"/>
          <w:b/>
          <w:bCs/>
          <w:iCs/>
          <w:color w:val="000000" w:themeColor="text1"/>
          <w:sz w:val="26"/>
          <w:szCs w:val="26"/>
        </w:rPr>
        <w:t xml:space="preserve"> Lab </w:t>
      </w:r>
      <w:r w:rsidR="007A14FE" w:rsidRPr="007A14FE">
        <w:rPr>
          <w:rFonts w:cs="Times New Roman"/>
          <w:b/>
          <w:bCs/>
          <w:iCs/>
          <w:color w:val="000000" w:themeColor="text1"/>
          <w:sz w:val="26"/>
          <w:szCs w:val="26"/>
        </w:rPr>
        <w:t>5</w:t>
      </w:r>
    </w:p>
    <w:p w14:paraId="11C173DC" w14:textId="77777777" w:rsidR="00153853" w:rsidRDefault="00000000" w:rsidP="007A14FE">
      <w:pPr>
        <w:spacing w:after="0" w:line="360" w:lineRule="auto"/>
        <w:jc w:val="center"/>
        <w:rPr>
          <w:rFonts w:cs="Times New Roman"/>
          <w:color w:val="666666"/>
          <w:sz w:val="26"/>
          <w:szCs w:val="26"/>
          <w:lang w:val="vi-VN"/>
        </w:rPr>
      </w:pPr>
      <w:proofErr w:type="spellStart"/>
      <w:r w:rsidRPr="007A14FE">
        <w:rPr>
          <w:rFonts w:cs="Times New Roman"/>
          <w:color w:val="666666"/>
          <w:sz w:val="26"/>
          <w:szCs w:val="26"/>
        </w:rPr>
        <w:t>pfSense</w:t>
      </w:r>
      <w:proofErr w:type="spellEnd"/>
      <w:r w:rsidRPr="007A14FE">
        <w:rPr>
          <w:rFonts w:cs="Times New Roman"/>
          <w:color w:val="666666"/>
          <w:sz w:val="26"/>
          <w:szCs w:val="26"/>
        </w:rPr>
        <w:t xml:space="preserve"> CE · VirtualBox/VMware · Windows Server 2019/2022</w:t>
      </w:r>
    </w:p>
    <w:p w14:paraId="1F733C17" w14:textId="77777777" w:rsidR="00562E10" w:rsidRDefault="00562E10" w:rsidP="007A14FE">
      <w:pPr>
        <w:spacing w:after="0" w:line="360" w:lineRule="auto"/>
        <w:jc w:val="center"/>
        <w:rPr>
          <w:rFonts w:cs="Times New Roman"/>
          <w:color w:val="666666"/>
          <w:sz w:val="26"/>
          <w:szCs w:val="26"/>
          <w:lang w:val="vi-VN"/>
        </w:rPr>
      </w:pPr>
    </w:p>
    <w:p w14:paraId="609E6F68" w14:textId="2C5338E9" w:rsidR="00562E10" w:rsidRPr="00BC2CF4" w:rsidRDefault="00562E10" w:rsidP="007A14FE">
      <w:pPr>
        <w:spacing w:after="0" w:line="360" w:lineRule="auto"/>
        <w:jc w:val="center"/>
        <w:rPr>
          <w:rFonts w:cs="Times New Roman"/>
          <w:b/>
          <w:bCs/>
          <w:color w:val="C00000"/>
          <w:sz w:val="26"/>
          <w:szCs w:val="26"/>
          <w:u w:val="single"/>
          <w:lang w:val="vi-VN"/>
        </w:rPr>
      </w:pPr>
      <w:r>
        <w:rPr>
          <w:rFonts w:cs="Times New Roman"/>
          <w:color w:val="666666"/>
          <w:sz w:val="26"/>
          <w:szCs w:val="26"/>
          <w:lang w:val="vi-VN"/>
        </w:rPr>
        <w:t>LINK YOUTUBE:</w:t>
      </w:r>
      <w:r w:rsidR="00BC2CF4" w:rsidRPr="00BC2CF4">
        <w:t xml:space="preserve"> </w:t>
      </w:r>
      <w:r w:rsidR="00BC2CF4" w:rsidRPr="00BC2CF4">
        <w:rPr>
          <w:rFonts w:cs="Times New Roman"/>
          <w:b/>
          <w:bCs/>
          <w:color w:val="C00000"/>
          <w:sz w:val="26"/>
          <w:szCs w:val="26"/>
          <w:u w:val="single"/>
          <w:lang w:val="vi-VN"/>
        </w:rPr>
        <w:t>https://youtu.be/xaj6xltcADs?si=yfiBbMKAM_kAk6q9</w:t>
      </w:r>
    </w:p>
    <w:p w14:paraId="6354B706" w14:textId="77777777" w:rsidR="00BB4C3A" w:rsidRDefault="00BB4C3A" w:rsidP="007A14FE">
      <w:pPr>
        <w:spacing w:after="0" w:line="360" w:lineRule="auto"/>
        <w:jc w:val="both"/>
        <w:rPr>
          <w:rFonts w:cs="Times New Roman"/>
          <w:sz w:val="26"/>
          <w:szCs w:val="26"/>
        </w:rPr>
        <w:sectPr w:rsidR="00BB4C3A" w:rsidSect="00034616">
          <w:headerReference w:type="default" r:id="rId9"/>
          <w:footerReference w:type="default" r:id="rId10"/>
          <w:pgSz w:w="11906" w:h="16838"/>
          <w:pgMar w:top="907" w:right="964" w:bottom="964" w:left="964" w:header="720" w:footer="720" w:gutter="0"/>
          <w:cols w:space="720"/>
          <w:docGrid w:linePitch="360"/>
        </w:sectPr>
      </w:pPr>
    </w:p>
    <w:p w14:paraId="43FE59D0" w14:textId="77777777" w:rsidR="00BB4C3A" w:rsidRDefault="00BB4C3A" w:rsidP="007A14FE">
      <w:pPr>
        <w:spacing w:after="0" w:line="360" w:lineRule="auto"/>
        <w:jc w:val="both"/>
        <w:rPr>
          <w:rFonts w:cs="Times New Roman"/>
          <w:sz w:val="26"/>
          <w:szCs w:val="26"/>
        </w:rPr>
        <w:sectPr w:rsidR="00BB4C3A" w:rsidSect="00BB4C3A">
          <w:type w:val="continuous"/>
          <w:pgSz w:w="11906" w:h="16838"/>
          <w:pgMar w:top="907" w:right="964" w:bottom="964" w:left="964" w:header="720" w:footer="720" w:gutter="0"/>
          <w:cols w:space="720"/>
          <w:docGrid w:linePitch="360"/>
        </w:sectPr>
      </w:pPr>
    </w:p>
    <w:p w14:paraId="74E40E08" w14:textId="77777777" w:rsidR="00BB4C3A" w:rsidRDefault="00BB4C3A" w:rsidP="007A14FE">
      <w:pPr>
        <w:spacing w:after="0" w:line="360" w:lineRule="auto"/>
        <w:jc w:val="both"/>
        <w:rPr>
          <w:rFonts w:cs="Times New Roman"/>
          <w:sz w:val="26"/>
          <w:szCs w:val="26"/>
        </w:rPr>
        <w:sectPr w:rsidR="00BB4C3A" w:rsidSect="00BB4C3A">
          <w:type w:val="continuous"/>
          <w:pgSz w:w="11906" w:h="16838"/>
          <w:pgMar w:top="907" w:right="964" w:bottom="964" w:left="964" w:header="720" w:footer="720" w:gutter="0"/>
          <w:cols w:space="720"/>
          <w:docGrid w:linePitch="360"/>
        </w:sectPr>
      </w:pPr>
    </w:p>
    <w:p w14:paraId="16CA95DD" w14:textId="77777777" w:rsidR="00BB4C3A" w:rsidRDefault="00BB4C3A" w:rsidP="007A14FE">
      <w:pPr>
        <w:spacing w:after="0" w:line="360" w:lineRule="auto"/>
        <w:jc w:val="both"/>
        <w:rPr>
          <w:rFonts w:cs="Times New Roman"/>
          <w:sz w:val="26"/>
          <w:szCs w:val="26"/>
        </w:rPr>
      </w:pPr>
    </w:p>
    <w:p w14:paraId="1A3A2CF1" w14:textId="77777777" w:rsidR="00BB4C3A" w:rsidRDefault="00BB4C3A" w:rsidP="007A14FE">
      <w:pPr>
        <w:spacing w:after="0" w:line="360" w:lineRule="auto"/>
        <w:jc w:val="both"/>
        <w:rPr>
          <w:rFonts w:cs="Times New Roman"/>
          <w:sz w:val="26"/>
          <w:szCs w:val="26"/>
        </w:rPr>
        <w:sectPr w:rsidR="00BB4C3A" w:rsidSect="00BB4C3A">
          <w:type w:val="continuous"/>
          <w:pgSz w:w="11906" w:h="16838"/>
          <w:pgMar w:top="907" w:right="964" w:bottom="964" w:left="964" w:header="720" w:footer="720" w:gutter="0"/>
          <w:pgNumType w:start="1"/>
          <w:cols w:space="720"/>
          <w:docGrid w:linePitch="360"/>
        </w:sectPr>
      </w:pPr>
    </w:p>
    <w:p w14:paraId="17F5A2DB" w14:textId="77777777" w:rsidR="00BB4C3A" w:rsidRDefault="00BB4C3A" w:rsidP="007A14FE">
      <w:pPr>
        <w:spacing w:after="0" w:line="360" w:lineRule="auto"/>
        <w:jc w:val="both"/>
        <w:rPr>
          <w:rFonts w:cs="Times New Roman"/>
          <w:sz w:val="26"/>
          <w:szCs w:val="26"/>
        </w:rPr>
      </w:pPr>
    </w:p>
    <w:p w14:paraId="68FE82CC" w14:textId="77777777" w:rsidR="00BB4C3A" w:rsidRDefault="00BB4C3A" w:rsidP="007A14FE">
      <w:pPr>
        <w:spacing w:after="0" w:line="360" w:lineRule="auto"/>
        <w:jc w:val="both"/>
        <w:rPr>
          <w:rFonts w:cs="Times New Roman"/>
          <w:sz w:val="26"/>
          <w:szCs w:val="26"/>
        </w:rPr>
        <w:sectPr w:rsidR="00BB4C3A" w:rsidSect="00BB4C3A">
          <w:footerReference w:type="default" r:id="rId11"/>
          <w:type w:val="continuous"/>
          <w:pgSz w:w="11906" w:h="16838"/>
          <w:pgMar w:top="907" w:right="964" w:bottom="964" w:left="964" w:header="720" w:footer="720" w:gutter="0"/>
          <w:pgNumType w:start="1"/>
          <w:cols w:space="720"/>
          <w:docGrid w:linePitch="360"/>
        </w:sectPr>
      </w:pPr>
    </w:p>
    <w:sdt>
      <w:sdtPr>
        <w:rPr>
          <w:rFonts w:ascii="Times New Roman" w:eastAsiaTheme="minorEastAsia" w:hAnsi="Times New Roman" w:cstheme="minorBidi"/>
          <w:b w:val="0"/>
          <w:bCs w:val="0"/>
          <w:color w:val="auto"/>
          <w:sz w:val="24"/>
          <w:szCs w:val="22"/>
        </w:rPr>
        <w:id w:val="-733077166"/>
        <w:docPartObj>
          <w:docPartGallery w:val="Table of Contents"/>
          <w:docPartUnique/>
        </w:docPartObj>
      </w:sdtPr>
      <w:sdtEndPr>
        <w:rPr>
          <w:noProof/>
        </w:rPr>
      </w:sdtEndPr>
      <w:sdtContent>
        <w:p w14:paraId="3BBA45BE" w14:textId="3D0EDF5D" w:rsidR="001C29E2" w:rsidRDefault="001C29E2">
          <w:pPr>
            <w:pStyle w:val="TOCHeading"/>
          </w:pPr>
          <w:r>
            <w:t>MỤC LỤC</w:t>
          </w:r>
        </w:p>
        <w:p w14:paraId="03AD6BC7" w14:textId="5E39B12E" w:rsidR="001C29E2" w:rsidRDefault="001C29E2">
          <w:pPr>
            <w:pStyle w:val="TOC1"/>
            <w:tabs>
              <w:tab w:val="right" w:leader="dot" w:pos="9968"/>
            </w:tabs>
            <w:rPr>
              <w:noProof/>
            </w:rPr>
          </w:pPr>
          <w:r>
            <w:fldChar w:fldCharType="begin"/>
          </w:r>
          <w:r>
            <w:instrText xml:space="preserve"> TOC \o "1-3" \h \z \u </w:instrText>
          </w:r>
          <w:r>
            <w:fldChar w:fldCharType="separate"/>
          </w:r>
          <w:hyperlink w:anchor="_Toc242090281" w:history="1">
            <w:r w:rsidRPr="00151DB1">
              <w:rPr>
                <w:rStyle w:val="Hyperlink"/>
                <w:rFonts w:cs="Times New Roman"/>
                <w:noProof/>
              </w:rPr>
              <w:t>A. TỔNG QUAN</w:t>
            </w:r>
            <w:r>
              <w:rPr>
                <w:noProof/>
                <w:webHidden/>
              </w:rPr>
              <w:tab/>
            </w:r>
            <w:r>
              <w:rPr>
                <w:noProof/>
                <w:webHidden/>
              </w:rPr>
              <w:fldChar w:fldCharType="begin"/>
            </w:r>
            <w:r>
              <w:rPr>
                <w:noProof/>
                <w:webHidden/>
              </w:rPr>
              <w:instrText xml:space="preserve"> PAGEREF _Toc242090281 \h </w:instrText>
            </w:r>
            <w:r>
              <w:rPr>
                <w:noProof/>
                <w:webHidden/>
              </w:rPr>
            </w:r>
            <w:r>
              <w:rPr>
                <w:noProof/>
                <w:webHidden/>
              </w:rPr>
              <w:fldChar w:fldCharType="separate"/>
            </w:r>
            <w:r>
              <w:rPr>
                <w:noProof/>
                <w:webHidden/>
              </w:rPr>
              <w:t>2</w:t>
            </w:r>
            <w:r>
              <w:rPr>
                <w:noProof/>
                <w:webHidden/>
              </w:rPr>
              <w:fldChar w:fldCharType="end"/>
            </w:r>
          </w:hyperlink>
        </w:p>
        <w:p w14:paraId="2F0C72DB" w14:textId="014CF3F8" w:rsidR="001C29E2" w:rsidRDefault="00000000">
          <w:pPr>
            <w:pStyle w:val="TOC2"/>
            <w:tabs>
              <w:tab w:val="right" w:leader="dot" w:pos="9968"/>
            </w:tabs>
            <w:rPr>
              <w:noProof/>
            </w:rPr>
          </w:pPr>
          <w:hyperlink w:anchor="_Toc242090282" w:history="1">
            <w:r w:rsidR="001C29E2" w:rsidRPr="00151DB1">
              <w:rPr>
                <w:rStyle w:val="Hyperlink"/>
                <w:rFonts w:cs="Times New Roman"/>
                <w:noProof/>
              </w:rPr>
              <w:t>1. Mục tiêu</w:t>
            </w:r>
            <w:r w:rsidR="001C29E2">
              <w:rPr>
                <w:noProof/>
                <w:webHidden/>
              </w:rPr>
              <w:tab/>
            </w:r>
            <w:r w:rsidR="001C29E2">
              <w:rPr>
                <w:noProof/>
                <w:webHidden/>
              </w:rPr>
              <w:fldChar w:fldCharType="begin"/>
            </w:r>
            <w:r w:rsidR="001C29E2">
              <w:rPr>
                <w:noProof/>
                <w:webHidden/>
              </w:rPr>
              <w:instrText xml:space="preserve"> PAGEREF _Toc242090282 \h </w:instrText>
            </w:r>
            <w:r w:rsidR="001C29E2">
              <w:rPr>
                <w:noProof/>
                <w:webHidden/>
              </w:rPr>
            </w:r>
            <w:r w:rsidR="001C29E2">
              <w:rPr>
                <w:noProof/>
                <w:webHidden/>
              </w:rPr>
              <w:fldChar w:fldCharType="separate"/>
            </w:r>
            <w:r w:rsidR="001C29E2">
              <w:rPr>
                <w:noProof/>
                <w:webHidden/>
              </w:rPr>
              <w:t>2</w:t>
            </w:r>
            <w:r w:rsidR="001C29E2">
              <w:rPr>
                <w:noProof/>
                <w:webHidden/>
              </w:rPr>
              <w:fldChar w:fldCharType="end"/>
            </w:r>
          </w:hyperlink>
        </w:p>
        <w:p w14:paraId="0B9F12EE" w14:textId="03309A1D" w:rsidR="001C29E2" w:rsidRDefault="00000000">
          <w:pPr>
            <w:pStyle w:val="TOC2"/>
            <w:tabs>
              <w:tab w:val="right" w:leader="dot" w:pos="9968"/>
            </w:tabs>
            <w:rPr>
              <w:noProof/>
            </w:rPr>
          </w:pPr>
          <w:hyperlink w:anchor="_Toc242090283" w:history="1">
            <w:r w:rsidR="001C29E2" w:rsidRPr="00151DB1">
              <w:rPr>
                <w:rStyle w:val="Hyperlink"/>
                <w:rFonts w:cs="Times New Roman"/>
                <w:noProof/>
              </w:rPr>
              <w:t>2. Môi trường &amp; mô hình mạng</w:t>
            </w:r>
            <w:r w:rsidR="001C29E2">
              <w:rPr>
                <w:noProof/>
                <w:webHidden/>
              </w:rPr>
              <w:tab/>
            </w:r>
            <w:r w:rsidR="001C29E2">
              <w:rPr>
                <w:noProof/>
                <w:webHidden/>
              </w:rPr>
              <w:fldChar w:fldCharType="begin"/>
            </w:r>
            <w:r w:rsidR="001C29E2">
              <w:rPr>
                <w:noProof/>
                <w:webHidden/>
              </w:rPr>
              <w:instrText xml:space="preserve"> PAGEREF _Toc242090283 \h </w:instrText>
            </w:r>
            <w:r w:rsidR="001C29E2">
              <w:rPr>
                <w:noProof/>
                <w:webHidden/>
              </w:rPr>
            </w:r>
            <w:r w:rsidR="001C29E2">
              <w:rPr>
                <w:noProof/>
                <w:webHidden/>
              </w:rPr>
              <w:fldChar w:fldCharType="separate"/>
            </w:r>
            <w:r w:rsidR="001C29E2">
              <w:rPr>
                <w:noProof/>
                <w:webHidden/>
              </w:rPr>
              <w:t>2</w:t>
            </w:r>
            <w:r w:rsidR="001C29E2">
              <w:rPr>
                <w:noProof/>
                <w:webHidden/>
              </w:rPr>
              <w:fldChar w:fldCharType="end"/>
            </w:r>
          </w:hyperlink>
        </w:p>
        <w:p w14:paraId="70A5DFFE" w14:textId="43302C11" w:rsidR="001C29E2" w:rsidRDefault="00000000">
          <w:pPr>
            <w:pStyle w:val="TOC2"/>
            <w:tabs>
              <w:tab w:val="right" w:leader="dot" w:pos="9968"/>
            </w:tabs>
            <w:rPr>
              <w:noProof/>
            </w:rPr>
          </w:pPr>
          <w:hyperlink w:anchor="_Toc242090284" w:history="1">
            <w:r w:rsidR="001C29E2" w:rsidRPr="00151DB1">
              <w:rPr>
                <w:rStyle w:val="Hyperlink"/>
                <w:rFonts w:cs="Times New Roman"/>
                <w:noProof/>
              </w:rPr>
              <w:t>3. Yêu cầu máy thật và phân bổ tài nguyên</w:t>
            </w:r>
            <w:r w:rsidR="001C29E2">
              <w:rPr>
                <w:noProof/>
                <w:webHidden/>
              </w:rPr>
              <w:tab/>
            </w:r>
            <w:r w:rsidR="001C29E2">
              <w:rPr>
                <w:noProof/>
                <w:webHidden/>
              </w:rPr>
              <w:fldChar w:fldCharType="begin"/>
            </w:r>
            <w:r w:rsidR="001C29E2">
              <w:rPr>
                <w:noProof/>
                <w:webHidden/>
              </w:rPr>
              <w:instrText xml:space="preserve"> PAGEREF _Toc242090284 \h </w:instrText>
            </w:r>
            <w:r w:rsidR="001C29E2">
              <w:rPr>
                <w:noProof/>
                <w:webHidden/>
              </w:rPr>
            </w:r>
            <w:r w:rsidR="001C29E2">
              <w:rPr>
                <w:noProof/>
                <w:webHidden/>
              </w:rPr>
              <w:fldChar w:fldCharType="separate"/>
            </w:r>
            <w:r w:rsidR="001C29E2">
              <w:rPr>
                <w:noProof/>
                <w:webHidden/>
              </w:rPr>
              <w:t>3</w:t>
            </w:r>
            <w:r w:rsidR="001C29E2">
              <w:rPr>
                <w:noProof/>
                <w:webHidden/>
              </w:rPr>
              <w:fldChar w:fldCharType="end"/>
            </w:r>
          </w:hyperlink>
        </w:p>
        <w:p w14:paraId="268F0192" w14:textId="5EECBB8E" w:rsidR="001C29E2" w:rsidRDefault="00000000">
          <w:pPr>
            <w:pStyle w:val="TOC1"/>
            <w:tabs>
              <w:tab w:val="right" w:leader="dot" w:pos="9968"/>
            </w:tabs>
            <w:rPr>
              <w:noProof/>
            </w:rPr>
          </w:pPr>
          <w:hyperlink w:anchor="_Toc242090285" w:history="1">
            <w:r w:rsidR="001C29E2" w:rsidRPr="00151DB1">
              <w:rPr>
                <w:rStyle w:val="Hyperlink"/>
                <w:rFonts w:cs="Times New Roman"/>
                <w:noProof/>
              </w:rPr>
              <w:t>B. THỰC HÀNH</w:t>
            </w:r>
            <w:r w:rsidR="001C29E2">
              <w:rPr>
                <w:noProof/>
                <w:webHidden/>
              </w:rPr>
              <w:tab/>
            </w:r>
            <w:r w:rsidR="001C29E2">
              <w:rPr>
                <w:noProof/>
                <w:webHidden/>
              </w:rPr>
              <w:fldChar w:fldCharType="begin"/>
            </w:r>
            <w:r w:rsidR="001C29E2">
              <w:rPr>
                <w:noProof/>
                <w:webHidden/>
              </w:rPr>
              <w:instrText xml:space="preserve"> PAGEREF _Toc242090285 \h </w:instrText>
            </w:r>
            <w:r w:rsidR="001C29E2">
              <w:rPr>
                <w:noProof/>
                <w:webHidden/>
              </w:rPr>
            </w:r>
            <w:r w:rsidR="001C29E2">
              <w:rPr>
                <w:noProof/>
                <w:webHidden/>
              </w:rPr>
              <w:fldChar w:fldCharType="separate"/>
            </w:r>
            <w:r w:rsidR="001C29E2">
              <w:rPr>
                <w:noProof/>
                <w:webHidden/>
              </w:rPr>
              <w:t>4</w:t>
            </w:r>
            <w:r w:rsidR="001C29E2">
              <w:rPr>
                <w:noProof/>
                <w:webHidden/>
              </w:rPr>
              <w:fldChar w:fldCharType="end"/>
            </w:r>
          </w:hyperlink>
        </w:p>
        <w:p w14:paraId="573BFFE6" w14:textId="5A9074AF" w:rsidR="001C29E2" w:rsidRDefault="00000000">
          <w:pPr>
            <w:pStyle w:val="TOC2"/>
            <w:tabs>
              <w:tab w:val="right" w:leader="dot" w:pos="9968"/>
            </w:tabs>
            <w:rPr>
              <w:noProof/>
            </w:rPr>
          </w:pPr>
          <w:hyperlink w:anchor="_Toc242090286" w:history="1">
            <w:r w:rsidR="001C29E2" w:rsidRPr="00151DB1">
              <w:rPr>
                <w:rStyle w:val="Hyperlink"/>
                <w:rFonts w:cs="Times New Roman"/>
                <w:noProof/>
              </w:rPr>
              <w:t>1. Chuẩn bị máy ảo pfSense</w:t>
            </w:r>
            <w:r w:rsidR="001C29E2">
              <w:rPr>
                <w:noProof/>
                <w:webHidden/>
              </w:rPr>
              <w:tab/>
            </w:r>
            <w:r w:rsidR="001C29E2">
              <w:rPr>
                <w:noProof/>
                <w:webHidden/>
              </w:rPr>
              <w:fldChar w:fldCharType="begin"/>
            </w:r>
            <w:r w:rsidR="001C29E2">
              <w:rPr>
                <w:noProof/>
                <w:webHidden/>
              </w:rPr>
              <w:instrText xml:space="preserve"> PAGEREF _Toc242090286 \h </w:instrText>
            </w:r>
            <w:r w:rsidR="001C29E2">
              <w:rPr>
                <w:noProof/>
                <w:webHidden/>
              </w:rPr>
            </w:r>
            <w:r w:rsidR="001C29E2">
              <w:rPr>
                <w:noProof/>
                <w:webHidden/>
              </w:rPr>
              <w:fldChar w:fldCharType="separate"/>
            </w:r>
            <w:r w:rsidR="001C29E2">
              <w:rPr>
                <w:noProof/>
                <w:webHidden/>
              </w:rPr>
              <w:t>4</w:t>
            </w:r>
            <w:r w:rsidR="001C29E2">
              <w:rPr>
                <w:noProof/>
                <w:webHidden/>
              </w:rPr>
              <w:fldChar w:fldCharType="end"/>
            </w:r>
          </w:hyperlink>
        </w:p>
        <w:p w14:paraId="33D50DCC" w14:textId="1143F9CA" w:rsidR="001C29E2" w:rsidRDefault="00000000">
          <w:pPr>
            <w:pStyle w:val="TOC2"/>
            <w:tabs>
              <w:tab w:val="right" w:leader="dot" w:pos="9968"/>
            </w:tabs>
            <w:rPr>
              <w:noProof/>
            </w:rPr>
          </w:pPr>
          <w:hyperlink w:anchor="_Toc242090287" w:history="1">
            <w:r w:rsidR="001C29E2" w:rsidRPr="00151DB1">
              <w:rPr>
                <w:rStyle w:val="Hyperlink"/>
                <w:rFonts w:cs="Times New Roman"/>
                <w:noProof/>
              </w:rPr>
              <w:t>2. Gắn ISO và cài đặt pfSense</w:t>
            </w:r>
            <w:r w:rsidR="001C29E2">
              <w:rPr>
                <w:noProof/>
                <w:webHidden/>
              </w:rPr>
              <w:tab/>
            </w:r>
            <w:r w:rsidR="001C29E2">
              <w:rPr>
                <w:noProof/>
                <w:webHidden/>
              </w:rPr>
              <w:fldChar w:fldCharType="begin"/>
            </w:r>
            <w:r w:rsidR="001C29E2">
              <w:rPr>
                <w:noProof/>
                <w:webHidden/>
              </w:rPr>
              <w:instrText xml:space="preserve"> PAGEREF _Toc242090287 \h </w:instrText>
            </w:r>
            <w:r w:rsidR="001C29E2">
              <w:rPr>
                <w:noProof/>
                <w:webHidden/>
              </w:rPr>
            </w:r>
            <w:r w:rsidR="001C29E2">
              <w:rPr>
                <w:noProof/>
                <w:webHidden/>
              </w:rPr>
              <w:fldChar w:fldCharType="separate"/>
            </w:r>
            <w:r w:rsidR="001C29E2">
              <w:rPr>
                <w:noProof/>
                <w:webHidden/>
              </w:rPr>
              <w:t>7</w:t>
            </w:r>
            <w:r w:rsidR="001C29E2">
              <w:rPr>
                <w:noProof/>
                <w:webHidden/>
              </w:rPr>
              <w:fldChar w:fldCharType="end"/>
            </w:r>
          </w:hyperlink>
        </w:p>
        <w:p w14:paraId="0F7F0C86" w14:textId="5DA2700B" w:rsidR="001C29E2" w:rsidRDefault="00000000">
          <w:pPr>
            <w:pStyle w:val="TOC2"/>
            <w:tabs>
              <w:tab w:val="right" w:leader="dot" w:pos="9968"/>
            </w:tabs>
            <w:rPr>
              <w:noProof/>
            </w:rPr>
          </w:pPr>
          <w:hyperlink w:anchor="_Toc242090288" w:history="1">
            <w:r w:rsidR="001C29E2" w:rsidRPr="00151DB1">
              <w:rPr>
                <w:rStyle w:val="Hyperlink"/>
                <w:rFonts w:cs="Times New Roman"/>
                <w:noProof/>
              </w:rPr>
              <w:t>3. Cấu hình LAN trên console pfSense</w:t>
            </w:r>
            <w:r w:rsidR="001C29E2">
              <w:rPr>
                <w:noProof/>
                <w:webHidden/>
              </w:rPr>
              <w:tab/>
            </w:r>
            <w:r w:rsidR="001C29E2">
              <w:rPr>
                <w:noProof/>
                <w:webHidden/>
              </w:rPr>
              <w:fldChar w:fldCharType="begin"/>
            </w:r>
            <w:r w:rsidR="001C29E2">
              <w:rPr>
                <w:noProof/>
                <w:webHidden/>
              </w:rPr>
              <w:instrText xml:space="preserve"> PAGEREF _Toc242090288 \h </w:instrText>
            </w:r>
            <w:r w:rsidR="001C29E2">
              <w:rPr>
                <w:noProof/>
                <w:webHidden/>
              </w:rPr>
            </w:r>
            <w:r w:rsidR="001C29E2">
              <w:rPr>
                <w:noProof/>
                <w:webHidden/>
              </w:rPr>
              <w:fldChar w:fldCharType="separate"/>
            </w:r>
            <w:r w:rsidR="001C29E2">
              <w:rPr>
                <w:noProof/>
                <w:webHidden/>
              </w:rPr>
              <w:t>8</w:t>
            </w:r>
            <w:r w:rsidR="001C29E2">
              <w:rPr>
                <w:noProof/>
                <w:webHidden/>
              </w:rPr>
              <w:fldChar w:fldCharType="end"/>
            </w:r>
          </w:hyperlink>
        </w:p>
        <w:p w14:paraId="18103A1D" w14:textId="18766B8E" w:rsidR="001C29E2" w:rsidRDefault="00000000">
          <w:pPr>
            <w:pStyle w:val="TOC2"/>
            <w:tabs>
              <w:tab w:val="right" w:leader="dot" w:pos="9968"/>
            </w:tabs>
            <w:rPr>
              <w:noProof/>
            </w:rPr>
          </w:pPr>
          <w:hyperlink w:anchor="_Toc242090289" w:history="1">
            <w:r w:rsidR="001C29E2" w:rsidRPr="00151DB1">
              <w:rPr>
                <w:rStyle w:val="Hyperlink"/>
                <w:rFonts w:cs="Times New Roman"/>
                <w:noProof/>
              </w:rPr>
              <w:t>4. Cấu hình máy Domain Controller</w:t>
            </w:r>
            <w:r w:rsidR="001C29E2">
              <w:rPr>
                <w:noProof/>
                <w:webHidden/>
              </w:rPr>
              <w:tab/>
            </w:r>
            <w:r w:rsidR="001C29E2">
              <w:rPr>
                <w:noProof/>
                <w:webHidden/>
              </w:rPr>
              <w:fldChar w:fldCharType="begin"/>
            </w:r>
            <w:r w:rsidR="001C29E2">
              <w:rPr>
                <w:noProof/>
                <w:webHidden/>
              </w:rPr>
              <w:instrText xml:space="preserve"> PAGEREF _Toc242090289 \h </w:instrText>
            </w:r>
            <w:r w:rsidR="001C29E2">
              <w:rPr>
                <w:noProof/>
                <w:webHidden/>
              </w:rPr>
            </w:r>
            <w:r w:rsidR="001C29E2">
              <w:rPr>
                <w:noProof/>
                <w:webHidden/>
              </w:rPr>
              <w:fldChar w:fldCharType="separate"/>
            </w:r>
            <w:r w:rsidR="001C29E2">
              <w:rPr>
                <w:noProof/>
                <w:webHidden/>
              </w:rPr>
              <w:t>9</w:t>
            </w:r>
            <w:r w:rsidR="001C29E2">
              <w:rPr>
                <w:noProof/>
                <w:webHidden/>
              </w:rPr>
              <w:fldChar w:fldCharType="end"/>
            </w:r>
          </w:hyperlink>
        </w:p>
        <w:p w14:paraId="41921E50" w14:textId="786EABCF" w:rsidR="001C29E2" w:rsidRDefault="00000000">
          <w:pPr>
            <w:pStyle w:val="TOC2"/>
            <w:tabs>
              <w:tab w:val="right" w:leader="dot" w:pos="9968"/>
            </w:tabs>
            <w:rPr>
              <w:noProof/>
            </w:rPr>
          </w:pPr>
          <w:hyperlink w:anchor="_Toc242090290" w:history="1">
            <w:r w:rsidR="001C29E2" w:rsidRPr="00151DB1">
              <w:rPr>
                <w:rStyle w:val="Hyperlink"/>
                <w:rFonts w:cs="Times New Roman"/>
                <w:noProof/>
              </w:rPr>
              <w:t>5. Truy cập giao diện quản trị pfSense</w:t>
            </w:r>
            <w:r w:rsidR="001C29E2">
              <w:rPr>
                <w:noProof/>
                <w:webHidden/>
              </w:rPr>
              <w:tab/>
            </w:r>
            <w:r w:rsidR="001C29E2">
              <w:rPr>
                <w:noProof/>
                <w:webHidden/>
              </w:rPr>
              <w:fldChar w:fldCharType="begin"/>
            </w:r>
            <w:r w:rsidR="001C29E2">
              <w:rPr>
                <w:noProof/>
                <w:webHidden/>
              </w:rPr>
              <w:instrText xml:space="preserve"> PAGEREF _Toc242090290 \h </w:instrText>
            </w:r>
            <w:r w:rsidR="001C29E2">
              <w:rPr>
                <w:noProof/>
                <w:webHidden/>
              </w:rPr>
            </w:r>
            <w:r w:rsidR="001C29E2">
              <w:rPr>
                <w:noProof/>
                <w:webHidden/>
              </w:rPr>
              <w:fldChar w:fldCharType="separate"/>
            </w:r>
            <w:r w:rsidR="001C29E2">
              <w:rPr>
                <w:noProof/>
                <w:webHidden/>
              </w:rPr>
              <w:t>11</w:t>
            </w:r>
            <w:r w:rsidR="001C29E2">
              <w:rPr>
                <w:noProof/>
                <w:webHidden/>
              </w:rPr>
              <w:fldChar w:fldCharType="end"/>
            </w:r>
          </w:hyperlink>
        </w:p>
        <w:p w14:paraId="1DA1AA3F" w14:textId="5A885A56" w:rsidR="001C29E2" w:rsidRDefault="00000000">
          <w:pPr>
            <w:pStyle w:val="TOC2"/>
            <w:tabs>
              <w:tab w:val="right" w:leader="dot" w:pos="9968"/>
            </w:tabs>
            <w:rPr>
              <w:noProof/>
            </w:rPr>
          </w:pPr>
          <w:hyperlink w:anchor="_Toc242090291" w:history="1">
            <w:r w:rsidR="001C29E2" w:rsidRPr="00151DB1">
              <w:rPr>
                <w:rStyle w:val="Hyperlink"/>
                <w:rFonts w:cs="Times New Roman"/>
                <w:noProof/>
              </w:rPr>
              <w:t>6. Cấu hình vùng DMZ</w:t>
            </w:r>
            <w:r w:rsidR="001C29E2">
              <w:rPr>
                <w:noProof/>
                <w:webHidden/>
              </w:rPr>
              <w:tab/>
            </w:r>
            <w:r w:rsidR="001C29E2">
              <w:rPr>
                <w:noProof/>
                <w:webHidden/>
              </w:rPr>
              <w:fldChar w:fldCharType="begin"/>
            </w:r>
            <w:r w:rsidR="001C29E2">
              <w:rPr>
                <w:noProof/>
                <w:webHidden/>
              </w:rPr>
              <w:instrText xml:space="preserve"> PAGEREF _Toc242090291 \h </w:instrText>
            </w:r>
            <w:r w:rsidR="001C29E2">
              <w:rPr>
                <w:noProof/>
                <w:webHidden/>
              </w:rPr>
            </w:r>
            <w:r w:rsidR="001C29E2">
              <w:rPr>
                <w:noProof/>
                <w:webHidden/>
              </w:rPr>
              <w:fldChar w:fldCharType="separate"/>
            </w:r>
            <w:r w:rsidR="001C29E2">
              <w:rPr>
                <w:noProof/>
                <w:webHidden/>
              </w:rPr>
              <w:t>13</w:t>
            </w:r>
            <w:r w:rsidR="001C29E2">
              <w:rPr>
                <w:noProof/>
                <w:webHidden/>
              </w:rPr>
              <w:fldChar w:fldCharType="end"/>
            </w:r>
          </w:hyperlink>
        </w:p>
        <w:p w14:paraId="5E0CFBCA" w14:textId="2DA74B65" w:rsidR="001C29E2" w:rsidRDefault="00000000">
          <w:pPr>
            <w:pStyle w:val="TOC2"/>
            <w:tabs>
              <w:tab w:val="right" w:leader="dot" w:pos="9968"/>
            </w:tabs>
            <w:rPr>
              <w:noProof/>
            </w:rPr>
          </w:pPr>
          <w:hyperlink w:anchor="_Toc242090292" w:history="1">
            <w:r w:rsidR="001C29E2" w:rsidRPr="00151DB1">
              <w:rPr>
                <w:rStyle w:val="Hyperlink"/>
                <w:rFonts w:cs="Times New Roman"/>
                <w:noProof/>
              </w:rPr>
              <w:t>7. Kiểm tra Outbound NAT tự động (Automatic / Hybrid)</w:t>
            </w:r>
            <w:r w:rsidR="001C29E2">
              <w:rPr>
                <w:noProof/>
                <w:webHidden/>
              </w:rPr>
              <w:tab/>
            </w:r>
            <w:r w:rsidR="001C29E2">
              <w:rPr>
                <w:noProof/>
                <w:webHidden/>
              </w:rPr>
              <w:fldChar w:fldCharType="begin"/>
            </w:r>
            <w:r w:rsidR="001C29E2">
              <w:rPr>
                <w:noProof/>
                <w:webHidden/>
              </w:rPr>
              <w:instrText xml:space="preserve"> PAGEREF _Toc242090292 \h </w:instrText>
            </w:r>
            <w:r w:rsidR="001C29E2">
              <w:rPr>
                <w:noProof/>
                <w:webHidden/>
              </w:rPr>
            </w:r>
            <w:r w:rsidR="001C29E2">
              <w:rPr>
                <w:noProof/>
                <w:webHidden/>
              </w:rPr>
              <w:fldChar w:fldCharType="separate"/>
            </w:r>
            <w:r w:rsidR="001C29E2">
              <w:rPr>
                <w:noProof/>
                <w:webHidden/>
              </w:rPr>
              <w:t>14</w:t>
            </w:r>
            <w:r w:rsidR="001C29E2">
              <w:rPr>
                <w:noProof/>
                <w:webHidden/>
              </w:rPr>
              <w:fldChar w:fldCharType="end"/>
            </w:r>
          </w:hyperlink>
        </w:p>
        <w:p w14:paraId="33246A79" w14:textId="677BAF78" w:rsidR="001C29E2" w:rsidRDefault="00000000">
          <w:pPr>
            <w:pStyle w:val="TOC2"/>
            <w:tabs>
              <w:tab w:val="right" w:leader="dot" w:pos="9968"/>
            </w:tabs>
            <w:rPr>
              <w:noProof/>
            </w:rPr>
          </w:pPr>
          <w:hyperlink w:anchor="_Toc242090293" w:history="1">
            <w:r w:rsidR="001C29E2" w:rsidRPr="00151DB1">
              <w:rPr>
                <w:rStyle w:val="Hyperlink"/>
                <w:rFonts w:cs="Times New Roman"/>
                <w:noProof/>
              </w:rPr>
              <w:t>8. Chuẩn hóa ruleset LAN và tạo rule nền tảng</w:t>
            </w:r>
            <w:r w:rsidR="001C29E2">
              <w:rPr>
                <w:noProof/>
                <w:webHidden/>
              </w:rPr>
              <w:tab/>
            </w:r>
            <w:r w:rsidR="001C29E2">
              <w:rPr>
                <w:noProof/>
                <w:webHidden/>
              </w:rPr>
              <w:fldChar w:fldCharType="begin"/>
            </w:r>
            <w:r w:rsidR="001C29E2">
              <w:rPr>
                <w:noProof/>
                <w:webHidden/>
              </w:rPr>
              <w:instrText xml:space="preserve"> PAGEREF _Toc242090293 \h </w:instrText>
            </w:r>
            <w:r w:rsidR="001C29E2">
              <w:rPr>
                <w:noProof/>
                <w:webHidden/>
              </w:rPr>
            </w:r>
            <w:r w:rsidR="001C29E2">
              <w:rPr>
                <w:noProof/>
                <w:webHidden/>
              </w:rPr>
              <w:fldChar w:fldCharType="separate"/>
            </w:r>
            <w:r w:rsidR="001C29E2">
              <w:rPr>
                <w:noProof/>
                <w:webHidden/>
              </w:rPr>
              <w:t>15</w:t>
            </w:r>
            <w:r w:rsidR="001C29E2">
              <w:rPr>
                <w:noProof/>
                <w:webHidden/>
              </w:rPr>
              <w:fldChar w:fldCharType="end"/>
            </w:r>
          </w:hyperlink>
        </w:p>
        <w:p w14:paraId="171561A0" w14:textId="2E3AAE16" w:rsidR="001C29E2" w:rsidRDefault="00000000">
          <w:pPr>
            <w:pStyle w:val="TOC2"/>
            <w:tabs>
              <w:tab w:val="right" w:leader="dot" w:pos="9968"/>
            </w:tabs>
            <w:rPr>
              <w:noProof/>
            </w:rPr>
          </w:pPr>
          <w:hyperlink w:anchor="_Toc242090294" w:history="1">
            <w:r w:rsidR="001C29E2" w:rsidRPr="00151DB1">
              <w:rPr>
                <w:rStyle w:val="Hyperlink"/>
                <w:rFonts w:cs="Times New Roman"/>
                <w:noProof/>
              </w:rPr>
              <w:t>9. Kiểm tra rule nền tảng từ Domain Controller</w:t>
            </w:r>
            <w:r w:rsidR="001C29E2">
              <w:rPr>
                <w:noProof/>
                <w:webHidden/>
              </w:rPr>
              <w:tab/>
            </w:r>
            <w:r w:rsidR="001C29E2">
              <w:rPr>
                <w:noProof/>
                <w:webHidden/>
              </w:rPr>
              <w:fldChar w:fldCharType="begin"/>
            </w:r>
            <w:r w:rsidR="001C29E2">
              <w:rPr>
                <w:noProof/>
                <w:webHidden/>
              </w:rPr>
              <w:instrText xml:space="preserve"> PAGEREF _Toc242090294 \h </w:instrText>
            </w:r>
            <w:r w:rsidR="001C29E2">
              <w:rPr>
                <w:noProof/>
                <w:webHidden/>
              </w:rPr>
            </w:r>
            <w:r w:rsidR="001C29E2">
              <w:rPr>
                <w:noProof/>
                <w:webHidden/>
              </w:rPr>
              <w:fldChar w:fldCharType="separate"/>
            </w:r>
            <w:r w:rsidR="001C29E2">
              <w:rPr>
                <w:noProof/>
                <w:webHidden/>
              </w:rPr>
              <w:t>17</w:t>
            </w:r>
            <w:r w:rsidR="001C29E2">
              <w:rPr>
                <w:noProof/>
                <w:webHidden/>
              </w:rPr>
              <w:fldChar w:fldCharType="end"/>
            </w:r>
          </w:hyperlink>
        </w:p>
        <w:p w14:paraId="2A4EFD69" w14:textId="453935C0" w:rsidR="001C29E2" w:rsidRDefault="00000000">
          <w:pPr>
            <w:pStyle w:val="TOC1"/>
            <w:tabs>
              <w:tab w:val="right" w:leader="dot" w:pos="9968"/>
            </w:tabs>
            <w:rPr>
              <w:noProof/>
            </w:rPr>
          </w:pPr>
          <w:hyperlink w:anchor="_Toc242090295" w:history="1">
            <w:r w:rsidR="001C29E2" w:rsidRPr="00151DB1">
              <w:rPr>
                <w:rStyle w:val="Hyperlink"/>
                <w:rFonts w:cs="Times New Roman"/>
                <w:noProof/>
              </w:rPr>
              <w:t>C. BÀI TẬP FIREWALL THEO TÌNH HUỐNG</w:t>
            </w:r>
            <w:r w:rsidR="001C29E2">
              <w:rPr>
                <w:noProof/>
                <w:webHidden/>
              </w:rPr>
              <w:tab/>
            </w:r>
            <w:r w:rsidR="001C29E2">
              <w:rPr>
                <w:noProof/>
                <w:webHidden/>
              </w:rPr>
              <w:fldChar w:fldCharType="begin"/>
            </w:r>
            <w:r w:rsidR="001C29E2">
              <w:rPr>
                <w:noProof/>
                <w:webHidden/>
              </w:rPr>
              <w:instrText xml:space="preserve"> PAGEREF _Toc242090295 \h </w:instrText>
            </w:r>
            <w:r w:rsidR="001C29E2">
              <w:rPr>
                <w:noProof/>
                <w:webHidden/>
              </w:rPr>
            </w:r>
            <w:r w:rsidR="001C29E2">
              <w:rPr>
                <w:noProof/>
                <w:webHidden/>
              </w:rPr>
              <w:fldChar w:fldCharType="separate"/>
            </w:r>
            <w:r w:rsidR="001C29E2">
              <w:rPr>
                <w:noProof/>
                <w:webHidden/>
              </w:rPr>
              <w:t>18</w:t>
            </w:r>
            <w:r w:rsidR="001C29E2">
              <w:rPr>
                <w:noProof/>
                <w:webHidden/>
              </w:rPr>
              <w:fldChar w:fldCharType="end"/>
            </w:r>
          </w:hyperlink>
        </w:p>
        <w:p w14:paraId="335C6728" w14:textId="4829EF8D" w:rsidR="001C29E2" w:rsidRDefault="00000000">
          <w:pPr>
            <w:pStyle w:val="TOC2"/>
            <w:tabs>
              <w:tab w:val="right" w:leader="dot" w:pos="9968"/>
            </w:tabs>
            <w:rPr>
              <w:noProof/>
            </w:rPr>
          </w:pPr>
          <w:hyperlink w:anchor="_Toc242090296" w:history="1">
            <w:r w:rsidR="001C29E2" w:rsidRPr="00151DB1">
              <w:rPr>
                <w:rStyle w:val="Hyperlink"/>
                <w:rFonts w:cs="Times New Roman"/>
                <w:noProof/>
              </w:rPr>
              <w:t>1. Tình huống 1 — Chặn ICMP nhưng vẫn cho phép Web/DNS</w:t>
            </w:r>
            <w:r w:rsidR="001C29E2">
              <w:rPr>
                <w:noProof/>
                <w:webHidden/>
              </w:rPr>
              <w:tab/>
            </w:r>
            <w:r w:rsidR="001C29E2">
              <w:rPr>
                <w:noProof/>
                <w:webHidden/>
              </w:rPr>
              <w:fldChar w:fldCharType="begin"/>
            </w:r>
            <w:r w:rsidR="001C29E2">
              <w:rPr>
                <w:noProof/>
                <w:webHidden/>
              </w:rPr>
              <w:instrText xml:space="preserve"> PAGEREF _Toc242090296 \h </w:instrText>
            </w:r>
            <w:r w:rsidR="001C29E2">
              <w:rPr>
                <w:noProof/>
                <w:webHidden/>
              </w:rPr>
            </w:r>
            <w:r w:rsidR="001C29E2">
              <w:rPr>
                <w:noProof/>
                <w:webHidden/>
              </w:rPr>
              <w:fldChar w:fldCharType="separate"/>
            </w:r>
            <w:r w:rsidR="001C29E2">
              <w:rPr>
                <w:noProof/>
                <w:webHidden/>
              </w:rPr>
              <w:t>18</w:t>
            </w:r>
            <w:r w:rsidR="001C29E2">
              <w:rPr>
                <w:noProof/>
                <w:webHidden/>
              </w:rPr>
              <w:fldChar w:fldCharType="end"/>
            </w:r>
          </w:hyperlink>
        </w:p>
        <w:p w14:paraId="7AEE4457" w14:textId="7402CB36" w:rsidR="001C29E2" w:rsidRDefault="00000000">
          <w:pPr>
            <w:pStyle w:val="TOC2"/>
            <w:tabs>
              <w:tab w:val="right" w:leader="dot" w:pos="9968"/>
            </w:tabs>
            <w:rPr>
              <w:noProof/>
            </w:rPr>
          </w:pPr>
          <w:hyperlink w:anchor="_Toc242090297" w:history="1">
            <w:r w:rsidR="001C29E2" w:rsidRPr="00151DB1">
              <w:rPr>
                <w:rStyle w:val="Hyperlink"/>
                <w:rFonts w:cs="Times New Roman"/>
                <w:noProof/>
              </w:rPr>
              <w:t>2. Tình huống 2 — Chỉ cho một host cụ thể ra Internet</w:t>
            </w:r>
            <w:r w:rsidR="001C29E2">
              <w:rPr>
                <w:noProof/>
                <w:webHidden/>
              </w:rPr>
              <w:tab/>
            </w:r>
            <w:r w:rsidR="001C29E2">
              <w:rPr>
                <w:noProof/>
                <w:webHidden/>
              </w:rPr>
              <w:fldChar w:fldCharType="begin"/>
            </w:r>
            <w:r w:rsidR="001C29E2">
              <w:rPr>
                <w:noProof/>
                <w:webHidden/>
              </w:rPr>
              <w:instrText xml:space="preserve"> PAGEREF _Toc242090297 \h </w:instrText>
            </w:r>
            <w:r w:rsidR="001C29E2">
              <w:rPr>
                <w:noProof/>
                <w:webHidden/>
              </w:rPr>
            </w:r>
            <w:r w:rsidR="001C29E2">
              <w:rPr>
                <w:noProof/>
                <w:webHidden/>
              </w:rPr>
              <w:fldChar w:fldCharType="separate"/>
            </w:r>
            <w:r w:rsidR="001C29E2">
              <w:rPr>
                <w:noProof/>
                <w:webHidden/>
              </w:rPr>
              <w:t>19</w:t>
            </w:r>
            <w:r w:rsidR="001C29E2">
              <w:rPr>
                <w:noProof/>
                <w:webHidden/>
              </w:rPr>
              <w:fldChar w:fldCharType="end"/>
            </w:r>
          </w:hyperlink>
        </w:p>
        <w:p w14:paraId="21C0C381" w14:textId="2B8FC7CC" w:rsidR="001C29E2" w:rsidRDefault="00000000">
          <w:pPr>
            <w:pStyle w:val="TOC2"/>
            <w:tabs>
              <w:tab w:val="right" w:leader="dot" w:pos="9968"/>
            </w:tabs>
            <w:rPr>
              <w:noProof/>
            </w:rPr>
          </w:pPr>
          <w:hyperlink w:anchor="_Toc242090298" w:history="1">
            <w:r w:rsidR="001C29E2" w:rsidRPr="00151DB1">
              <w:rPr>
                <w:rStyle w:val="Hyperlink"/>
                <w:rFonts w:cs="Times New Roman"/>
                <w:noProof/>
              </w:rPr>
              <w:t>3. Tình huống 3 — Cô lập DMZ khỏi LAN</w:t>
            </w:r>
            <w:r w:rsidR="001C29E2">
              <w:rPr>
                <w:noProof/>
                <w:webHidden/>
              </w:rPr>
              <w:tab/>
            </w:r>
            <w:r w:rsidR="001C29E2">
              <w:rPr>
                <w:noProof/>
                <w:webHidden/>
              </w:rPr>
              <w:fldChar w:fldCharType="begin"/>
            </w:r>
            <w:r w:rsidR="001C29E2">
              <w:rPr>
                <w:noProof/>
                <w:webHidden/>
              </w:rPr>
              <w:instrText xml:space="preserve"> PAGEREF _Toc242090298 \h </w:instrText>
            </w:r>
            <w:r w:rsidR="001C29E2">
              <w:rPr>
                <w:noProof/>
                <w:webHidden/>
              </w:rPr>
            </w:r>
            <w:r w:rsidR="001C29E2">
              <w:rPr>
                <w:noProof/>
                <w:webHidden/>
              </w:rPr>
              <w:fldChar w:fldCharType="separate"/>
            </w:r>
            <w:r w:rsidR="001C29E2">
              <w:rPr>
                <w:noProof/>
                <w:webHidden/>
              </w:rPr>
              <w:t>19</w:t>
            </w:r>
            <w:r w:rsidR="001C29E2">
              <w:rPr>
                <w:noProof/>
                <w:webHidden/>
              </w:rPr>
              <w:fldChar w:fldCharType="end"/>
            </w:r>
          </w:hyperlink>
        </w:p>
        <w:p w14:paraId="7B18F61D" w14:textId="3CC18FCE" w:rsidR="001C29E2" w:rsidRDefault="00000000">
          <w:pPr>
            <w:pStyle w:val="TOC2"/>
            <w:tabs>
              <w:tab w:val="right" w:leader="dot" w:pos="9968"/>
            </w:tabs>
            <w:rPr>
              <w:noProof/>
            </w:rPr>
          </w:pPr>
          <w:hyperlink w:anchor="_Toc242090299" w:history="1">
            <w:r w:rsidR="001C29E2" w:rsidRPr="00151DB1">
              <w:rPr>
                <w:rStyle w:val="Hyperlink"/>
                <w:rFonts w:cs="Times New Roman"/>
                <w:noProof/>
              </w:rPr>
              <w:t>4. Tình huống 4 — Port Forward WAN → DMZ</w:t>
            </w:r>
            <w:r w:rsidR="001C29E2">
              <w:rPr>
                <w:noProof/>
                <w:webHidden/>
              </w:rPr>
              <w:tab/>
            </w:r>
            <w:r w:rsidR="001C29E2">
              <w:rPr>
                <w:noProof/>
                <w:webHidden/>
              </w:rPr>
              <w:fldChar w:fldCharType="begin"/>
            </w:r>
            <w:r w:rsidR="001C29E2">
              <w:rPr>
                <w:noProof/>
                <w:webHidden/>
              </w:rPr>
              <w:instrText xml:space="preserve"> PAGEREF _Toc242090299 \h </w:instrText>
            </w:r>
            <w:r w:rsidR="001C29E2">
              <w:rPr>
                <w:noProof/>
                <w:webHidden/>
              </w:rPr>
            </w:r>
            <w:r w:rsidR="001C29E2">
              <w:rPr>
                <w:noProof/>
                <w:webHidden/>
              </w:rPr>
              <w:fldChar w:fldCharType="separate"/>
            </w:r>
            <w:r w:rsidR="001C29E2">
              <w:rPr>
                <w:noProof/>
                <w:webHidden/>
              </w:rPr>
              <w:t>20</w:t>
            </w:r>
            <w:r w:rsidR="001C29E2">
              <w:rPr>
                <w:noProof/>
                <w:webHidden/>
              </w:rPr>
              <w:fldChar w:fldCharType="end"/>
            </w:r>
          </w:hyperlink>
        </w:p>
        <w:p w14:paraId="07A6B6F7" w14:textId="43B6B414" w:rsidR="001C29E2" w:rsidRDefault="00000000">
          <w:pPr>
            <w:pStyle w:val="TOC2"/>
            <w:tabs>
              <w:tab w:val="right" w:leader="dot" w:pos="9968"/>
            </w:tabs>
            <w:rPr>
              <w:noProof/>
            </w:rPr>
          </w:pPr>
          <w:hyperlink w:anchor="_Toc242090300" w:history="1">
            <w:r w:rsidR="001C29E2" w:rsidRPr="00151DB1">
              <w:rPr>
                <w:rStyle w:val="Hyperlink"/>
                <w:rFonts w:cs="Times New Roman"/>
                <w:noProof/>
              </w:rPr>
              <w:t>5. Tình huống 5 — Bật logging và đọc Firewall Log</w:t>
            </w:r>
            <w:r w:rsidR="001C29E2">
              <w:rPr>
                <w:noProof/>
                <w:webHidden/>
              </w:rPr>
              <w:tab/>
            </w:r>
            <w:r w:rsidR="001C29E2">
              <w:rPr>
                <w:noProof/>
                <w:webHidden/>
              </w:rPr>
              <w:fldChar w:fldCharType="begin"/>
            </w:r>
            <w:r w:rsidR="001C29E2">
              <w:rPr>
                <w:noProof/>
                <w:webHidden/>
              </w:rPr>
              <w:instrText xml:space="preserve"> PAGEREF _Toc242090300 \h </w:instrText>
            </w:r>
            <w:r w:rsidR="001C29E2">
              <w:rPr>
                <w:noProof/>
                <w:webHidden/>
              </w:rPr>
            </w:r>
            <w:r w:rsidR="001C29E2">
              <w:rPr>
                <w:noProof/>
                <w:webHidden/>
              </w:rPr>
              <w:fldChar w:fldCharType="separate"/>
            </w:r>
            <w:r w:rsidR="001C29E2">
              <w:rPr>
                <w:noProof/>
                <w:webHidden/>
              </w:rPr>
              <w:t>21</w:t>
            </w:r>
            <w:r w:rsidR="001C29E2">
              <w:rPr>
                <w:noProof/>
                <w:webHidden/>
              </w:rPr>
              <w:fldChar w:fldCharType="end"/>
            </w:r>
          </w:hyperlink>
        </w:p>
        <w:p w14:paraId="21C5E219" w14:textId="24379CC8" w:rsidR="001C29E2" w:rsidRDefault="00000000">
          <w:pPr>
            <w:pStyle w:val="TOC1"/>
            <w:tabs>
              <w:tab w:val="right" w:leader="dot" w:pos="9968"/>
            </w:tabs>
            <w:rPr>
              <w:noProof/>
            </w:rPr>
          </w:pPr>
          <w:hyperlink w:anchor="_Toc242090301" w:history="1">
            <w:r w:rsidR="001C29E2" w:rsidRPr="00151DB1">
              <w:rPr>
                <w:rStyle w:val="Hyperlink"/>
                <w:rFonts w:cs="Times New Roman"/>
                <w:noProof/>
              </w:rPr>
              <w:t>D. CÂU HỎI</w:t>
            </w:r>
            <w:r w:rsidR="001C29E2">
              <w:rPr>
                <w:noProof/>
                <w:webHidden/>
              </w:rPr>
              <w:tab/>
            </w:r>
            <w:r w:rsidR="001C29E2">
              <w:rPr>
                <w:noProof/>
                <w:webHidden/>
              </w:rPr>
              <w:fldChar w:fldCharType="begin"/>
            </w:r>
            <w:r w:rsidR="001C29E2">
              <w:rPr>
                <w:noProof/>
                <w:webHidden/>
              </w:rPr>
              <w:instrText xml:space="preserve"> PAGEREF _Toc242090301 \h </w:instrText>
            </w:r>
            <w:r w:rsidR="001C29E2">
              <w:rPr>
                <w:noProof/>
                <w:webHidden/>
              </w:rPr>
            </w:r>
            <w:r w:rsidR="001C29E2">
              <w:rPr>
                <w:noProof/>
                <w:webHidden/>
              </w:rPr>
              <w:fldChar w:fldCharType="separate"/>
            </w:r>
            <w:r w:rsidR="001C29E2">
              <w:rPr>
                <w:noProof/>
                <w:webHidden/>
              </w:rPr>
              <w:t>22</w:t>
            </w:r>
            <w:r w:rsidR="001C29E2">
              <w:rPr>
                <w:noProof/>
                <w:webHidden/>
              </w:rPr>
              <w:fldChar w:fldCharType="end"/>
            </w:r>
          </w:hyperlink>
        </w:p>
        <w:p w14:paraId="3F7F8DAF" w14:textId="364B0456" w:rsidR="001C29E2" w:rsidRDefault="00000000">
          <w:pPr>
            <w:pStyle w:val="TOC1"/>
            <w:tabs>
              <w:tab w:val="right" w:leader="dot" w:pos="9968"/>
            </w:tabs>
            <w:rPr>
              <w:noProof/>
            </w:rPr>
          </w:pPr>
          <w:hyperlink w:anchor="_Toc242090302" w:history="1">
            <w:r w:rsidR="001C29E2" w:rsidRPr="00151DB1">
              <w:rPr>
                <w:rStyle w:val="Hyperlink"/>
                <w:rFonts w:cs="Times New Roman"/>
                <w:noProof/>
              </w:rPr>
              <w:t>E. YÊU CẦU NỘP BÀI</w:t>
            </w:r>
            <w:r w:rsidR="001C29E2">
              <w:rPr>
                <w:noProof/>
                <w:webHidden/>
              </w:rPr>
              <w:tab/>
            </w:r>
            <w:r w:rsidR="001C29E2">
              <w:rPr>
                <w:noProof/>
                <w:webHidden/>
              </w:rPr>
              <w:fldChar w:fldCharType="begin"/>
            </w:r>
            <w:r w:rsidR="001C29E2">
              <w:rPr>
                <w:noProof/>
                <w:webHidden/>
              </w:rPr>
              <w:instrText xml:space="preserve"> PAGEREF _Toc242090302 \h </w:instrText>
            </w:r>
            <w:r w:rsidR="001C29E2">
              <w:rPr>
                <w:noProof/>
                <w:webHidden/>
              </w:rPr>
            </w:r>
            <w:r w:rsidR="001C29E2">
              <w:rPr>
                <w:noProof/>
                <w:webHidden/>
              </w:rPr>
              <w:fldChar w:fldCharType="separate"/>
            </w:r>
            <w:r w:rsidR="001C29E2">
              <w:rPr>
                <w:noProof/>
                <w:webHidden/>
              </w:rPr>
              <w:t>22</w:t>
            </w:r>
            <w:r w:rsidR="001C29E2">
              <w:rPr>
                <w:noProof/>
                <w:webHidden/>
              </w:rPr>
              <w:fldChar w:fldCharType="end"/>
            </w:r>
          </w:hyperlink>
        </w:p>
        <w:p w14:paraId="1B6B39AF" w14:textId="42DEF4FC" w:rsidR="001C29E2" w:rsidRDefault="00000000">
          <w:pPr>
            <w:pStyle w:val="TOC1"/>
            <w:tabs>
              <w:tab w:val="right" w:leader="dot" w:pos="9968"/>
            </w:tabs>
            <w:rPr>
              <w:noProof/>
            </w:rPr>
          </w:pPr>
          <w:hyperlink w:anchor="_Toc242090303" w:history="1">
            <w:r w:rsidR="001C29E2" w:rsidRPr="00151DB1">
              <w:rPr>
                <w:rStyle w:val="Hyperlink"/>
                <w:rFonts w:cs="Times New Roman"/>
                <w:noProof/>
              </w:rPr>
              <w:t>F. TÀI LIỆU THAM KHẢO</w:t>
            </w:r>
            <w:r w:rsidR="001C29E2">
              <w:rPr>
                <w:noProof/>
                <w:webHidden/>
              </w:rPr>
              <w:tab/>
            </w:r>
            <w:r w:rsidR="001C29E2">
              <w:rPr>
                <w:noProof/>
                <w:webHidden/>
              </w:rPr>
              <w:fldChar w:fldCharType="begin"/>
            </w:r>
            <w:r w:rsidR="001C29E2">
              <w:rPr>
                <w:noProof/>
                <w:webHidden/>
              </w:rPr>
              <w:instrText xml:space="preserve"> PAGEREF _Toc242090303 \h </w:instrText>
            </w:r>
            <w:r w:rsidR="001C29E2">
              <w:rPr>
                <w:noProof/>
                <w:webHidden/>
              </w:rPr>
            </w:r>
            <w:r w:rsidR="001C29E2">
              <w:rPr>
                <w:noProof/>
                <w:webHidden/>
              </w:rPr>
              <w:fldChar w:fldCharType="separate"/>
            </w:r>
            <w:r w:rsidR="001C29E2">
              <w:rPr>
                <w:noProof/>
                <w:webHidden/>
              </w:rPr>
              <w:t>22</w:t>
            </w:r>
            <w:r w:rsidR="001C29E2">
              <w:rPr>
                <w:noProof/>
                <w:webHidden/>
              </w:rPr>
              <w:fldChar w:fldCharType="end"/>
            </w:r>
          </w:hyperlink>
        </w:p>
        <w:p w14:paraId="74124BE2" w14:textId="7E693B8A" w:rsidR="001C29E2" w:rsidRDefault="001C29E2">
          <w:r>
            <w:rPr>
              <w:b/>
              <w:bCs/>
              <w:noProof/>
            </w:rPr>
            <w:fldChar w:fldCharType="end"/>
          </w:r>
        </w:p>
      </w:sdtContent>
    </w:sdt>
    <w:p w14:paraId="7811B111" w14:textId="77777777" w:rsidR="001C29E2" w:rsidRDefault="001C29E2" w:rsidP="007A14FE">
      <w:pPr>
        <w:spacing w:after="0" w:line="360" w:lineRule="auto"/>
        <w:jc w:val="both"/>
        <w:rPr>
          <w:rFonts w:cs="Times New Roman"/>
          <w:sz w:val="26"/>
          <w:szCs w:val="26"/>
        </w:rPr>
        <w:sectPr w:rsidR="001C29E2" w:rsidSect="00BB4C3A">
          <w:footerReference w:type="default" r:id="rId12"/>
          <w:pgSz w:w="11906" w:h="16838"/>
          <w:pgMar w:top="907" w:right="964" w:bottom="964" w:left="964" w:header="720" w:footer="720" w:gutter="0"/>
          <w:pgNumType w:start="1" w:chapStyle="1"/>
          <w:cols w:space="720"/>
          <w:docGrid w:linePitch="360"/>
        </w:sectPr>
      </w:pPr>
    </w:p>
    <w:p w14:paraId="45866B34" w14:textId="44DAC648" w:rsidR="00153853" w:rsidRPr="007A14FE" w:rsidRDefault="00000000" w:rsidP="007A14FE">
      <w:pPr>
        <w:spacing w:after="0" w:line="360" w:lineRule="auto"/>
        <w:jc w:val="both"/>
        <w:rPr>
          <w:rFonts w:cs="Times New Roman"/>
          <w:sz w:val="26"/>
          <w:szCs w:val="26"/>
        </w:rPr>
      </w:pPr>
      <w:r w:rsidRPr="007A14FE">
        <w:rPr>
          <w:rFonts w:cs="Times New Roman"/>
          <w:sz w:val="26"/>
          <w:szCs w:val="26"/>
        </w:rPr>
        <w:br w:type="page"/>
      </w:r>
    </w:p>
    <w:p w14:paraId="50CB9124" w14:textId="77777777" w:rsidR="00153853" w:rsidRPr="007A14FE" w:rsidRDefault="00000000" w:rsidP="007A14FE">
      <w:pPr>
        <w:pStyle w:val="Heading1"/>
        <w:spacing w:before="0" w:line="360" w:lineRule="auto"/>
        <w:jc w:val="both"/>
        <w:rPr>
          <w:rFonts w:ascii="Times New Roman" w:hAnsi="Times New Roman" w:cs="Times New Roman"/>
          <w:bCs w:val="0"/>
          <w:sz w:val="26"/>
          <w:szCs w:val="26"/>
        </w:rPr>
      </w:pPr>
      <w:bookmarkStart w:id="0" w:name="_Toc242090281"/>
      <w:r w:rsidRPr="007A14FE">
        <w:rPr>
          <w:rFonts w:ascii="Times New Roman" w:hAnsi="Times New Roman" w:cs="Times New Roman"/>
          <w:bCs w:val="0"/>
          <w:sz w:val="26"/>
          <w:szCs w:val="26"/>
        </w:rPr>
        <w:lastRenderedPageBreak/>
        <w:t>A. TỔNG QUAN</w:t>
      </w:r>
      <w:bookmarkEnd w:id="0"/>
    </w:p>
    <w:p w14:paraId="2C8BF775" w14:textId="77777777" w:rsidR="00153853" w:rsidRPr="007A14FE" w:rsidRDefault="00000000" w:rsidP="007A14FE">
      <w:pPr>
        <w:pStyle w:val="Heading2"/>
        <w:spacing w:before="0" w:line="360" w:lineRule="auto"/>
        <w:jc w:val="both"/>
        <w:rPr>
          <w:rFonts w:ascii="Times New Roman" w:hAnsi="Times New Roman" w:cs="Times New Roman"/>
          <w:bCs w:val="0"/>
        </w:rPr>
      </w:pPr>
      <w:bookmarkStart w:id="1" w:name="_Toc242090282"/>
      <w:r w:rsidRPr="007A14FE">
        <w:rPr>
          <w:rFonts w:ascii="Times New Roman" w:hAnsi="Times New Roman" w:cs="Times New Roman"/>
          <w:bCs w:val="0"/>
        </w:rPr>
        <w:t xml:space="preserve">1. </w:t>
      </w:r>
      <w:proofErr w:type="spellStart"/>
      <w:r w:rsidRPr="007A14FE">
        <w:rPr>
          <w:rFonts w:ascii="Times New Roman" w:hAnsi="Times New Roman" w:cs="Times New Roman"/>
          <w:bCs w:val="0"/>
        </w:rPr>
        <w:t>Mục</w:t>
      </w:r>
      <w:proofErr w:type="spellEnd"/>
      <w:r w:rsidRPr="007A14FE">
        <w:rPr>
          <w:rFonts w:ascii="Times New Roman" w:hAnsi="Times New Roman" w:cs="Times New Roman"/>
          <w:bCs w:val="0"/>
        </w:rPr>
        <w:t xml:space="preserve"> </w:t>
      </w:r>
      <w:proofErr w:type="spellStart"/>
      <w:r w:rsidRPr="007A14FE">
        <w:rPr>
          <w:rFonts w:ascii="Times New Roman" w:hAnsi="Times New Roman" w:cs="Times New Roman"/>
          <w:bCs w:val="0"/>
        </w:rPr>
        <w:t>tiêu</w:t>
      </w:r>
      <w:bookmarkEnd w:id="1"/>
      <w:proofErr w:type="spellEnd"/>
    </w:p>
    <w:p w14:paraId="10A11421" w14:textId="77777777" w:rsidR="00153853" w:rsidRPr="007A14FE" w:rsidRDefault="00000000" w:rsidP="007A14FE">
      <w:pPr>
        <w:pStyle w:val="ListBullet"/>
        <w:numPr>
          <w:ilvl w:val="0"/>
          <w:numId w:val="10"/>
        </w:numPr>
        <w:spacing w:after="0" w:line="360" w:lineRule="auto"/>
        <w:ind w:hanging="90"/>
        <w:jc w:val="both"/>
        <w:rPr>
          <w:rFonts w:cs="Times New Roman"/>
          <w:sz w:val="26"/>
          <w:szCs w:val="26"/>
        </w:rPr>
      </w:pPr>
      <w:proofErr w:type="spellStart"/>
      <w:r w:rsidRPr="007A14FE">
        <w:rPr>
          <w:rFonts w:cs="Times New Roman"/>
          <w:sz w:val="26"/>
          <w:szCs w:val="26"/>
        </w:rPr>
        <w:t>Xây</w:t>
      </w:r>
      <w:proofErr w:type="spellEnd"/>
      <w:r w:rsidRPr="007A14FE">
        <w:rPr>
          <w:rFonts w:cs="Times New Roman"/>
          <w:sz w:val="26"/>
          <w:szCs w:val="26"/>
        </w:rPr>
        <w:t xml:space="preserve"> </w:t>
      </w:r>
      <w:proofErr w:type="spellStart"/>
      <w:r w:rsidRPr="007A14FE">
        <w:rPr>
          <w:rFonts w:cs="Times New Roman"/>
          <w:sz w:val="26"/>
          <w:szCs w:val="26"/>
        </w:rPr>
        <w:t>dựng</w:t>
      </w:r>
      <w:proofErr w:type="spellEnd"/>
      <w:r w:rsidRPr="007A14FE">
        <w:rPr>
          <w:rFonts w:cs="Times New Roman"/>
          <w:sz w:val="26"/>
          <w:szCs w:val="26"/>
        </w:rPr>
        <w:t xml:space="preserve"> </w:t>
      </w:r>
      <w:proofErr w:type="spellStart"/>
      <w:r w:rsidRPr="007A14FE">
        <w:rPr>
          <w:rFonts w:cs="Times New Roman"/>
          <w:sz w:val="26"/>
          <w:szCs w:val="26"/>
        </w:rPr>
        <w:t>mô</w:t>
      </w:r>
      <w:proofErr w:type="spellEnd"/>
      <w:r w:rsidRPr="007A14FE">
        <w:rPr>
          <w:rFonts w:cs="Times New Roman"/>
          <w:sz w:val="26"/>
          <w:szCs w:val="26"/>
        </w:rPr>
        <w:t xml:space="preserve"> </w:t>
      </w:r>
      <w:proofErr w:type="spellStart"/>
      <w:r w:rsidRPr="007A14FE">
        <w:rPr>
          <w:rFonts w:cs="Times New Roman"/>
          <w:sz w:val="26"/>
          <w:szCs w:val="26"/>
        </w:rPr>
        <w:t>hình</w:t>
      </w:r>
      <w:proofErr w:type="spellEnd"/>
      <w:r w:rsidRPr="007A14FE">
        <w:rPr>
          <w:rFonts w:cs="Times New Roman"/>
          <w:sz w:val="26"/>
          <w:szCs w:val="26"/>
        </w:rPr>
        <w:t xml:space="preserve"> </w:t>
      </w:r>
      <w:proofErr w:type="spellStart"/>
      <w:r w:rsidRPr="007A14FE">
        <w:rPr>
          <w:rFonts w:cs="Times New Roman"/>
          <w:sz w:val="26"/>
          <w:szCs w:val="26"/>
        </w:rPr>
        <w:t>mạng</w:t>
      </w:r>
      <w:proofErr w:type="spellEnd"/>
      <w:r w:rsidRPr="007A14FE">
        <w:rPr>
          <w:rFonts w:cs="Times New Roman"/>
          <w:sz w:val="26"/>
          <w:szCs w:val="26"/>
        </w:rPr>
        <w:t xml:space="preserve"> </w:t>
      </w:r>
      <w:proofErr w:type="spellStart"/>
      <w:r w:rsidRPr="007A14FE">
        <w:rPr>
          <w:rFonts w:cs="Times New Roman"/>
          <w:sz w:val="26"/>
          <w:szCs w:val="26"/>
        </w:rPr>
        <w:t>có</w:t>
      </w:r>
      <w:proofErr w:type="spellEnd"/>
      <w:r w:rsidRPr="007A14FE">
        <w:rPr>
          <w:rFonts w:cs="Times New Roman"/>
          <w:sz w:val="26"/>
          <w:szCs w:val="26"/>
        </w:rPr>
        <w:t xml:space="preserve"> </w:t>
      </w:r>
      <w:proofErr w:type="spellStart"/>
      <w:r w:rsidRPr="007A14FE">
        <w:rPr>
          <w:rFonts w:cs="Times New Roman"/>
          <w:sz w:val="26"/>
          <w:szCs w:val="26"/>
        </w:rPr>
        <w:t>tường</w:t>
      </w:r>
      <w:proofErr w:type="spellEnd"/>
      <w:r w:rsidRPr="007A14FE">
        <w:rPr>
          <w:rFonts w:cs="Times New Roman"/>
          <w:sz w:val="26"/>
          <w:szCs w:val="26"/>
        </w:rPr>
        <w:t xml:space="preserve"> </w:t>
      </w:r>
      <w:proofErr w:type="spellStart"/>
      <w:r w:rsidRPr="007A14FE">
        <w:rPr>
          <w:rFonts w:cs="Times New Roman"/>
          <w:sz w:val="26"/>
          <w:szCs w:val="26"/>
        </w:rPr>
        <w:t>lửa</w:t>
      </w:r>
      <w:proofErr w:type="spellEnd"/>
      <w:r w:rsidRPr="007A14FE">
        <w:rPr>
          <w:rFonts w:cs="Times New Roman"/>
          <w:sz w:val="26"/>
          <w:szCs w:val="26"/>
        </w:rPr>
        <w:t xml:space="preserve"> </w:t>
      </w:r>
      <w:proofErr w:type="spellStart"/>
      <w:r w:rsidRPr="007A14FE">
        <w:rPr>
          <w:rFonts w:cs="Times New Roman"/>
          <w:sz w:val="26"/>
          <w:szCs w:val="26"/>
        </w:rPr>
        <w:t>pfSense</w:t>
      </w:r>
      <w:proofErr w:type="spellEnd"/>
      <w:r w:rsidRPr="007A14FE">
        <w:rPr>
          <w:rFonts w:cs="Times New Roman"/>
          <w:sz w:val="26"/>
          <w:szCs w:val="26"/>
        </w:rPr>
        <w:t xml:space="preserve"> </w:t>
      </w:r>
      <w:proofErr w:type="spellStart"/>
      <w:r w:rsidRPr="007A14FE">
        <w:rPr>
          <w:rFonts w:cs="Times New Roman"/>
          <w:sz w:val="26"/>
          <w:szCs w:val="26"/>
        </w:rPr>
        <w:t>bảo</w:t>
      </w:r>
      <w:proofErr w:type="spellEnd"/>
      <w:r w:rsidRPr="007A14FE">
        <w:rPr>
          <w:rFonts w:cs="Times New Roman"/>
          <w:sz w:val="26"/>
          <w:szCs w:val="26"/>
        </w:rPr>
        <w:t xml:space="preserve"> </w:t>
      </w:r>
      <w:proofErr w:type="spellStart"/>
      <w:r w:rsidRPr="007A14FE">
        <w:rPr>
          <w:rFonts w:cs="Times New Roman"/>
          <w:sz w:val="26"/>
          <w:szCs w:val="26"/>
        </w:rPr>
        <w:t>vệ</w:t>
      </w:r>
      <w:proofErr w:type="spellEnd"/>
      <w:r w:rsidRPr="007A14FE">
        <w:rPr>
          <w:rFonts w:cs="Times New Roman"/>
          <w:sz w:val="26"/>
          <w:szCs w:val="26"/>
        </w:rPr>
        <w:t xml:space="preserve"> LAN </w:t>
      </w:r>
      <w:proofErr w:type="spellStart"/>
      <w:r w:rsidRPr="007A14FE">
        <w:rPr>
          <w:rFonts w:cs="Times New Roman"/>
          <w:sz w:val="26"/>
          <w:szCs w:val="26"/>
        </w:rPr>
        <w:t>và</w:t>
      </w:r>
      <w:proofErr w:type="spellEnd"/>
      <w:r w:rsidRPr="007A14FE">
        <w:rPr>
          <w:rFonts w:cs="Times New Roman"/>
          <w:sz w:val="26"/>
          <w:szCs w:val="26"/>
        </w:rPr>
        <w:t xml:space="preserve"> </w:t>
      </w:r>
      <w:proofErr w:type="spellStart"/>
      <w:r w:rsidRPr="007A14FE">
        <w:rPr>
          <w:rFonts w:cs="Times New Roman"/>
          <w:sz w:val="26"/>
          <w:szCs w:val="26"/>
        </w:rPr>
        <w:t>vùng</w:t>
      </w:r>
      <w:proofErr w:type="spellEnd"/>
      <w:r w:rsidRPr="007A14FE">
        <w:rPr>
          <w:rFonts w:cs="Times New Roman"/>
          <w:sz w:val="26"/>
          <w:szCs w:val="26"/>
        </w:rPr>
        <w:t xml:space="preserve"> DMZ.</w:t>
      </w:r>
    </w:p>
    <w:p w14:paraId="0E8DFA8D" w14:textId="77777777" w:rsidR="00153853" w:rsidRPr="007A14FE" w:rsidRDefault="00000000" w:rsidP="007A14FE">
      <w:pPr>
        <w:pStyle w:val="ListBullet"/>
        <w:numPr>
          <w:ilvl w:val="0"/>
          <w:numId w:val="10"/>
        </w:numPr>
        <w:spacing w:after="0" w:line="360" w:lineRule="auto"/>
        <w:ind w:hanging="90"/>
        <w:jc w:val="both"/>
        <w:rPr>
          <w:rFonts w:cs="Times New Roman"/>
          <w:sz w:val="26"/>
          <w:szCs w:val="26"/>
        </w:rPr>
      </w:pPr>
      <w:proofErr w:type="spellStart"/>
      <w:r w:rsidRPr="007A14FE">
        <w:rPr>
          <w:rFonts w:cs="Times New Roman"/>
          <w:sz w:val="26"/>
          <w:szCs w:val="26"/>
        </w:rPr>
        <w:t>Cấu</w:t>
      </w:r>
      <w:proofErr w:type="spellEnd"/>
      <w:r w:rsidRPr="007A14FE">
        <w:rPr>
          <w:rFonts w:cs="Times New Roman"/>
          <w:sz w:val="26"/>
          <w:szCs w:val="26"/>
        </w:rPr>
        <w:t xml:space="preserve"> </w:t>
      </w:r>
      <w:proofErr w:type="spellStart"/>
      <w:r w:rsidRPr="007A14FE">
        <w:rPr>
          <w:rFonts w:cs="Times New Roman"/>
          <w:sz w:val="26"/>
          <w:szCs w:val="26"/>
        </w:rPr>
        <w:t>hình</w:t>
      </w:r>
      <w:proofErr w:type="spellEnd"/>
      <w:r w:rsidRPr="007A14FE">
        <w:rPr>
          <w:rFonts w:cs="Times New Roman"/>
          <w:sz w:val="26"/>
          <w:szCs w:val="26"/>
        </w:rPr>
        <w:t xml:space="preserve"> WAN, LAN, DMZ, NAT </w:t>
      </w:r>
      <w:proofErr w:type="spellStart"/>
      <w:r w:rsidRPr="007A14FE">
        <w:rPr>
          <w:rFonts w:cs="Times New Roman"/>
          <w:sz w:val="26"/>
          <w:szCs w:val="26"/>
        </w:rPr>
        <w:t>và</w:t>
      </w:r>
      <w:proofErr w:type="spellEnd"/>
      <w:r w:rsidRPr="007A14FE">
        <w:rPr>
          <w:rFonts w:cs="Times New Roman"/>
          <w:sz w:val="26"/>
          <w:szCs w:val="26"/>
        </w:rPr>
        <w:t xml:space="preserve"> firewall rule.</w:t>
      </w:r>
    </w:p>
    <w:p w14:paraId="77D1AE6A" w14:textId="77777777" w:rsidR="00153853" w:rsidRPr="007A14FE" w:rsidRDefault="00000000" w:rsidP="007A14FE">
      <w:pPr>
        <w:pStyle w:val="ListBullet"/>
        <w:numPr>
          <w:ilvl w:val="0"/>
          <w:numId w:val="10"/>
        </w:numPr>
        <w:spacing w:after="0" w:line="360" w:lineRule="auto"/>
        <w:ind w:hanging="90"/>
        <w:jc w:val="both"/>
        <w:rPr>
          <w:rFonts w:cs="Times New Roman"/>
          <w:sz w:val="26"/>
          <w:szCs w:val="26"/>
        </w:rPr>
      </w:pPr>
      <w:proofErr w:type="spellStart"/>
      <w:r w:rsidRPr="007A14FE">
        <w:rPr>
          <w:rFonts w:cs="Times New Roman"/>
          <w:sz w:val="26"/>
          <w:szCs w:val="26"/>
        </w:rPr>
        <w:t>Dùng</w:t>
      </w:r>
      <w:proofErr w:type="spellEnd"/>
      <w:r w:rsidRPr="007A14FE">
        <w:rPr>
          <w:rFonts w:cs="Times New Roman"/>
          <w:sz w:val="26"/>
          <w:szCs w:val="26"/>
        </w:rPr>
        <w:t xml:space="preserve"> Windows Server </w:t>
      </w:r>
      <w:proofErr w:type="spellStart"/>
      <w:r w:rsidRPr="007A14FE">
        <w:rPr>
          <w:rFonts w:cs="Times New Roman"/>
          <w:sz w:val="26"/>
          <w:szCs w:val="26"/>
        </w:rPr>
        <w:t>làm</w:t>
      </w:r>
      <w:proofErr w:type="spellEnd"/>
      <w:r w:rsidRPr="007A14FE">
        <w:rPr>
          <w:rFonts w:cs="Times New Roman"/>
          <w:sz w:val="26"/>
          <w:szCs w:val="26"/>
        </w:rPr>
        <w:t xml:space="preserve"> </w:t>
      </w:r>
      <w:proofErr w:type="spellStart"/>
      <w:r w:rsidRPr="007A14FE">
        <w:rPr>
          <w:rFonts w:cs="Times New Roman"/>
          <w:sz w:val="26"/>
          <w:szCs w:val="26"/>
        </w:rPr>
        <w:t>máy</w:t>
      </w:r>
      <w:proofErr w:type="spellEnd"/>
      <w:r w:rsidRPr="007A14FE">
        <w:rPr>
          <w:rFonts w:cs="Times New Roman"/>
          <w:sz w:val="26"/>
          <w:szCs w:val="26"/>
        </w:rPr>
        <w:t xml:space="preserve"> </w:t>
      </w:r>
      <w:proofErr w:type="spellStart"/>
      <w:r w:rsidRPr="007A14FE">
        <w:rPr>
          <w:rFonts w:cs="Times New Roman"/>
          <w:sz w:val="26"/>
          <w:szCs w:val="26"/>
        </w:rPr>
        <w:t>trong</w:t>
      </w:r>
      <w:proofErr w:type="spellEnd"/>
      <w:r w:rsidRPr="007A14FE">
        <w:rPr>
          <w:rFonts w:cs="Times New Roman"/>
          <w:sz w:val="26"/>
          <w:szCs w:val="26"/>
        </w:rPr>
        <w:t xml:space="preserve"> LAN </w:t>
      </w:r>
      <w:proofErr w:type="spellStart"/>
      <w:r w:rsidRPr="007A14FE">
        <w:rPr>
          <w:rFonts w:cs="Times New Roman"/>
          <w:sz w:val="26"/>
          <w:szCs w:val="26"/>
        </w:rPr>
        <w:t>để</w:t>
      </w:r>
      <w:proofErr w:type="spellEnd"/>
      <w:r w:rsidRPr="007A14FE">
        <w:rPr>
          <w:rFonts w:cs="Times New Roman"/>
          <w:sz w:val="26"/>
          <w:szCs w:val="26"/>
        </w:rPr>
        <w:t xml:space="preserve"> </w:t>
      </w:r>
      <w:proofErr w:type="spellStart"/>
      <w:r w:rsidRPr="007A14FE">
        <w:rPr>
          <w:rFonts w:cs="Times New Roman"/>
          <w:sz w:val="26"/>
          <w:szCs w:val="26"/>
        </w:rPr>
        <w:t>kiểm</w:t>
      </w:r>
      <w:proofErr w:type="spellEnd"/>
      <w:r w:rsidRPr="007A14FE">
        <w:rPr>
          <w:rFonts w:cs="Times New Roman"/>
          <w:sz w:val="26"/>
          <w:szCs w:val="26"/>
        </w:rPr>
        <w:t xml:space="preserve"> </w:t>
      </w:r>
      <w:proofErr w:type="spellStart"/>
      <w:r w:rsidRPr="007A14FE">
        <w:rPr>
          <w:rFonts w:cs="Times New Roman"/>
          <w:sz w:val="26"/>
          <w:szCs w:val="26"/>
        </w:rPr>
        <w:t>thử</w:t>
      </w:r>
      <w:proofErr w:type="spellEnd"/>
      <w:r w:rsidRPr="007A14FE">
        <w:rPr>
          <w:rFonts w:cs="Times New Roman"/>
          <w:sz w:val="26"/>
          <w:szCs w:val="26"/>
        </w:rPr>
        <w:t xml:space="preserve"> </w:t>
      </w:r>
      <w:proofErr w:type="spellStart"/>
      <w:r w:rsidRPr="007A14FE">
        <w:rPr>
          <w:rFonts w:cs="Times New Roman"/>
          <w:sz w:val="26"/>
          <w:szCs w:val="26"/>
        </w:rPr>
        <w:t>lưu</w:t>
      </w:r>
      <w:proofErr w:type="spellEnd"/>
      <w:r w:rsidRPr="007A14FE">
        <w:rPr>
          <w:rFonts w:cs="Times New Roman"/>
          <w:sz w:val="26"/>
          <w:szCs w:val="26"/>
        </w:rPr>
        <w:t xml:space="preserve"> </w:t>
      </w:r>
      <w:proofErr w:type="spellStart"/>
      <w:r w:rsidRPr="007A14FE">
        <w:rPr>
          <w:rFonts w:cs="Times New Roman"/>
          <w:sz w:val="26"/>
          <w:szCs w:val="26"/>
        </w:rPr>
        <w:t>lượng</w:t>
      </w:r>
      <w:proofErr w:type="spellEnd"/>
      <w:r w:rsidRPr="007A14FE">
        <w:rPr>
          <w:rFonts w:cs="Times New Roman"/>
          <w:sz w:val="26"/>
          <w:szCs w:val="26"/>
        </w:rPr>
        <w:t>.</w:t>
      </w:r>
    </w:p>
    <w:p w14:paraId="421D0561" w14:textId="77777777" w:rsidR="00153853" w:rsidRPr="007A14FE" w:rsidRDefault="00000000" w:rsidP="007A14FE">
      <w:pPr>
        <w:pStyle w:val="ListBullet"/>
        <w:numPr>
          <w:ilvl w:val="0"/>
          <w:numId w:val="10"/>
        </w:numPr>
        <w:spacing w:after="0" w:line="360" w:lineRule="auto"/>
        <w:ind w:hanging="90"/>
        <w:jc w:val="both"/>
        <w:rPr>
          <w:rFonts w:cs="Times New Roman"/>
          <w:sz w:val="26"/>
          <w:szCs w:val="26"/>
        </w:rPr>
      </w:pPr>
      <w:proofErr w:type="spellStart"/>
      <w:r w:rsidRPr="007A14FE">
        <w:rPr>
          <w:rFonts w:cs="Times New Roman"/>
          <w:sz w:val="26"/>
          <w:szCs w:val="26"/>
        </w:rPr>
        <w:t>Thực</w:t>
      </w:r>
      <w:proofErr w:type="spellEnd"/>
      <w:r w:rsidRPr="007A14FE">
        <w:rPr>
          <w:rFonts w:cs="Times New Roman"/>
          <w:sz w:val="26"/>
          <w:szCs w:val="26"/>
        </w:rPr>
        <w:t xml:space="preserve"> </w:t>
      </w:r>
      <w:proofErr w:type="spellStart"/>
      <w:r w:rsidRPr="007A14FE">
        <w:rPr>
          <w:rFonts w:cs="Times New Roman"/>
          <w:sz w:val="26"/>
          <w:szCs w:val="26"/>
        </w:rPr>
        <w:t>hành</w:t>
      </w:r>
      <w:proofErr w:type="spellEnd"/>
      <w:r w:rsidRPr="007A14FE">
        <w:rPr>
          <w:rFonts w:cs="Times New Roman"/>
          <w:sz w:val="26"/>
          <w:szCs w:val="26"/>
        </w:rPr>
        <w:t xml:space="preserve"> </w:t>
      </w:r>
      <w:proofErr w:type="spellStart"/>
      <w:r w:rsidRPr="007A14FE">
        <w:rPr>
          <w:rFonts w:cs="Times New Roman"/>
          <w:sz w:val="26"/>
          <w:szCs w:val="26"/>
        </w:rPr>
        <w:t>nhiều</w:t>
      </w:r>
      <w:proofErr w:type="spellEnd"/>
      <w:r w:rsidRPr="007A14FE">
        <w:rPr>
          <w:rFonts w:cs="Times New Roman"/>
          <w:sz w:val="26"/>
          <w:szCs w:val="26"/>
        </w:rPr>
        <w:t xml:space="preserve"> </w:t>
      </w:r>
      <w:proofErr w:type="spellStart"/>
      <w:r w:rsidRPr="007A14FE">
        <w:rPr>
          <w:rFonts w:cs="Times New Roman"/>
          <w:sz w:val="26"/>
          <w:szCs w:val="26"/>
        </w:rPr>
        <w:t>tình</w:t>
      </w:r>
      <w:proofErr w:type="spellEnd"/>
      <w:r w:rsidRPr="007A14FE">
        <w:rPr>
          <w:rFonts w:cs="Times New Roman"/>
          <w:sz w:val="26"/>
          <w:szCs w:val="26"/>
        </w:rPr>
        <w:t xml:space="preserve"> </w:t>
      </w:r>
      <w:proofErr w:type="spellStart"/>
      <w:r w:rsidRPr="007A14FE">
        <w:rPr>
          <w:rFonts w:cs="Times New Roman"/>
          <w:sz w:val="26"/>
          <w:szCs w:val="26"/>
        </w:rPr>
        <w:t>huống</w:t>
      </w:r>
      <w:proofErr w:type="spellEnd"/>
      <w:r w:rsidRPr="007A14FE">
        <w:rPr>
          <w:rFonts w:cs="Times New Roman"/>
          <w:sz w:val="26"/>
          <w:szCs w:val="26"/>
        </w:rPr>
        <w:t xml:space="preserve"> firewall </w:t>
      </w:r>
      <w:proofErr w:type="spellStart"/>
      <w:r w:rsidRPr="007A14FE">
        <w:rPr>
          <w:rFonts w:cs="Times New Roman"/>
          <w:sz w:val="26"/>
          <w:szCs w:val="26"/>
        </w:rPr>
        <w:t>thay</w:t>
      </w:r>
      <w:proofErr w:type="spellEnd"/>
      <w:r w:rsidRPr="007A14FE">
        <w:rPr>
          <w:rFonts w:cs="Times New Roman"/>
          <w:sz w:val="26"/>
          <w:szCs w:val="26"/>
        </w:rPr>
        <w:t xml:space="preserve"> </w:t>
      </w:r>
      <w:proofErr w:type="spellStart"/>
      <w:r w:rsidRPr="007A14FE">
        <w:rPr>
          <w:rFonts w:cs="Times New Roman"/>
          <w:sz w:val="26"/>
          <w:szCs w:val="26"/>
        </w:rPr>
        <w:t>vì</w:t>
      </w:r>
      <w:proofErr w:type="spellEnd"/>
      <w:r w:rsidRPr="007A14FE">
        <w:rPr>
          <w:rFonts w:cs="Times New Roman"/>
          <w:sz w:val="26"/>
          <w:szCs w:val="26"/>
        </w:rPr>
        <w:t xml:space="preserve"> </w:t>
      </w:r>
      <w:proofErr w:type="spellStart"/>
      <w:r w:rsidRPr="007A14FE">
        <w:rPr>
          <w:rFonts w:cs="Times New Roman"/>
          <w:sz w:val="26"/>
          <w:szCs w:val="26"/>
        </w:rPr>
        <w:t>chỉ</w:t>
      </w:r>
      <w:proofErr w:type="spellEnd"/>
      <w:r w:rsidRPr="007A14FE">
        <w:rPr>
          <w:rFonts w:cs="Times New Roman"/>
          <w:sz w:val="26"/>
          <w:szCs w:val="26"/>
        </w:rPr>
        <w:t xml:space="preserve"> </w:t>
      </w:r>
      <w:proofErr w:type="spellStart"/>
      <w:r w:rsidRPr="007A14FE">
        <w:rPr>
          <w:rFonts w:cs="Times New Roman"/>
          <w:sz w:val="26"/>
          <w:szCs w:val="26"/>
        </w:rPr>
        <w:t>tạo</w:t>
      </w:r>
      <w:proofErr w:type="spellEnd"/>
      <w:r w:rsidRPr="007A14FE">
        <w:rPr>
          <w:rFonts w:cs="Times New Roman"/>
          <w:sz w:val="26"/>
          <w:szCs w:val="26"/>
        </w:rPr>
        <w:t xml:space="preserve"> </w:t>
      </w:r>
      <w:proofErr w:type="spellStart"/>
      <w:r w:rsidRPr="007A14FE">
        <w:rPr>
          <w:rFonts w:cs="Times New Roman"/>
          <w:sz w:val="26"/>
          <w:szCs w:val="26"/>
        </w:rPr>
        <w:t>một</w:t>
      </w:r>
      <w:proofErr w:type="spellEnd"/>
      <w:r w:rsidRPr="007A14FE">
        <w:rPr>
          <w:rFonts w:cs="Times New Roman"/>
          <w:sz w:val="26"/>
          <w:szCs w:val="26"/>
        </w:rPr>
        <w:t xml:space="preserve"> rule </w:t>
      </w:r>
      <w:proofErr w:type="spellStart"/>
      <w:r w:rsidRPr="007A14FE">
        <w:rPr>
          <w:rFonts w:cs="Times New Roman"/>
          <w:sz w:val="26"/>
          <w:szCs w:val="26"/>
        </w:rPr>
        <w:t>đơn</w:t>
      </w:r>
      <w:proofErr w:type="spellEnd"/>
      <w:r w:rsidRPr="007A14FE">
        <w:rPr>
          <w:rFonts w:cs="Times New Roman"/>
          <w:sz w:val="26"/>
          <w:szCs w:val="26"/>
        </w:rPr>
        <w:t xml:space="preserve"> </w:t>
      </w:r>
      <w:proofErr w:type="spellStart"/>
      <w:r w:rsidRPr="007A14FE">
        <w:rPr>
          <w:rFonts w:cs="Times New Roman"/>
          <w:sz w:val="26"/>
          <w:szCs w:val="26"/>
        </w:rPr>
        <w:t>giản</w:t>
      </w:r>
      <w:proofErr w:type="spellEnd"/>
      <w:r w:rsidRPr="007A14FE">
        <w:rPr>
          <w:rFonts w:cs="Times New Roman"/>
          <w:sz w:val="26"/>
          <w:szCs w:val="26"/>
        </w:rPr>
        <w:t>.</w:t>
      </w:r>
    </w:p>
    <w:p w14:paraId="6E64313A" w14:textId="77777777" w:rsidR="00153853" w:rsidRPr="007A14FE" w:rsidRDefault="00000000" w:rsidP="007A14FE">
      <w:pPr>
        <w:pStyle w:val="Heading2"/>
        <w:spacing w:before="0" w:line="360" w:lineRule="auto"/>
        <w:jc w:val="both"/>
        <w:rPr>
          <w:rFonts w:ascii="Times New Roman" w:hAnsi="Times New Roman" w:cs="Times New Roman"/>
          <w:bCs w:val="0"/>
        </w:rPr>
      </w:pPr>
      <w:bookmarkStart w:id="2" w:name="_Toc242090283"/>
      <w:r w:rsidRPr="007A14FE">
        <w:rPr>
          <w:rFonts w:ascii="Times New Roman" w:hAnsi="Times New Roman" w:cs="Times New Roman"/>
          <w:bCs w:val="0"/>
        </w:rPr>
        <w:t xml:space="preserve">2. </w:t>
      </w:r>
      <w:proofErr w:type="spellStart"/>
      <w:r w:rsidRPr="007A14FE">
        <w:rPr>
          <w:rFonts w:ascii="Times New Roman" w:hAnsi="Times New Roman" w:cs="Times New Roman"/>
          <w:bCs w:val="0"/>
        </w:rPr>
        <w:t>Môi</w:t>
      </w:r>
      <w:proofErr w:type="spellEnd"/>
      <w:r w:rsidRPr="007A14FE">
        <w:rPr>
          <w:rFonts w:ascii="Times New Roman" w:hAnsi="Times New Roman" w:cs="Times New Roman"/>
          <w:bCs w:val="0"/>
        </w:rPr>
        <w:t xml:space="preserve"> </w:t>
      </w:r>
      <w:proofErr w:type="spellStart"/>
      <w:r w:rsidRPr="007A14FE">
        <w:rPr>
          <w:rFonts w:ascii="Times New Roman" w:hAnsi="Times New Roman" w:cs="Times New Roman"/>
          <w:bCs w:val="0"/>
        </w:rPr>
        <w:t>trường</w:t>
      </w:r>
      <w:proofErr w:type="spellEnd"/>
      <w:r w:rsidRPr="007A14FE">
        <w:rPr>
          <w:rFonts w:ascii="Times New Roman" w:hAnsi="Times New Roman" w:cs="Times New Roman"/>
          <w:bCs w:val="0"/>
        </w:rPr>
        <w:t xml:space="preserve"> &amp; </w:t>
      </w:r>
      <w:proofErr w:type="spellStart"/>
      <w:r w:rsidRPr="007A14FE">
        <w:rPr>
          <w:rFonts w:ascii="Times New Roman" w:hAnsi="Times New Roman" w:cs="Times New Roman"/>
          <w:bCs w:val="0"/>
        </w:rPr>
        <w:t>mô</w:t>
      </w:r>
      <w:proofErr w:type="spellEnd"/>
      <w:r w:rsidRPr="007A14FE">
        <w:rPr>
          <w:rFonts w:ascii="Times New Roman" w:hAnsi="Times New Roman" w:cs="Times New Roman"/>
          <w:bCs w:val="0"/>
        </w:rPr>
        <w:t xml:space="preserve"> </w:t>
      </w:r>
      <w:proofErr w:type="spellStart"/>
      <w:r w:rsidRPr="007A14FE">
        <w:rPr>
          <w:rFonts w:ascii="Times New Roman" w:hAnsi="Times New Roman" w:cs="Times New Roman"/>
          <w:bCs w:val="0"/>
        </w:rPr>
        <w:t>hình</w:t>
      </w:r>
      <w:proofErr w:type="spellEnd"/>
      <w:r w:rsidRPr="007A14FE">
        <w:rPr>
          <w:rFonts w:ascii="Times New Roman" w:hAnsi="Times New Roman" w:cs="Times New Roman"/>
          <w:bCs w:val="0"/>
        </w:rPr>
        <w:t xml:space="preserve"> </w:t>
      </w:r>
      <w:proofErr w:type="spellStart"/>
      <w:r w:rsidRPr="007A14FE">
        <w:rPr>
          <w:rFonts w:ascii="Times New Roman" w:hAnsi="Times New Roman" w:cs="Times New Roman"/>
          <w:bCs w:val="0"/>
        </w:rPr>
        <w:t>mạng</w:t>
      </w:r>
      <w:bookmarkEnd w:id="2"/>
      <w:proofErr w:type="spellEnd"/>
    </w:p>
    <w:p w14:paraId="14C179DB"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 xml:space="preserve">Sinh </w:t>
      </w:r>
      <w:proofErr w:type="spellStart"/>
      <w:r w:rsidRPr="007A14FE">
        <w:rPr>
          <w:rFonts w:cs="Times New Roman"/>
          <w:sz w:val="26"/>
          <w:szCs w:val="26"/>
        </w:rPr>
        <w:t>viên</w:t>
      </w:r>
      <w:proofErr w:type="spellEnd"/>
      <w:r w:rsidRPr="007A14FE">
        <w:rPr>
          <w:rFonts w:cs="Times New Roman"/>
          <w:sz w:val="26"/>
          <w:szCs w:val="26"/>
        </w:rPr>
        <w:t xml:space="preserve"> </w:t>
      </w:r>
      <w:proofErr w:type="spellStart"/>
      <w:r w:rsidRPr="007A14FE">
        <w:rPr>
          <w:rFonts w:cs="Times New Roman"/>
          <w:sz w:val="26"/>
          <w:szCs w:val="26"/>
        </w:rPr>
        <w:t>đã</w:t>
      </w:r>
      <w:proofErr w:type="spellEnd"/>
      <w:r w:rsidRPr="007A14FE">
        <w:rPr>
          <w:rFonts w:cs="Times New Roman"/>
          <w:sz w:val="26"/>
          <w:szCs w:val="26"/>
        </w:rPr>
        <w:t xml:space="preserve"> </w:t>
      </w:r>
      <w:proofErr w:type="spellStart"/>
      <w:r w:rsidRPr="007A14FE">
        <w:rPr>
          <w:rFonts w:cs="Times New Roman"/>
          <w:sz w:val="26"/>
          <w:szCs w:val="26"/>
        </w:rPr>
        <w:t>có</w:t>
      </w:r>
      <w:proofErr w:type="spellEnd"/>
      <w:r w:rsidRPr="007A14FE">
        <w:rPr>
          <w:rFonts w:cs="Times New Roman"/>
          <w:sz w:val="26"/>
          <w:szCs w:val="26"/>
        </w:rPr>
        <w:t xml:space="preserve"> </w:t>
      </w:r>
      <w:proofErr w:type="spellStart"/>
      <w:r w:rsidRPr="007A14FE">
        <w:rPr>
          <w:rFonts w:cs="Times New Roman"/>
          <w:sz w:val="26"/>
          <w:szCs w:val="26"/>
        </w:rPr>
        <w:t>sẵn</w:t>
      </w:r>
      <w:proofErr w:type="spellEnd"/>
      <w:r w:rsidRPr="007A14FE">
        <w:rPr>
          <w:rFonts w:cs="Times New Roman"/>
          <w:sz w:val="26"/>
          <w:szCs w:val="26"/>
        </w:rPr>
        <w:t xml:space="preserve"> VirtualBox/VMware </w:t>
      </w:r>
      <w:proofErr w:type="spellStart"/>
      <w:r w:rsidRPr="007A14FE">
        <w:rPr>
          <w:rFonts w:cs="Times New Roman"/>
          <w:sz w:val="26"/>
          <w:szCs w:val="26"/>
        </w:rPr>
        <w:t>nên</w:t>
      </w:r>
      <w:proofErr w:type="spellEnd"/>
      <w:r w:rsidRPr="007A14FE">
        <w:rPr>
          <w:rFonts w:cs="Times New Roman"/>
          <w:sz w:val="26"/>
          <w:szCs w:val="26"/>
        </w:rPr>
        <w:t xml:space="preserve"> </w:t>
      </w:r>
      <w:proofErr w:type="spellStart"/>
      <w:r w:rsidRPr="007A14FE">
        <w:rPr>
          <w:rFonts w:cs="Times New Roman"/>
          <w:sz w:val="26"/>
          <w:szCs w:val="26"/>
        </w:rPr>
        <w:t>bài</w:t>
      </w:r>
      <w:proofErr w:type="spellEnd"/>
      <w:r w:rsidRPr="007A14FE">
        <w:rPr>
          <w:rFonts w:cs="Times New Roman"/>
          <w:sz w:val="26"/>
          <w:szCs w:val="26"/>
        </w:rPr>
        <w:t xml:space="preserve"> lab </w:t>
      </w:r>
      <w:proofErr w:type="spellStart"/>
      <w:r w:rsidRPr="007A14FE">
        <w:rPr>
          <w:rFonts w:cs="Times New Roman"/>
          <w:sz w:val="26"/>
          <w:szCs w:val="26"/>
        </w:rPr>
        <w:t>không</w:t>
      </w:r>
      <w:proofErr w:type="spellEnd"/>
      <w:r w:rsidRPr="007A14FE">
        <w:rPr>
          <w:rFonts w:cs="Times New Roman"/>
          <w:sz w:val="26"/>
          <w:szCs w:val="26"/>
        </w:rPr>
        <w:t xml:space="preserve"> </w:t>
      </w:r>
      <w:proofErr w:type="spellStart"/>
      <w:r w:rsidRPr="007A14FE">
        <w:rPr>
          <w:rFonts w:cs="Times New Roman"/>
          <w:sz w:val="26"/>
          <w:szCs w:val="26"/>
        </w:rPr>
        <w:t>hướng</w:t>
      </w:r>
      <w:proofErr w:type="spellEnd"/>
      <w:r w:rsidRPr="007A14FE">
        <w:rPr>
          <w:rFonts w:cs="Times New Roman"/>
          <w:sz w:val="26"/>
          <w:szCs w:val="26"/>
        </w:rPr>
        <w:t xml:space="preserve"> </w:t>
      </w:r>
      <w:proofErr w:type="spellStart"/>
      <w:r w:rsidRPr="007A14FE">
        <w:rPr>
          <w:rFonts w:cs="Times New Roman"/>
          <w:sz w:val="26"/>
          <w:szCs w:val="26"/>
        </w:rPr>
        <w:t>dẫn</w:t>
      </w:r>
      <w:proofErr w:type="spellEnd"/>
      <w:r w:rsidRPr="007A14FE">
        <w:rPr>
          <w:rFonts w:cs="Times New Roman"/>
          <w:sz w:val="26"/>
          <w:szCs w:val="26"/>
        </w:rPr>
        <w:t xml:space="preserve"> </w:t>
      </w:r>
      <w:proofErr w:type="spellStart"/>
      <w:r w:rsidRPr="007A14FE">
        <w:rPr>
          <w:rFonts w:cs="Times New Roman"/>
          <w:sz w:val="26"/>
          <w:szCs w:val="26"/>
        </w:rPr>
        <w:t>cài</w:t>
      </w:r>
      <w:proofErr w:type="spellEnd"/>
      <w:r w:rsidRPr="007A14FE">
        <w:rPr>
          <w:rFonts w:cs="Times New Roman"/>
          <w:sz w:val="26"/>
          <w:szCs w:val="26"/>
        </w:rPr>
        <w:t xml:space="preserve"> </w:t>
      </w:r>
      <w:proofErr w:type="spellStart"/>
      <w:r w:rsidRPr="007A14FE">
        <w:rPr>
          <w:rFonts w:cs="Times New Roman"/>
          <w:sz w:val="26"/>
          <w:szCs w:val="26"/>
        </w:rPr>
        <w:t>phần</w:t>
      </w:r>
      <w:proofErr w:type="spellEnd"/>
      <w:r w:rsidRPr="007A14FE">
        <w:rPr>
          <w:rFonts w:cs="Times New Roman"/>
          <w:sz w:val="26"/>
          <w:szCs w:val="26"/>
        </w:rPr>
        <w:t xml:space="preserve"> </w:t>
      </w:r>
      <w:proofErr w:type="spellStart"/>
      <w:r w:rsidRPr="007A14FE">
        <w:rPr>
          <w:rFonts w:cs="Times New Roman"/>
          <w:sz w:val="26"/>
          <w:szCs w:val="26"/>
        </w:rPr>
        <w:t>mềm</w:t>
      </w:r>
      <w:proofErr w:type="spellEnd"/>
      <w:r w:rsidRPr="007A14FE">
        <w:rPr>
          <w:rFonts w:cs="Times New Roman"/>
          <w:sz w:val="26"/>
          <w:szCs w:val="26"/>
        </w:rPr>
        <w:t xml:space="preserve"> </w:t>
      </w:r>
      <w:proofErr w:type="spellStart"/>
      <w:r w:rsidRPr="007A14FE">
        <w:rPr>
          <w:rFonts w:cs="Times New Roman"/>
          <w:sz w:val="26"/>
          <w:szCs w:val="26"/>
        </w:rPr>
        <w:t>ảo</w:t>
      </w:r>
      <w:proofErr w:type="spellEnd"/>
      <w:r w:rsidRPr="007A14FE">
        <w:rPr>
          <w:rFonts w:cs="Times New Roman"/>
          <w:sz w:val="26"/>
          <w:szCs w:val="26"/>
        </w:rPr>
        <w:t xml:space="preserve"> </w:t>
      </w:r>
      <w:proofErr w:type="spellStart"/>
      <w:r w:rsidRPr="007A14FE">
        <w:rPr>
          <w:rFonts w:cs="Times New Roman"/>
          <w:sz w:val="26"/>
          <w:szCs w:val="26"/>
        </w:rPr>
        <w:t>hóa</w:t>
      </w:r>
      <w:proofErr w:type="spellEnd"/>
      <w:r w:rsidRPr="007A14FE">
        <w:rPr>
          <w:rFonts w:cs="Times New Roman"/>
          <w:sz w:val="26"/>
          <w:szCs w:val="26"/>
        </w:rPr>
        <w:t xml:space="preserve">. </w:t>
      </w:r>
      <w:proofErr w:type="spellStart"/>
      <w:r w:rsidRPr="007A14FE">
        <w:rPr>
          <w:rFonts w:cs="Times New Roman"/>
          <w:sz w:val="26"/>
          <w:szCs w:val="26"/>
        </w:rPr>
        <w:t>Các</w:t>
      </w:r>
      <w:proofErr w:type="spellEnd"/>
      <w:r w:rsidRPr="007A14FE">
        <w:rPr>
          <w:rFonts w:cs="Times New Roman"/>
          <w:sz w:val="26"/>
          <w:szCs w:val="26"/>
        </w:rPr>
        <w:t xml:space="preserve"> </w:t>
      </w:r>
      <w:proofErr w:type="spellStart"/>
      <w:r w:rsidRPr="007A14FE">
        <w:rPr>
          <w:rFonts w:cs="Times New Roman"/>
          <w:sz w:val="26"/>
          <w:szCs w:val="26"/>
        </w:rPr>
        <w:t>bước</w:t>
      </w:r>
      <w:proofErr w:type="spellEnd"/>
      <w:r w:rsidRPr="007A14FE">
        <w:rPr>
          <w:rFonts w:cs="Times New Roman"/>
          <w:sz w:val="26"/>
          <w:szCs w:val="26"/>
        </w:rPr>
        <w:t xml:space="preserve"> </w:t>
      </w:r>
      <w:proofErr w:type="spellStart"/>
      <w:r w:rsidRPr="007A14FE">
        <w:rPr>
          <w:rFonts w:cs="Times New Roman"/>
          <w:sz w:val="26"/>
          <w:szCs w:val="26"/>
        </w:rPr>
        <w:t>thao</w:t>
      </w:r>
      <w:proofErr w:type="spellEnd"/>
      <w:r w:rsidRPr="007A14FE">
        <w:rPr>
          <w:rFonts w:cs="Times New Roman"/>
          <w:sz w:val="26"/>
          <w:szCs w:val="26"/>
        </w:rPr>
        <w:t xml:space="preserve"> </w:t>
      </w:r>
      <w:proofErr w:type="spellStart"/>
      <w:r w:rsidRPr="007A14FE">
        <w:rPr>
          <w:rFonts w:cs="Times New Roman"/>
          <w:sz w:val="26"/>
          <w:szCs w:val="26"/>
        </w:rPr>
        <w:t>tác</w:t>
      </w:r>
      <w:proofErr w:type="spellEnd"/>
      <w:r w:rsidRPr="007A14FE">
        <w:rPr>
          <w:rFonts w:cs="Times New Roman"/>
          <w:sz w:val="26"/>
          <w:szCs w:val="26"/>
        </w:rPr>
        <w:t xml:space="preserve"> </w:t>
      </w:r>
      <w:proofErr w:type="spellStart"/>
      <w:r w:rsidRPr="007A14FE">
        <w:rPr>
          <w:rFonts w:cs="Times New Roman"/>
          <w:sz w:val="26"/>
          <w:szCs w:val="26"/>
        </w:rPr>
        <w:t>và</w:t>
      </w:r>
      <w:proofErr w:type="spellEnd"/>
      <w:r w:rsidRPr="007A14FE">
        <w:rPr>
          <w:rFonts w:cs="Times New Roman"/>
          <w:sz w:val="26"/>
          <w:szCs w:val="26"/>
        </w:rPr>
        <w:t xml:space="preserve"> </w:t>
      </w:r>
      <w:proofErr w:type="spellStart"/>
      <w:r w:rsidRPr="007A14FE">
        <w:rPr>
          <w:rFonts w:cs="Times New Roman"/>
          <w:sz w:val="26"/>
          <w:szCs w:val="26"/>
        </w:rPr>
        <w:t>kiểm</w:t>
      </w:r>
      <w:proofErr w:type="spellEnd"/>
      <w:r w:rsidRPr="007A14FE">
        <w:rPr>
          <w:rFonts w:cs="Times New Roman"/>
          <w:sz w:val="26"/>
          <w:szCs w:val="26"/>
        </w:rPr>
        <w:t xml:space="preserve"> </w:t>
      </w:r>
      <w:proofErr w:type="spellStart"/>
      <w:r w:rsidRPr="007A14FE">
        <w:rPr>
          <w:rFonts w:cs="Times New Roman"/>
          <w:sz w:val="26"/>
          <w:szCs w:val="26"/>
        </w:rPr>
        <w:t>thử</w:t>
      </w:r>
      <w:proofErr w:type="spellEnd"/>
      <w:r w:rsidRPr="007A14FE">
        <w:rPr>
          <w:rFonts w:cs="Times New Roman"/>
          <w:sz w:val="26"/>
          <w:szCs w:val="26"/>
        </w:rPr>
        <w:t xml:space="preserve"> chi </w:t>
      </w:r>
      <w:proofErr w:type="spellStart"/>
      <w:r w:rsidRPr="007A14FE">
        <w:rPr>
          <w:rFonts w:cs="Times New Roman"/>
          <w:sz w:val="26"/>
          <w:szCs w:val="26"/>
        </w:rPr>
        <w:t>tiết</w:t>
      </w:r>
      <w:proofErr w:type="spellEnd"/>
      <w:r w:rsidRPr="007A14FE">
        <w:rPr>
          <w:rFonts w:cs="Times New Roman"/>
          <w:sz w:val="26"/>
          <w:szCs w:val="26"/>
        </w:rPr>
        <w:t xml:space="preserve"> </w:t>
      </w:r>
      <w:proofErr w:type="spellStart"/>
      <w:r w:rsidRPr="007A14FE">
        <w:rPr>
          <w:rFonts w:cs="Times New Roman"/>
          <w:sz w:val="26"/>
          <w:szCs w:val="26"/>
        </w:rPr>
        <w:t>trong</w:t>
      </w:r>
      <w:proofErr w:type="spellEnd"/>
      <w:r w:rsidRPr="007A14FE">
        <w:rPr>
          <w:rFonts w:cs="Times New Roman"/>
          <w:sz w:val="26"/>
          <w:szCs w:val="26"/>
        </w:rPr>
        <w:t xml:space="preserve"> </w:t>
      </w:r>
      <w:proofErr w:type="spellStart"/>
      <w:r w:rsidRPr="007A14FE">
        <w:rPr>
          <w:rFonts w:cs="Times New Roman"/>
          <w:sz w:val="26"/>
          <w:szCs w:val="26"/>
        </w:rPr>
        <w:t>tài</w:t>
      </w:r>
      <w:proofErr w:type="spellEnd"/>
      <w:r w:rsidRPr="007A14FE">
        <w:rPr>
          <w:rFonts w:cs="Times New Roman"/>
          <w:sz w:val="26"/>
          <w:szCs w:val="26"/>
        </w:rPr>
        <w:t xml:space="preserve"> </w:t>
      </w:r>
      <w:proofErr w:type="spellStart"/>
      <w:r w:rsidRPr="007A14FE">
        <w:rPr>
          <w:rFonts w:cs="Times New Roman"/>
          <w:sz w:val="26"/>
          <w:szCs w:val="26"/>
        </w:rPr>
        <w:t>liệu</w:t>
      </w:r>
      <w:proofErr w:type="spellEnd"/>
      <w:r w:rsidRPr="007A14FE">
        <w:rPr>
          <w:rFonts w:cs="Times New Roman"/>
          <w:sz w:val="26"/>
          <w:szCs w:val="26"/>
        </w:rPr>
        <w:t xml:space="preserve"> </w:t>
      </w:r>
      <w:proofErr w:type="spellStart"/>
      <w:r w:rsidRPr="007A14FE">
        <w:rPr>
          <w:rFonts w:cs="Times New Roman"/>
          <w:sz w:val="26"/>
          <w:szCs w:val="26"/>
        </w:rPr>
        <w:t>này</w:t>
      </w:r>
      <w:proofErr w:type="spellEnd"/>
      <w:r w:rsidRPr="007A14FE">
        <w:rPr>
          <w:rFonts w:cs="Times New Roman"/>
          <w:sz w:val="26"/>
          <w:szCs w:val="26"/>
        </w:rPr>
        <w:t xml:space="preserve"> </w:t>
      </w:r>
      <w:proofErr w:type="spellStart"/>
      <w:r w:rsidRPr="007A14FE">
        <w:rPr>
          <w:rFonts w:cs="Times New Roman"/>
          <w:sz w:val="26"/>
          <w:szCs w:val="26"/>
        </w:rPr>
        <w:t>được</w:t>
      </w:r>
      <w:proofErr w:type="spellEnd"/>
      <w:r w:rsidRPr="007A14FE">
        <w:rPr>
          <w:rFonts w:cs="Times New Roman"/>
          <w:sz w:val="26"/>
          <w:szCs w:val="26"/>
        </w:rPr>
        <w:t xml:space="preserve"> </w:t>
      </w:r>
      <w:proofErr w:type="spellStart"/>
      <w:r w:rsidRPr="007A14FE">
        <w:rPr>
          <w:rFonts w:cs="Times New Roman"/>
          <w:sz w:val="26"/>
          <w:szCs w:val="26"/>
        </w:rPr>
        <w:t>chuẩn</w:t>
      </w:r>
      <w:proofErr w:type="spellEnd"/>
      <w:r w:rsidRPr="007A14FE">
        <w:rPr>
          <w:rFonts w:cs="Times New Roman"/>
          <w:sz w:val="26"/>
          <w:szCs w:val="26"/>
        </w:rPr>
        <w:t xml:space="preserve"> </w:t>
      </w:r>
      <w:proofErr w:type="spellStart"/>
      <w:r w:rsidRPr="007A14FE">
        <w:rPr>
          <w:rFonts w:cs="Times New Roman"/>
          <w:sz w:val="26"/>
          <w:szCs w:val="26"/>
        </w:rPr>
        <w:t>hóa</w:t>
      </w:r>
      <w:proofErr w:type="spellEnd"/>
      <w:r w:rsidRPr="007A14FE">
        <w:rPr>
          <w:rFonts w:cs="Times New Roman"/>
          <w:sz w:val="26"/>
          <w:szCs w:val="26"/>
        </w:rPr>
        <w:t xml:space="preserve"> </w:t>
      </w:r>
      <w:proofErr w:type="spellStart"/>
      <w:r w:rsidRPr="007A14FE">
        <w:rPr>
          <w:rFonts w:cs="Times New Roman"/>
          <w:sz w:val="26"/>
          <w:szCs w:val="26"/>
        </w:rPr>
        <w:t>theo</w:t>
      </w:r>
      <w:proofErr w:type="spellEnd"/>
      <w:r w:rsidRPr="007A14FE">
        <w:rPr>
          <w:rFonts w:cs="Times New Roman"/>
          <w:sz w:val="26"/>
          <w:szCs w:val="26"/>
        </w:rPr>
        <w:t xml:space="preserve"> Oracle VirtualBox; VMware </w:t>
      </w:r>
      <w:proofErr w:type="spellStart"/>
      <w:r w:rsidRPr="007A14FE">
        <w:rPr>
          <w:rFonts w:cs="Times New Roman"/>
          <w:sz w:val="26"/>
          <w:szCs w:val="26"/>
        </w:rPr>
        <w:t>chỉ</w:t>
      </w:r>
      <w:proofErr w:type="spellEnd"/>
      <w:r w:rsidRPr="007A14FE">
        <w:rPr>
          <w:rFonts w:cs="Times New Roman"/>
          <w:sz w:val="26"/>
          <w:szCs w:val="26"/>
        </w:rPr>
        <w:t xml:space="preserve"> </w:t>
      </w:r>
      <w:proofErr w:type="spellStart"/>
      <w:r w:rsidRPr="007A14FE">
        <w:rPr>
          <w:rFonts w:cs="Times New Roman"/>
          <w:sz w:val="26"/>
          <w:szCs w:val="26"/>
        </w:rPr>
        <w:t>dùng</w:t>
      </w:r>
      <w:proofErr w:type="spellEnd"/>
      <w:r w:rsidRPr="007A14FE">
        <w:rPr>
          <w:rFonts w:cs="Times New Roman"/>
          <w:sz w:val="26"/>
          <w:szCs w:val="26"/>
        </w:rPr>
        <w:t xml:space="preserve"> </w:t>
      </w:r>
      <w:proofErr w:type="spellStart"/>
      <w:r w:rsidRPr="007A14FE">
        <w:rPr>
          <w:rFonts w:cs="Times New Roman"/>
          <w:sz w:val="26"/>
          <w:szCs w:val="26"/>
        </w:rPr>
        <w:t>khi</w:t>
      </w:r>
      <w:proofErr w:type="spellEnd"/>
      <w:r w:rsidRPr="007A14FE">
        <w:rPr>
          <w:rFonts w:cs="Times New Roman"/>
          <w:sz w:val="26"/>
          <w:szCs w:val="26"/>
        </w:rPr>
        <w:t xml:space="preserve"> </w:t>
      </w:r>
      <w:proofErr w:type="spellStart"/>
      <w:r w:rsidRPr="007A14FE">
        <w:rPr>
          <w:rFonts w:cs="Times New Roman"/>
          <w:sz w:val="26"/>
          <w:szCs w:val="26"/>
        </w:rPr>
        <w:t>giảng</w:t>
      </w:r>
      <w:proofErr w:type="spellEnd"/>
      <w:r w:rsidRPr="007A14FE">
        <w:rPr>
          <w:rFonts w:cs="Times New Roman"/>
          <w:sz w:val="26"/>
          <w:szCs w:val="26"/>
        </w:rPr>
        <w:t xml:space="preserve"> </w:t>
      </w:r>
      <w:proofErr w:type="spellStart"/>
      <w:r w:rsidRPr="007A14FE">
        <w:rPr>
          <w:rFonts w:cs="Times New Roman"/>
          <w:sz w:val="26"/>
          <w:szCs w:val="26"/>
        </w:rPr>
        <w:t>viên</w:t>
      </w:r>
      <w:proofErr w:type="spellEnd"/>
      <w:r w:rsidRPr="007A14FE">
        <w:rPr>
          <w:rFonts w:cs="Times New Roman"/>
          <w:sz w:val="26"/>
          <w:szCs w:val="26"/>
        </w:rPr>
        <w:t xml:space="preserve"> </w:t>
      </w:r>
      <w:proofErr w:type="spellStart"/>
      <w:r w:rsidRPr="007A14FE">
        <w:rPr>
          <w:rFonts w:cs="Times New Roman"/>
          <w:sz w:val="26"/>
          <w:szCs w:val="26"/>
        </w:rPr>
        <w:t>yêu</w:t>
      </w:r>
      <w:proofErr w:type="spellEnd"/>
      <w:r w:rsidRPr="007A14FE">
        <w:rPr>
          <w:rFonts w:cs="Times New Roman"/>
          <w:sz w:val="26"/>
          <w:szCs w:val="26"/>
        </w:rPr>
        <w:t xml:space="preserve"> </w:t>
      </w:r>
      <w:proofErr w:type="spellStart"/>
      <w:r w:rsidRPr="007A14FE">
        <w:rPr>
          <w:rFonts w:cs="Times New Roman"/>
          <w:sz w:val="26"/>
          <w:szCs w:val="26"/>
        </w:rPr>
        <w:t>cầu</w:t>
      </w:r>
      <w:proofErr w:type="spellEnd"/>
      <w:r w:rsidRPr="007A14FE">
        <w:rPr>
          <w:rFonts w:cs="Times New Roman"/>
          <w:sz w:val="26"/>
          <w:szCs w:val="26"/>
        </w:rPr>
        <w:t xml:space="preserve"> </w:t>
      </w:r>
      <w:proofErr w:type="spellStart"/>
      <w:r w:rsidRPr="007A14FE">
        <w:rPr>
          <w:rFonts w:cs="Times New Roman"/>
          <w:sz w:val="26"/>
          <w:szCs w:val="26"/>
        </w:rPr>
        <w:t>và</w:t>
      </w:r>
      <w:proofErr w:type="spellEnd"/>
      <w:r w:rsidRPr="007A14FE">
        <w:rPr>
          <w:rFonts w:cs="Times New Roman"/>
          <w:sz w:val="26"/>
          <w:szCs w:val="26"/>
        </w:rPr>
        <w:t xml:space="preserve"> </w:t>
      </w:r>
      <w:proofErr w:type="spellStart"/>
      <w:r w:rsidRPr="007A14FE">
        <w:rPr>
          <w:rFonts w:cs="Times New Roman"/>
          <w:sz w:val="26"/>
          <w:szCs w:val="26"/>
        </w:rPr>
        <w:t>phải</w:t>
      </w:r>
      <w:proofErr w:type="spellEnd"/>
      <w:r w:rsidRPr="007A14FE">
        <w:rPr>
          <w:rFonts w:cs="Times New Roman"/>
          <w:sz w:val="26"/>
          <w:szCs w:val="26"/>
        </w:rPr>
        <w:t xml:space="preserve"> </w:t>
      </w:r>
      <w:proofErr w:type="spellStart"/>
      <w:r w:rsidRPr="007A14FE">
        <w:rPr>
          <w:rFonts w:cs="Times New Roman"/>
          <w:sz w:val="26"/>
          <w:szCs w:val="26"/>
        </w:rPr>
        <w:t>ánh</w:t>
      </w:r>
      <w:proofErr w:type="spellEnd"/>
      <w:r w:rsidRPr="007A14FE">
        <w:rPr>
          <w:rFonts w:cs="Times New Roman"/>
          <w:sz w:val="26"/>
          <w:szCs w:val="26"/>
        </w:rPr>
        <w:t xml:space="preserve"> </w:t>
      </w:r>
      <w:proofErr w:type="spellStart"/>
      <w:r w:rsidRPr="007A14FE">
        <w:rPr>
          <w:rFonts w:cs="Times New Roman"/>
          <w:sz w:val="26"/>
          <w:szCs w:val="26"/>
        </w:rPr>
        <w:t>xạ</w:t>
      </w:r>
      <w:proofErr w:type="spellEnd"/>
      <w:r w:rsidRPr="007A14FE">
        <w:rPr>
          <w:rFonts w:cs="Times New Roman"/>
          <w:sz w:val="26"/>
          <w:szCs w:val="26"/>
        </w:rPr>
        <w:t xml:space="preserve"> </w:t>
      </w:r>
      <w:proofErr w:type="spellStart"/>
      <w:r w:rsidRPr="007A14FE">
        <w:rPr>
          <w:rFonts w:cs="Times New Roman"/>
          <w:sz w:val="26"/>
          <w:szCs w:val="26"/>
        </w:rPr>
        <w:t>mạng</w:t>
      </w:r>
      <w:proofErr w:type="spellEnd"/>
      <w:r w:rsidRPr="007A14FE">
        <w:rPr>
          <w:rFonts w:cs="Times New Roman"/>
          <w:sz w:val="26"/>
          <w:szCs w:val="26"/>
        </w:rPr>
        <w:t xml:space="preserve"> </w:t>
      </w:r>
      <w:proofErr w:type="spellStart"/>
      <w:r w:rsidRPr="007A14FE">
        <w:rPr>
          <w:rFonts w:cs="Times New Roman"/>
          <w:sz w:val="26"/>
          <w:szCs w:val="26"/>
        </w:rPr>
        <w:t>tương</w:t>
      </w:r>
      <w:proofErr w:type="spellEnd"/>
      <w:r w:rsidRPr="007A14FE">
        <w:rPr>
          <w:rFonts w:cs="Times New Roman"/>
          <w:sz w:val="26"/>
          <w:szCs w:val="26"/>
        </w:rPr>
        <w:t xml:space="preserve"> </w:t>
      </w:r>
      <w:proofErr w:type="spellStart"/>
      <w:r w:rsidRPr="007A14FE">
        <w:rPr>
          <w:rFonts w:cs="Times New Roman"/>
          <w:sz w:val="26"/>
          <w:szCs w:val="26"/>
        </w:rPr>
        <w:t>đương</w:t>
      </w:r>
      <w:proofErr w:type="spellEnd"/>
      <w:r w:rsidRPr="007A14FE">
        <w:rPr>
          <w:rFonts w:cs="Times New Roman"/>
          <w:sz w:val="26"/>
          <w:szCs w:val="26"/>
        </w:rPr>
        <w:t xml:space="preserve">. </w:t>
      </w:r>
      <w:proofErr w:type="spellStart"/>
      <w:r w:rsidRPr="007A14FE">
        <w:rPr>
          <w:rFonts w:cs="Times New Roman"/>
          <w:sz w:val="26"/>
          <w:szCs w:val="26"/>
        </w:rPr>
        <w:t>Bài</w:t>
      </w:r>
      <w:proofErr w:type="spellEnd"/>
      <w:r w:rsidRPr="007A14FE">
        <w:rPr>
          <w:rFonts w:cs="Times New Roman"/>
          <w:sz w:val="26"/>
          <w:szCs w:val="26"/>
        </w:rPr>
        <w:t xml:space="preserve"> </w:t>
      </w:r>
      <w:proofErr w:type="spellStart"/>
      <w:r w:rsidRPr="007A14FE">
        <w:rPr>
          <w:rFonts w:cs="Times New Roman"/>
          <w:sz w:val="26"/>
          <w:szCs w:val="26"/>
        </w:rPr>
        <w:t>thực</w:t>
      </w:r>
      <w:proofErr w:type="spellEnd"/>
      <w:r w:rsidRPr="007A14FE">
        <w:rPr>
          <w:rFonts w:cs="Times New Roman"/>
          <w:sz w:val="26"/>
          <w:szCs w:val="26"/>
        </w:rPr>
        <w:t xml:space="preserve"> </w:t>
      </w:r>
      <w:proofErr w:type="spellStart"/>
      <w:r w:rsidRPr="007A14FE">
        <w:rPr>
          <w:rFonts w:cs="Times New Roman"/>
          <w:sz w:val="26"/>
          <w:szCs w:val="26"/>
        </w:rPr>
        <w:t>hành</w:t>
      </w:r>
      <w:proofErr w:type="spellEnd"/>
      <w:r w:rsidRPr="007A14FE">
        <w:rPr>
          <w:rFonts w:cs="Times New Roman"/>
          <w:sz w:val="26"/>
          <w:szCs w:val="26"/>
        </w:rPr>
        <w:t xml:space="preserve"> </w:t>
      </w:r>
      <w:proofErr w:type="spellStart"/>
      <w:r w:rsidRPr="007A14FE">
        <w:rPr>
          <w:rFonts w:cs="Times New Roman"/>
          <w:sz w:val="26"/>
          <w:szCs w:val="26"/>
        </w:rPr>
        <w:t>bắt</w:t>
      </w:r>
      <w:proofErr w:type="spellEnd"/>
      <w:r w:rsidRPr="007A14FE">
        <w:rPr>
          <w:rFonts w:cs="Times New Roman"/>
          <w:sz w:val="26"/>
          <w:szCs w:val="26"/>
        </w:rPr>
        <w:t xml:space="preserve"> </w:t>
      </w:r>
      <w:proofErr w:type="spellStart"/>
      <w:r w:rsidRPr="007A14FE">
        <w:rPr>
          <w:rFonts w:cs="Times New Roman"/>
          <w:sz w:val="26"/>
          <w:szCs w:val="26"/>
        </w:rPr>
        <w:t>đầu</w:t>
      </w:r>
      <w:proofErr w:type="spellEnd"/>
      <w:r w:rsidRPr="007A14FE">
        <w:rPr>
          <w:rFonts w:cs="Times New Roman"/>
          <w:sz w:val="26"/>
          <w:szCs w:val="26"/>
        </w:rPr>
        <w:t xml:space="preserve"> </w:t>
      </w:r>
      <w:proofErr w:type="spellStart"/>
      <w:r w:rsidRPr="007A14FE">
        <w:rPr>
          <w:rFonts w:cs="Times New Roman"/>
          <w:sz w:val="26"/>
          <w:szCs w:val="26"/>
        </w:rPr>
        <w:t>từ</w:t>
      </w:r>
      <w:proofErr w:type="spellEnd"/>
      <w:r w:rsidRPr="007A14FE">
        <w:rPr>
          <w:rFonts w:cs="Times New Roman"/>
          <w:sz w:val="26"/>
          <w:szCs w:val="26"/>
        </w:rPr>
        <w:t xml:space="preserve"> </w:t>
      </w:r>
      <w:proofErr w:type="spellStart"/>
      <w:r w:rsidRPr="007A14FE">
        <w:rPr>
          <w:rFonts w:cs="Times New Roman"/>
          <w:sz w:val="26"/>
          <w:szCs w:val="26"/>
        </w:rPr>
        <w:t>bước</w:t>
      </w:r>
      <w:proofErr w:type="spellEnd"/>
      <w:r w:rsidRPr="007A14FE">
        <w:rPr>
          <w:rFonts w:cs="Times New Roman"/>
          <w:sz w:val="26"/>
          <w:szCs w:val="26"/>
        </w:rPr>
        <w:t xml:space="preserve"> </w:t>
      </w:r>
      <w:proofErr w:type="spellStart"/>
      <w:r w:rsidRPr="007A14FE">
        <w:rPr>
          <w:rFonts w:cs="Times New Roman"/>
          <w:sz w:val="26"/>
          <w:szCs w:val="26"/>
        </w:rPr>
        <w:t>tạo</w:t>
      </w:r>
      <w:proofErr w:type="spellEnd"/>
      <w:r w:rsidRPr="007A14FE">
        <w:rPr>
          <w:rFonts w:cs="Times New Roman"/>
          <w:sz w:val="26"/>
          <w:szCs w:val="26"/>
        </w:rPr>
        <w:t xml:space="preserve"> </w:t>
      </w:r>
      <w:proofErr w:type="spellStart"/>
      <w:r w:rsidRPr="007A14FE">
        <w:rPr>
          <w:rFonts w:cs="Times New Roman"/>
          <w:sz w:val="26"/>
          <w:szCs w:val="26"/>
        </w:rPr>
        <w:t>máy</w:t>
      </w:r>
      <w:proofErr w:type="spellEnd"/>
      <w:r w:rsidRPr="007A14FE">
        <w:rPr>
          <w:rFonts w:cs="Times New Roman"/>
          <w:sz w:val="26"/>
          <w:szCs w:val="26"/>
        </w:rPr>
        <w:t xml:space="preserve"> </w:t>
      </w:r>
      <w:proofErr w:type="spellStart"/>
      <w:r w:rsidRPr="007A14FE">
        <w:rPr>
          <w:rFonts w:cs="Times New Roman"/>
          <w:sz w:val="26"/>
          <w:szCs w:val="26"/>
        </w:rPr>
        <w:t>ảo</w:t>
      </w:r>
      <w:proofErr w:type="spellEnd"/>
      <w:r w:rsidRPr="007A14FE">
        <w:rPr>
          <w:rFonts w:cs="Times New Roman"/>
          <w:sz w:val="26"/>
          <w:szCs w:val="26"/>
        </w:rPr>
        <w:t xml:space="preserve"> </w:t>
      </w:r>
      <w:proofErr w:type="spellStart"/>
      <w:r w:rsidRPr="007A14FE">
        <w:rPr>
          <w:rFonts w:cs="Times New Roman"/>
          <w:sz w:val="26"/>
          <w:szCs w:val="26"/>
        </w:rPr>
        <w:t>pfSense</w:t>
      </w:r>
      <w:proofErr w:type="spellEnd"/>
      <w:r w:rsidRPr="007A14FE">
        <w:rPr>
          <w:rFonts w:cs="Times New Roman"/>
          <w:sz w:val="26"/>
          <w:szCs w:val="26"/>
        </w:rPr>
        <w:t xml:space="preserve"> </w:t>
      </w:r>
      <w:proofErr w:type="spellStart"/>
      <w:r w:rsidRPr="007A14FE">
        <w:rPr>
          <w:rFonts w:cs="Times New Roman"/>
          <w:sz w:val="26"/>
          <w:szCs w:val="26"/>
        </w:rPr>
        <w:t>và</w:t>
      </w:r>
      <w:proofErr w:type="spellEnd"/>
      <w:r w:rsidRPr="007A14FE">
        <w:rPr>
          <w:rFonts w:cs="Times New Roman"/>
          <w:sz w:val="26"/>
          <w:szCs w:val="26"/>
        </w:rPr>
        <w:t xml:space="preserve"> </w:t>
      </w:r>
      <w:proofErr w:type="spellStart"/>
      <w:r w:rsidRPr="007A14FE">
        <w:rPr>
          <w:rFonts w:cs="Times New Roman"/>
          <w:sz w:val="26"/>
          <w:szCs w:val="26"/>
        </w:rPr>
        <w:t>chuẩn</w:t>
      </w:r>
      <w:proofErr w:type="spellEnd"/>
      <w:r w:rsidRPr="007A14FE">
        <w:rPr>
          <w:rFonts w:cs="Times New Roman"/>
          <w:sz w:val="26"/>
          <w:szCs w:val="26"/>
        </w:rPr>
        <w:t xml:space="preserve"> </w:t>
      </w:r>
      <w:proofErr w:type="spellStart"/>
      <w:r w:rsidRPr="007A14FE">
        <w:rPr>
          <w:rFonts w:cs="Times New Roman"/>
          <w:sz w:val="26"/>
          <w:szCs w:val="26"/>
        </w:rPr>
        <w:t>bị</w:t>
      </w:r>
      <w:proofErr w:type="spellEnd"/>
      <w:r w:rsidRPr="007A14FE">
        <w:rPr>
          <w:rFonts w:cs="Times New Roman"/>
          <w:sz w:val="26"/>
          <w:szCs w:val="26"/>
        </w:rPr>
        <w:t xml:space="preserve"> Windows Server.</w:t>
      </w:r>
    </w:p>
    <w:p w14:paraId="5D6C7CBB"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 xml:space="preserve">KIỂM TRA TRƯỚC KHI TẠO VM: </w:t>
      </w:r>
      <w:proofErr w:type="spellStart"/>
      <w:r w:rsidRPr="007A14FE">
        <w:rPr>
          <w:rFonts w:cs="Times New Roman"/>
          <w:sz w:val="26"/>
          <w:szCs w:val="26"/>
        </w:rPr>
        <w:t>chạy</w:t>
      </w:r>
      <w:proofErr w:type="spellEnd"/>
      <w:r w:rsidRPr="007A14FE">
        <w:rPr>
          <w:rFonts w:cs="Times New Roman"/>
          <w:sz w:val="26"/>
          <w:szCs w:val="26"/>
        </w:rPr>
        <w:t xml:space="preserve"> ipconfig </w:t>
      </w:r>
      <w:proofErr w:type="spellStart"/>
      <w:r w:rsidRPr="007A14FE">
        <w:rPr>
          <w:rFonts w:cs="Times New Roman"/>
          <w:sz w:val="26"/>
          <w:szCs w:val="26"/>
        </w:rPr>
        <w:t>và</w:t>
      </w:r>
      <w:proofErr w:type="spellEnd"/>
      <w:r w:rsidRPr="007A14FE">
        <w:rPr>
          <w:rFonts w:cs="Times New Roman"/>
          <w:sz w:val="26"/>
          <w:szCs w:val="26"/>
        </w:rPr>
        <w:t xml:space="preserve"> route print </w:t>
      </w:r>
      <w:proofErr w:type="spellStart"/>
      <w:r w:rsidRPr="007A14FE">
        <w:rPr>
          <w:rFonts w:cs="Times New Roman"/>
          <w:sz w:val="26"/>
          <w:szCs w:val="26"/>
        </w:rPr>
        <w:t>trên</w:t>
      </w:r>
      <w:proofErr w:type="spellEnd"/>
      <w:r w:rsidRPr="007A14FE">
        <w:rPr>
          <w:rFonts w:cs="Times New Roman"/>
          <w:sz w:val="26"/>
          <w:szCs w:val="26"/>
        </w:rPr>
        <w:t xml:space="preserve"> </w:t>
      </w:r>
      <w:proofErr w:type="spellStart"/>
      <w:r w:rsidRPr="007A14FE">
        <w:rPr>
          <w:rFonts w:cs="Times New Roman"/>
          <w:sz w:val="26"/>
          <w:szCs w:val="26"/>
        </w:rPr>
        <w:t>máy</w:t>
      </w:r>
      <w:proofErr w:type="spellEnd"/>
      <w:r w:rsidRPr="007A14FE">
        <w:rPr>
          <w:rFonts w:cs="Times New Roman"/>
          <w:sz w:val="26"/>
          <w:szCs w:val="26"/>
        </w:rPr>
        <w:t xml:space="preserve"> </w:t>
      </w:r>
      <w:proofErr w:type="spellStart"/>
      <w:r w:rsidRPr="007A14FE">
        <w:rPr>
          <w:rFonts w:cs="Times New Roman"/>
          <w:sz w:val="26"/>
          <w:szCs w:val="26"/>
        </w:rPr>
        <w:t>thật</w:t>
      </w:r>
      <w:proofErr w:type="spellEnd"/>
      <w:r w:rsidRPr="007A14FE">
        <w:rPr>
          <w:rFonts w:cs="Times New Roman"/>
          <w:sz w:val="26"/>
          <w:szCs w:val="26"/>
        </w:rPr>
        <w:t xml:space="preserve">; </w:t>
      </w:r>
      <w:proofErr w:type="spellStart"/>
      <w:r w:rsidRPr="007A14FE">
        <w:rPr>
          <w:rFonts w:cs="Times New Roman"/>
          <w:sz w:val="26"/>
          <w:szCs w:val="26"/>
        </w:rPr>
        <w:t>ghi</w:t>
      </w:r>
      <w:proofErr w:type="spellEnd"/>
      <w:r w:rsidRPr="007A14FE">
        <w:rPr>
          <w:rFonts w:cs="Times New Roman"/>
          <w:sz w:val="26"/>
          <w:szCs w:val="26"/>
        </w:rPr>
        <w:t xml:space="preserve"> </w:t>
      </w:r>
      <w:proofErr w:type="spellStart"/>
      <w:r w:rsidRPr="007A14FE">
        <w:rPr>
          <w:rFonts w:cs="Times New Roman"/>
          <w:sz w:val="26"/>
          <w:szCs w:val="26"/>
        </w:rPr>
        <w:t>lại</w:t>
      </w:r>
      <w:proofErr w:type="spellEnd"/>
      <w:r w:rsidRPr="007A14FE">
        <w:rPr>
          <w:rFonts w:cs="Times New Roman"/>
          <w:sz w:val="26"/>
          <w:szCs w:val="26"/>
        </w:rPr>
        <w:t xml:space="preserve"> </w:t>
      </w:r>
      <w:proofErr w:type="spellStart"/>
      <w:r w:rsidRPr="007A14FE">
        <w:rPr>
          <w:rFonts w:cs="Times New Roman"/>
          <w:sz w:val="26"/>
          <w:szCs w:val="26"/>
        </w:rPr>
        <w:t>các</w:t>
      </w:r>
      <w:proofErr w:type="spellEnd"/>
      <w:r w:rsidRPr="007A14FE">
        <w:rPr>
          <w:rFonts w:cs="Times New Roman"/>
          <w:sz w:val="26"/>
          <w:szCs w:val="26"/>
        </w:rPr>
        <w:t xml:space="preserve"> </w:t>
      </w:r>
      <w:proofErr w:type="spellStart"/>
      <w:r w:rsidRPr="007A14FE">
        <w:rPr>
          <w:rFonts w:cs="Times New Roman"/>
          <w:sz w:val="26"/>
          <w:szCs w:val="26"/>
        </w:rPr>
        <w:t>mạng</w:t>
      </w:r>
      <w:proofErr w:type="spellEnd"/>
      <w:r w:rsidRPr="007A14FE">
        <w:rPr>
          <w:rFonts w:cs="Times New Roman"/>
          <w:sz w:val="26"/>
          <w:szCs w:val="26"/>
        </w:rPr>
        <w:t xml:space="preserve"> </w:t>
      </w:r>
      <w:proofErr w:type="spellStart"/>
      <w:r w:rsidRPr="007A14FE">
        <w:rPr>
          <w:rFonts w:cs="Times New Roman"/>
          <w:sz w:val="26"/>
          <w:szCs w:val="26"/>
        </w:rPr>
        <w:t>đang</w:t>
      </w:r>
      <w:proofErr w:type="spellEnd"/>
      <w:r w:rsidRPr="007A14FE">
        <w:rPr>
          <w:rFonts w:cs="Times New Roman"/>
          <w:sz w:val="26"/>
          <w:szCs w:val="26"/>
        </w:rPr>
        <w:t xml:space="preserve"> </w:t>
      </w:r>
      <w:proofErr w:type="spellStart"/>
      <w:r w:rsidRPr="007A14FE">
        <w:rPr>
          <w:rFonts w:cs="Times New Roman"/>
          <w:sz w:val="26"/>
          <w:szCs w:val="26"/>
        </w:rPr>
        <w:t>hoạt</w:t>
      </w:r>
      <w:proofErr w:type="spellEnd"/>
      <w:r w:rsidRPr="007A14FE">
        <w:rPr>
          <w:rFonts w:cs="Times New Roman"/>
          <w:sz w:val="26"/>
          <w:szCs w:val="26"/>
        </w:rPr>
        <w:t xml:space="preserve"> </w:t>
      </w:r>
      <w:proofErr w:type="spellStart"/>
      <w:r w:rsidRPr="007A14FE">
        <w:rPr>
          <w:rFonts w:cs="Times New Roman"/>
          <w:sz w:val="26"/>
          <w:szCs w:val="26"/>
        </w:rPr>
        <w:t>động</w:t>
      </w:r>
      <w:proofErr w:type="spellEnd"/>
      <w:r w:rsidRPr="007A14FE">
        <w:rPr>
          <w:rFonts w:cs="Times New Roman"/>
          <w:sz w:val="26"/>
          <w:szCs w:val="26"/>
        </w:rPr>
        <w:t xml:space="preserve"> (Wi-Fi/Ethernet, VPN </w:t>
      </w:r>
      <w:proofErr w:type="spellStart"/>
      <w:r w:rsidRPr="007A14FE">
        <w:rPr>
          <w:rFonts w:cs="Times New Roman"/>
          <w:sz w:val="26"/>
          <w:szCs w:val="26"/>
        </w:rPr>
        <w:t>và</w:t>
      </w:r>
      <w:proofErr w:type="spellEnd"/>
      <w:r w:rsidRPr="007A14FE">
        <w:rPr>
          <w:rFonts w:cs="Times New Roman"/>
          <w:sz w:val="26"/>
          <w:szCs w:val="26"/>
        </w:rPr>
        <w:t xml:space="preserve"> adapter </w:t>
      </w:r>
      <w:proofErr w:type="spellStart"/>
      <w:r w:rsidRPr="007A14FE">
        <w:rPr>
          <w:rFonts w:cs="Times New Roman"/>
          <w:sz w:val="26"/>
          <w:szCs w:val="26"/>
        </w:rPr>
        <w:t>ảo</w:t>
      </w:r>
      <w:proofErr w:type="spellEnd"/>
      <w:r w:rsidRPr="007A14FE">
        <w:rPr>
          <w:rFonts w:cs="Times New Roman"/>
          <w:sz w:val="26"/>
          <w:szCs w:val="26"/>
        </w:rPr>
        <w:t xml:space="preserve">). </w:t>
      </w:r>
      <w:proofErr w:type="spellStart"/>
      <w:r w:rsidRPr="007A14FE">
        <w:rPr>
          <w:rFonts w:cs="Times New Roman"/>
          <w:sz w:val="26"/>
          <w:szCs w:val="26"/>
        </w:rPr>
        <w:t>Bài</w:t>
      </w:r>
      <w:proofErr w:type="spellEnd"/>
      <w:r w:rsidRPr="007A14FE">
        <w:rPr>
          <w:rFonts w:cs="Times New Roman"/>
          <w:sz w:val="26"/>
          <w:szCs w:val="26"/>
        </w:rPr>
        <w:t xml:space="preserve"> lab </w:t>
      </w:r>
      <w:proofErr w:type="spellStart"/>
      <w:r w:rsidRPr="007A14FE">
        <w:rPr>
          <w:rFonts w:cs="Times New Roman"/>
          <w:sz w:val="26"/>
          <w:szCs w:val="26"/>
        </w:rPr>
        <w:t>dùng</w:t>
      </w:r>
      <w:proofErr w:type="spellEnd"/>
      <w:r w:rsidRPr="007A14FE">
        <w:rPr>
          <w:rFonts w:cs="Times New Roman"/>
          <w:sz w:val="26"/>
          <w:szCs w:val="26"/>
        </w:rPr>
        <w:t xml:space="preserve"> LAN 10.0.0.0/8 </w:t>
      </w:r>
      <w:proofErr w:type="spellStart"/>
      <w:r w:rsidRPr="007A14FE">
        <w:rPr>
          <w:rFonts w:cs="Times New Roman"/>
          <w:sz w:val="26"/>
          <w:szCs w:val="26"/>
        </w:rPr>
        <w:t>và</w:t>
      </w:r>
      <w:proofErr w:type="spellEnd"/>
      <w:r w:rsidRPr="007A14FE">
        <w:rPr>
          <w:rFonts w:cs="Times New Roman"/>
          <w:sz w:val="26"/>
          <w:szCs w:val="26"/>
        </w:rPr>
        <w:t xml:space="preserve"> DMZ 172.16.0.0/16, </w:t>
      </w:r>
      <w:proofErr w:type="spellStart"/>
      <w:r w:rsidRPr="007A14FE">
        <w:rPr>
          <w:rFonts w:cs="Times New Roman"/>
          <w:sz w:val="26"/>
          <w:szCs w:val="26"/>
        </w:rPr>
        <w:t>vì</w:t>
      </w:r>
      <w:proofErr w:type="spellEnd"/>
      <w:r w:rsidRPr="007A14FE">
        <w:rPr>
          <w:rFonts w:cs="Times New Roman"/>
          <w:sz w:val="26"/>
          <w:szCs w:val="26"/>
        </w:rPr>
        <w:t xml:space="preserve"> </w:t>
      </w:r>
      <w:proofErr w:type="spellStart"/>
      <w:r w:rsidRPr="007A14FE">
        <w:rPr>
          <w:rFonts w:cs="Times New Roman"/>
          <w:sz w:val="26"/>
          <w:szCs w:val="26"/>
        </w:rPr>
        <w:t>vậy</w:t>
      </w:r>
      <w:proofErr w:type="spellEnd"/>
      <w:r w:rsidRPr="007A14FE">
        <w:rPr>
          <w:rFonts w:cs="Times New Roman"/>
          <w:sz w:val="26"/>
          <w:szCs w:val="26"/>
        </w:rPr>
        <w:t xml:space="preserve"> WAN </w:t>
      </w:r>
      <w:proofErr w:type="spellStart"/>
      <w:r w:rsidRPr="007A14FE">
        <w:rPr>
          <w:rFonts w:cs="Times New Roman"/>
          <w:sz w:val="26"/>
          <w:szCs w:val="26"/>
        </w:rPr>
        <w:t>và</w:t>
      </w:r>
      <w:proofErr w:type="spellEnd"/>
      <w:r w:rsidRPr="007A14FE">
        <w:rPr>
          <w:rFonts w:cs="Times New Roman"/>
          <w:sz w:val="26"/>
          <w:szCs w:val="26"/>
        </w:rPr>
        <w:t xml:space="preserve"> </w:t>
      </w:r>
      <w:proofErr w:type="spellStart"/>
      <w:r w:rsidRPr="007A14FE">
        <w:rPr>
          <w:rFonts w:cs="Times New Roman"/>
          <w:sz w:val="26"/>
          <w:szCs w:val="26"/>
        </w:rPr>
        <w:t>các</w:t>
      </w:r>
      <w:proofErr w:type="spellEnd"/>
      <w:r w:rsidRPr="007A14FE">
        <w:rPr>
          <w:rFonts w:cs="Times New Roman"/>
          <w:sz w:val="26"/>
          <w:szCs w:val="26"/>
        </w:rPr>
        <w:t xml:space="preserve"> route </w:t>
      </w:r>
      <w:proofErr w:type="spellStart"/>
      <w:r w:rsidRPr="007A14FE">
        <w:rPr>
          <w:rFonts w:cs="Times New Roman"/>
          <w:sz w:val="26"/>
          <w:szCs w:val="26"/>
        </w:rPr>
        <w:t>đang</w:t>
      </w:r>
      <w:proofErr w:type="spellEnd"/>
      <w:r w:rsidRPr="007A14FE">
        <w:rPr>
          <w:rFonts w:cs="Times New Roman"/>
          <w:sz w:val="26"/>
          <w:szCs w:val="26"/>
        </w:rPr>
        <w:t xml:space="preserve"> </w:t>
      </w:r>
      <w:proofErr w:type="spellStart"/>
      <w:r w:rsidRPr="007A14FE">
        <w:rPr>
          <w:rFonts w:cs="Times New Roman"/>
          <w:sz w:val="26"/>
          <w:szCs w:val="26"/>
        </w:rPr>
        <w:t>hoạt</w:t>
      </w:r>
      <w:proofErr w:type="spellEnd"/>
      <w:r w:rsidRPr="007A14FE">
        <w:rPr>
          <w:rFonts w:cs="Times New Roman"/>
          <w:sz w:val="26"/>
          <w:szCs w:val="26"/>
        </w:rPr>
        <w:t xml:space="preserve"> </w:t>
      </w:r>
      <w:proofErr w:type="spellStart"/>
      <w:r w:rsidRPr="007A14FE">
        <w:rPr>
          <w:rFonts w:cs="Times New Roman"/>
          <w:sz w:val="26"/>
          <w:szCs w:val="26"/>
        </w:rPr>
        <w:t>động</w:t>
      </w:r>
      <w:proofErr w:type="spellEnd"/>
      <w:r w:rsidRPr="007A14FE">
        <w:rPr>
          <w:rFonts w:cs="Times New Roman"/>
          <w:sz w:val="26"/>
          <w:szCs w:val="26"/>
        </w:rPr>
        <w:t xml:space="preserve"> </w:t>
      </w:r>
      <w:proofErr w:type="spellStart"/>
      <w:r w:rsidRPr="007A14FE">
        <w:rPr>
          <w:rFonts w:cs="Times New Roman"/>
          <w:sz w:val="26"/>
          <w:szCs w:val="26"/>
        </w:rPr>
        <w:t>không</w:t>
      </w:r>
      <w:proofErr w:type="spellEnd"/>
      <w:r w:rsidRPr="007A14FE">
        <w:rPr>
          <w:rFonts w:cs="Times New Roman"/>
          <w:sz w:val="26"/>
          <w:szCs w:val="26"/>
        </w:rPr>
        <w:t xml:space="preserve"> </w:t>
      </w:r>
      <w:proofErr w:type="spellStart"/>
      <w:r w:rsidRPr="007A14FE">
        <w:rPr>
          <w:rFonts w:cs="Times New Roman"/>
          <w:sz w:val="26"/>
          <w:szCs w:val="26"/>
        </w:rPr>
        <w:t>được</w:t>
      </w:r>
      <w:proofErr w:type="spellEnd"/>
      <w:r w:rsidRPr="007A14FE">
        <w:rPr>
          <w:rFonts w:cs="Times New Roman"/>
          <w:sz w:val="26"/>
          <w:szCs w:val="26"/>
        </w:rPr>
        <w:t xml:space="preserve"> </w:t>
      </w:r>
      <w:proofErr w:type="spellStart"/>
      <w:r w:rsidRPr="007A14FE">
        <w:rPr>
          <w:rFonts w:cs="Times New Roman"/>
          <w:sz w:val="26"/>
          <w:szCs w:val="26"/>
        </w:rPr>
        <w:t>chồng</w:t>
      </w:r>
      <w:proofErr w:type="spellEnd"/>
      <w:r w:rsidRPr="007A14FE">
        <w:rPr>
          <w:rFonts w:cs="Times New Roman"/>
          <w:sz w:val="26"/>
          <w:szCs w:val="26"/>
        </w:rPr>
        <w:t xml:space="preserve"> </w:t>
      </w:r>
      <w:proofErr w:type="spellStart"/>
      <w:r w:rsidRPr="007A14FE">
        <w:rPr>
          <w:rFonts w:cs="Times New Roman"/>
          <w:sz w:val="26"/>
          <w:szCs w:val="26"/>
        </w:rPr>
        <w:t>lấn</w:t>
      </w:r>
      <w:proofErr w:type="spellEnd"/>
      <w:r w:rsidRPr="007A14FE">
        <w:rPr>
          <w:rFonts w:cs="Times New Roman"/>
          <w:sz w:val="26"/>
          <w:szCs w:val="26"/>
        </w:rPr>
        <w:t xml:space="preserve"> </w:t>
      </w:r>
      <w:proofErr w:type="spellStart"/>
      <w:r w:rsidRPr="007A14FE">
        <w:rPr>
          <w:rFonts w:cs="Times New Roman"/>
          <w:sz w:val="26"/>
          <w:szCs w:val="26"/>
        </w:rPr>
        <w:t>hai</w:t>
      </w:r>
      <w:proofErr w:type="spellEnd"/>
      <w:r w:rsidRPr="007A14FE">
        <w:rPr>
          <w:rFonts w:cs="Times New Roman"/>
          <w:sz w:val="26"/>
          <w:szCs w:val="26"/>
        </w:rPr>
        <w:t xml:space="preserve"> </w:t>
      </w:r>
      <w:proofErr w:type="spellStart"/>
      <w:r w:rsidRPr="007A14FE">
        <w:rPr>
          <w:rFonts w:cs="Times New Roman"/>
          <w:sz w:val="26"/>
          <w:szCs w:val="26"/>
        </w:rPr>
        <w:t>dải</w:t>
      </w:r>
      <w:proofErr w:type="spellEnd"/>
      <w:r w:rsidRPr="007A14FE">
        <w:rPr>
          <w:rFonts w:cs="Times New Roman"/>
          <w:sz w:val="26"/>
          <w:szCs w:val="26"/>
        </w:rPr>
        <w:t xml:space="preserve"> </w:t>
      </w:r>
      <w:proofErr w:type="spellStart"/>
      <w:r w:rsidRPr="007A14FE">
        <w:rPr>
          <w:rFonts w:cs="Times New Roman"/>
          <w:sz w:val="26"/>
          <w:szCs w:val="26"/>
        </w:rPr>
        <w:t>này</w:t>
      </w:r>
      <w:proofErr w:type="spellEnd"/>
      <w:r w:rsidRPr="007A14FE">
        <w:rPr>
          <w:rFonts w:cs="Times New Roman"/>
          <w:sz w:val="26"/>
          <w:szCs w:val="26"/>
        </w:rPr>
        <w:t xml:space="preserve">. </w:t>
      </w:r>
      <w:proofErr w:type="spellStart"/>
      <w:r w:rsidRPr="007A14FE">
        <w:rPr>
          <w:rFonts w:cs="Times New Roman"/>
          <w:sz w:val="26"/>
          <w:szCs w:val="26"/>
        </w:rPr>
        <w:t>Đặc</w:t>
      </w:r>
      <w:proofErr w:type="spellEnd"/>
      <w:r w:rsidRPr="007A14FE">
        <w:rPr>
          <w:rFonts w:cs="Times New Roman"/>
          <w:sz w:val="26"/>
          <w:szCs w:val="26"/>
        </w:rPr>
        <w:t xml:space="preserve"> </w:t>
      </w:r>
      <w:proofErr w:type="spellStart"/>
      <w:r w:rsidRPr="007A14FE">
        <w:rPr>
          <w:rFonts w:cs="Times New Roman"/>
          <w:sz w:val="26"/>
          <w:szCs w:val="26"/>
        </w:rPr>
        <w:t>biệt</w:t>
      </w:r>
      <w:proofErr w:type="spellEnd"/>
      <w:r w:rsidRPr="007A14FE">
        <w:rPr>
          <w:rFonts w:cs="Times New Roman"/>
          <w:sz w:val="26"/>
          <w:szCs w:val="26"/>
        </w:rPr>
        <w:t xml:space="preserve"> KHÔNG </w:t>
      </w:r>
      <w:proofErr w:type="spellStart"/>
      <w:r w:rsidRPr="007A14FE">
        <w:rPr>
          <w:rFonts w:cs="Times New Roman"/>
          <w:sz w:val="26"/>
          <w:szCs w:val="26"/>
        </w:rPr>
        <w:t>dùng</w:t>
      </w:r>
      <w:proofErr w:type="spellEnd"/>
      <w:r w:rsidRPr="007A14FE">
        <w:rPr>
          <w:rFonts w:cs="Times New Roman"/>
          <w:sz w:val="26"/>
          <w:szCs w:val="26"/>
        </w:rPr>
        <w:t xml:space="preserve"> VirtualBox NAT </w:t>
      </w:r>
      <w:proofErr w:type="spellStart"/>
      <w:r w:rsidRPr="007A14FE">
        <w:rPr>
          <w:rFonts w:cs="Times New Roman"/>
          <w:sz w:val="26"/>
          <w:szCs w:val="26"/>
        </w:rPr>
        <w:t>mặc</w:t>
      </w:r>
      <w:proofErr w:type="spellEnd"/>
      <w:r w:rsidRPr="007A14FE">
        <w:rPr>
          <w:rFonts w:cs="Times New Roman"/>
          <w:sz w:val="26"/>
          <w:szCs w:val="26"/>
        </w:rPr>
        <w:t xml:space="preserve"> </w:t>
      </w:r>
      <w:proofErr w:type="spellStart"/>
      <w:r w:rsidRPr="007A14FE">
        <w:rPr>
          <w:rFonts w:cs="Times New Roman"/>
          <w:sz w:val="26"/>
          <w:szCs w:val="26"/>
        </w:rPr>
        <w:t>định</w:t>
      </w:r>
      <w:proofErr w:type="spellEnd"/>
      <w:r w:rsidRPr="007A14FE">
        <w:rPr>
          <w:rFonts w:cs="Times New Roman"/>
          <w:sz w:val="26"/>
          <w:szCs w:val="26"/>
        </w:rPr>
        <w:t xml:space="preserve"> 10.0.2.0/24 </w:t>
      </w:r>
      <w:proofErr w:type="spellStart"/>
      <w:r w:rsidRPr="007A14FE">
        <w:rPr>
          <w:rFonts w:cs="Times New Roman"/>
          <w:sz w:val="26"/>
          <w:szCs w:val="26"/>
        </w:rPr>
        <w:t>cho</w:t>
      </w:r>
      <w:proofErr w:type="spellEnd"/>
      <w:r w:rsidRPr="007A14FE">
        <w:rPr>
          <w:rFonts w:cs="Times New Roman"/>
          <w:sz w:val="26"/>
          <w:szCs w:val="26"/>
        </w:rPr>
        <w:t xml:space="preserve"> WAN </w:t>
      </w:r>
      <w:proofErr w:type="spellStart"/>
      <w:r w:rsidRPr="007A14FE">
        <w:rPr>
          <w:rFonts w:cs="Times New Roman"/>
          <w:sz w:val="26"/>
          <w:szCs w:val="26"/>
        </w:rPr>
        <w:t>vì</w:t>
      </w:r>
      <w:proofErr w:type="spellEnd"/>
      <w:r w:rsidRPr="007A14FE">
        <w:rPr>
          <w:rFonts w:cs="Times New Roman"/>
          <w:sz w:val="26"/>
          <w:szCs w:val="26"/>
        </w:rPr>
        <w:t xml:space="preserve"> 10.0.2.0/24 </w:t>
      </w:r>
      <w:proofErr w:type="spellStart"/>
      <w:r w:rsidRPr="007A14FE">
        <w:rPr>
          <w:rFonts w:cs="Times New Roman"/>
          <w:sz w:val="26"/>
          <w:szCs w:val="26"/>
        </w:rPr>
        <w:t>nằm</w:t>
      </w:r>
      <w:proofErr w:type="spellEnd"/>
      <w:r w:rsidRPr="007A14FE">
        <w:rPr>
          <w:rFonts w:cs="Times New Roman"/>
          <w:sz w:val="26"/>
          <w:szCs w:val="26"/>
        </w:rPr>
        <w:t xml:space="preserve"> </w:t>
      </w:r>
      <w:proofErr w:type="spellStart"/>
      <w:r w:rsidRPr="007A14FE">
        <w:rPr>
          <w:rFonts w:cs="Times New Roman"/>
          <w:sz w:val="26"/>
          <w:szCs w:val="26"/>
        </w:rPr>
        <w:t>bên</w:t>
      </w:r>
      <w:proofErr w:type="spellEnd"/>
      <w:r w:rsidRPr="007A14FE">
        <w:rPr>
          <w:rFonts w:cs="Times New Roman"/>
          <w:sz w:val="26"/>
          <w:szCs w:val="26"/>
        </w:rPr>
        <w:t xml:space="preserve"> </w:t>
      </w:r>
      <w:proofErr w:type="spellStart"/>
      <w:r w:rsidRPr="007A14FE">
        <w:rPr>
          <w:rFonts w:cs="Times New Roman"/>
          <w:sz w:val="26"/>
          <w:szCs w:val="26"/>
        </w:rPr>
        <w:t>trong</w:t>
      </w:r>
      <w:proofErr w:type="spellEnd"/>
      <w:r w:rsidRPr="007A14FE">
        <w:rPr>
          <w:rFonts w:cs="Times New Roman"/>
          <w:sz w:val="26"/>
          <w:szCs w:val="26"/>
        </w:rPr>
        <w:t xml:space="preserve"> LAN 10.0.0.0/8 </w:t>
      </w:r>
      <w:proofErr w:type="spellStart"/>
      <w:r w:rsidRPr="007A14FE">
        <w:rPr>
          <w:rFonts w:cs="Times New Roman"/>
          <w:sz w:val="26"/>
          <w:szCs w:val="26"/>
        </w:rPr>
        <w:t>và</w:t>
      </w:r>
      <w:proofErr w:type="spellEnd"/>
      <w:r w:rsidRPr="007A14FE">
        <w:rPr>
          <w:rFonts w:cs="Times New Roman"/>
          <w:sz w:val="26"/>
          <w:szCs w:val="26"/>
        </w:rPr>
        <w:t xml:space="preserve"> </w:t>
      </w:r>
      <w:proofErr w:type="spellStart"/>
      <w:r w:rsidRPr="007A14FE">
        <w:rPr>
          <w:rFonts w:cs="Times New Roman"/>
          <w:sz w:val="26"/>
          <w:szCs w:val="26"/>
        </w:rPr>
        <w:t>sẽ</w:t>
      </w:r>
      <w:proofErr w:type="spellEnd"/>
      <w:r w:rsidRPr="007A14FE">
        <w:rPr>
          <w:rFonts w:cs="Times New Roman"/>
          <w:sz w:val="26"/>
          <w:szCs w:val="26"/>
        </w:rPr>
        <w:t xml:space="preserve"> </w:t>
      </w:r>
      <w:proofErr w:type="spellStart"/>
      <w:r w:rsidRPr="007A14FE">
        <w:rPr>
          <w:rFonts w:cs="Times New Roman"/>
          <w:sz w:val="26"/>
          <w:szCs w:val="26"/>
        </w:rPr>
        <w:t>gây</w:t>
      </w:r>
      <w:proofErr w:type="spellEnd"/>
      <w:r w:rsidRPr="007A14FE">
        <w:rPr>
          <w:rFonts w:cs="Times New Roman"/>
          <w:sz w:val="26"/>
          <w:szCs w:val="26"/>
        </w:rPr>
        <w:t xml:space="preserve"> </w:t>
      </w:r>
      <w:proofErr w:type="spellStart"/>
      <w:r w:rsidRPr="007A14FE">
        <w:rPr>
          <w:rFonts w:cs="Times New Roman"/>
          <w:sz w:val="26"/>
          <w:szCs w:val="26"/>
        </w:rPr>
        <w:t>chồng</w:t>
      </w:r>
      <w:proofErr w:type="spellEnd"/>
      <w:r w:rsidRPr="007A14FE">
        <w:rPr>
          <w:rFonts w:cs="Times New Roman"/>
          <w:sz w:val="26"/>
          <w:szCs w:val="26"/>
        </w:rPr>
        <w:t xml:space="preserve"> </w:t>
      </w:r>
      <w:proofErr w:type="spellStart"/>
      <w:r w:rsidRPr="007A14FE">
        <w:rPr>
          <w:rFonts w:cs="Times New Roman"/>
          <w:sz w:val="26"/>
          <w:szCs w:val="26"/>
        </w:rPr>
        <w:t>lấn</w:t>
      </w:r>
      <w:proofErr w:type="spellEnd"/>
      <w:r w:rsidRPr="007A14FE">
        <w:rPr>
          <w:rFonts w:cs="Times New Roman"/>
          <w:sz w:val="26"/>
          <w:szCs w:val="26"/>
        </w:rPr>
        <w:t xml:space="preserve"> subnet.</w:t>
      </w:r>
    </w:p>
    <w:p w14:paraId="25F9F84A"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 xml:space="preserve">WAN </w:t>
      </w:r>
      <w:proofErr w:type="spellStart"/>
      <w:r w:rsidRPr="007A14FE">
        <w:rPr>
          <w:rFonts w:cs="Times New Roman"/>
          <w:sz w:val="26"/>
          <w:szCs w:val="26"/>
        </w:rPr>
        <w:t>khuyến</w:t>
      </w:r>
      <w:proofErr w:type="spellEnd"/>
      <w:r w:rsidRPr="007A14FE">
        <w:rPr>
          <w:rFonts w:cs="Times New Roman"/>
          <w:sz w:val="26"/>
          <w:szCs w:val="26"/>
        </w:rPr>
        <w:t xml:space="preserve"> </w:t>
      </w:r>
      <w:proofErr w:type="spellStart"/>
      <w:r w:rsidRPr="007A14FE">
        <w:rPr>
          <w:rFonts w:cs="Times New Roman"/>
          <w:sz w:val="26"/>
          <w:szCs w:val="26"/>
        </w:rPr>
        <w:t>nghị</w:t>
      </w:r>
      <w:proofErr w:type="spellEnd"/>
      <w:r w:rsidRPr="007A14FE">
        <w:rPr>
          <w:rFonts w:cs="Times New Roman"/>
          <w:sz w:val="26"/>
          <w:szCs w:val="26"/>
        </w:rPr>
        <w:t xml:space="preserve"> </w:t>
      </w:r>
      <w:proofErr w:type="spellStart"/>
      <w:r w:rsidRPr="007A14FE">
        <w:rPr>
          <w:rFonts w:cs="Times New Roman"/>
          <w:sz w:val="26"/>
          <w:szCs w:val="26"/>
        </w:rPr>
        <w:t>cho</w:t>
      </w:r>
      <w:proofErr w:type="spellEnd"/>
      <w:r w:rsidRPr="007A14FE">
        <w:rPr>
          <w:rFonts w:cs="Times New Roman"/>
          <w:sz w:val="26"/>
          <w:szCs w:val="26"/>
        </w:rPr>
        <w:t xml:space="preserve"> </w:t>
      </w:r>
      <w:proofErr w:type="spellStart"/>
      <w:r w:rsidRPr="007A14FE">
        <w:rPr>
          <w:rFonts w:cs="Times New Roman"/>
          <w:sz w:val="26"/>
          <w:szCs w:val="26"/>
        </w:rPr>
        <w:t>bài</w:t>
      </w:r>
      <w:proofErr w:type="spellEnd"/>
      <w:r w:rsidRPr="007A14FE">
        <w:rPr>
          <w:rFonts w:cs="Times New Roman"/>
          <w:sz w:val="26"/>
          <w:szCs w:val="26"/>
        </w:rPr>
        <w:t xml:space="preserve"> </w:t>
      </w:r>
      <w:proofErr w:type="spellStart"/>
      <w:r w:rsidRPr="007A14FE">
        <w:rPr>
          <w:rFonts w:cs="Times New Roman"/>
          <w:sz w:val="26"/>
          <w:szCs w:val="26"/>
        </w:rPr>
        <w:t>này</w:t>
      </w:r>
      <w:proofErr w:type="spellEnd"/>
      <w:r w:rsidRPr="007A14FE">
        <w:rPr>
          <w:rFonts w:cs="Times New Roman"/>
          <w:sz w:val="26"/>
          <w:szCs w:val="26"/>
        </w:rPr>
        <w:t xml:space="preserve">: Bridged Adapter. </w:t>
      </w:r>
      <w:proofErr w:type="spellStart"/>
      <w:r w:rsidRPr="007A14FE">
        <w:rPr>
          <w:rFonts w:cs="Times New Roman"/>
          <w:sz w:val="26"/>
          <w:szCs w:val="26"/>
        </w:rPr>
        <w:t>Nếu</w:t>
      </w:r>
      <w:proofErr w:type="spellEnd"/>
      <w:r w:rsidRPr="007A14FE">
        <w:rPr>
          <w:rFonts w:cs="Times New Roman"/>
          <w:sz w:val="26"/>
          <w:szCs w:val="26"/>
        </w:rPr>
        <w:t xml:space="preserve"> Bridged </w:t>
      </w:r>
      <w:proofErr w:type="spellStart"/>
      <w:r w:rsidRPr="007A14FE">
        <w:rPr>
          <w:rFonts w:cs="Times New Roman"/>
          <w:sz w:val="26"/>
          <w:szCs w:val="26"/>
        </w:rPr>
        <w:t>không</w:t>
      </w:r>
      <w:proofErr w:type="spellEnd"/>
      <w:r w:rsidRPr="007A14FE">
        <w:rPr>
          <w:rFonts w:cs="Times New Roman"/>
          <w:sz w:val="26"/>
          <w:szCs w:val="26"/>
        </w:rPr>
        <w:t xml:space="preserve"> </w:t>
      </w:r>
      <w:proofErr w:type="spellStart"/>
      <w:r w:rsidRPr="007A14FE">
        <w:rPr>
          <w:rFonts w:cs="Times New Roman"/>
          <w:sz w:val="26"/>
          <w:szCs w:val="26"/>
        </w:rPr>
        <w:t>dùng</w:t>
      </w:r>
      <w:proofErr w:type="spellEnd"/>
      <w:r w:rsidRPr="007A14FE">
        <w:rPr>
          <w:rFonts w:cs="Times New Roman"/>
          <w:sz w:val="26"/>
          <w:szCs w:val="26"/>
        </w:rPr>
        <w:t xml:space="preserve"> </w:t>
      </w:r>
      <w:proofErr w:type="spellStart"/>
      <w:r w:rsidRPr="007A14FE">
        <w:rPr>
          <w:rFonts w:cs="Times New Roman"/>
          <w:sz w:val="26"/>
          <w:szCs w:val="26"/>
        </w:rPr>
        <w:t>được</w:t>
      </w:r>
      <w:proofErr w:type="spellEnd"/>
      <w:r w:rsidRPr="007A14FE">
        <w:rPr>
          <w:rFonts w:cs="Times New Roman"/>
          <w:sz w:val="26"/>
          <w:szCs w:val="26"/>
        </w:rPr>
        <w:t xml:space="preserve"> </w:t>
      </w:r>
      <w:proofErr w:type="spellStart"/>
      <w:r w:rsidRPr="007A14FE">
        <w:rPr>
          <w:rFonts w:cs="Times New Roman"/>
          <w:sz w:val="26"/>
          <w:szCs w:val="26"/>
        </w:rPr>
        <w:t>nhưng</w:t>
      </w:r>
      <w:proofErr w:type="spellEnd"/>
      <w:r w:rsidRPr="007A14FE">
        <w:rPr>
          <w:rFonts w:cs="Times New Roman"/>
          <w:sz w:val="26"/>
          <w:szCs w:val="26"/>
        </w:rPr>
        <w:t xml:space="preserve"> </w:t>
      </w:r>
      <w:proofErr w:type="spellStart"/>
      <w:r w:rsidRPr="007A14FE">
        <w:rPr>
          <w:rFonts w:cs="Times New Roman"/>
          <w:sz w:val="26"/>
          <w:szCs w:val="26"/>
        </w:rPr>
        <w:t>mạng</w:t>
      </w:r>
      <w:proofErr w:type="spellEnd"/>
      <w:r w:rsidRPr="007A14FE">
        <w:rPr>
          <w:rFonts w:cs="Times New Roman"/>
          <w:sz w:val="26"/>
          <w:szCs w:val="26"/>
        </w:rPr>
        <w:t xml:space="preserve"> </w:t>
      </w:r>
      <w:proofErr w:type="spellStart"/>
      <w:r w:rsidRPr="007A14FE">
        <w:rPr>
          <w:rFonts w:cs="Times New Roman"/>
          <w:sz w:val="26"/>
          <w:szCs w:val="26"/>
        </w:rPr>
        <w:t>vật</w:t>
      </w:r>
      <w:proofErr w:type="spellEnd"/>
      <w:r w:rsidRPr="007A14FE">
        <w:rPr>
          <w:rFonts w:cs="Times New Roman"/>
          <w:sz w:val="26"/>
          <w:szCs w:val="26"/>
        </w:rPr>
        <w:t xml:space="preserve"> </w:t>
      </w:r>
      <w:proofErr w:type="spellStart"/>
      <w:r w:rsidRPr="007A14FE">
        <w:rPr>
          <w:rFonts w:cs="Times New Roman"/>
          <w:sz w:val="26"/>
          <w:szCs w:val="26"/>
        </w:rPr>
        <w:t>lý</w:t>
      </w:r>
      <w:proofErr w:type="spellEnd"/>
      <w:r w:rsidRPr="007A14FE">
        <w:rPr>
          <w:rFonts w:cs="Times New Roman"/>
          <w:sz w:val="26"/>
          <w:szCs w:val="26"/>
        </w:rPr>
        <w:t xml:space="preserve"> </w:t>
      </w:r>
      <w:proofErr w:type="spellStart"/>
      <w:r w:rsidRPr="007A14FE">
        <w:rPr>
          <w:rFonts w:cs="Times New Roman"/>
          <w:sz w:val="26"/>
          <w:szCs w:val="26"/>
        </w:rPr>
        <w:t>của</w:t>
      </w:r>
      <w:proofErr w:type="spellEnd"/>
      <w:r w:rsidRPr="007A14FE">
        <w:rPr>
          <w:rFonts w:cs="Times New Roman"/>
          <w:sz w:val="26"/>
          <w:szCs w:val="26"/>
        </w:rPr>
        <w:t xml:space="preserve"> </w:t>
      </w:r>
      <w:proofErr w:type="spellStart"/>
      <w:r w:rsidRPr="007A14FE">
        <w:rPr>
          <w:rFonts w:cs="Times New Roman"/>
          <w:sz w:val="26"/>
          <w:szCs w:val="26"/>
        </w:rPr>
        <w:t>máy</w:t>
      </w:r>
      <w:proofErr w:type="spellEnd"/>
      <w:r w:rsidRPr="007A14FE">
        <w:rPr>
          <w:rFonts w:cs="Times New Roman"/>
          <w:sz w:val="26"/>
          <w:szCs w:val="26"/>
        </w:rPr>
        <w:t xml:space="preserve"> </w:t>
      </w:r>
      <w:proofErr w:type="spellStart"/>
      <w:r w:rsidRPr="007A14FE">
        <w:rPr>
          <w:rFonts w:cs="Times New Roman"/>
          <w:sz w:val="26"/>
          <w:szCs w:val="26"/>
        </w:rPr>
        <w:t>thật</w:t>
      </w:r>
      <w:proofErr w:type="spellEnd"/>
      <w:r w:rsidRPr="007A14FE">
        <w:rPr>
          <w:rFonts w:cs="Times New Roman"/>
          <w:sz w:val="26"/>
          <w:szCs w:val="26"/>
        </w:rPr>
        <w:t xml:space="preserve"> KHÔNG </w:t>
      </w:r>
      <w:proofErr w:type="spellStart"/>
      <w:r w:rsidRPr="007A14FE">
        <w:rPr>
          <w:rFonts w:cs="Times New Roman"/>
          <w:sz w:val="26"/>
          <w:szCs w:val="26"/>
        </w:rPr>
        <w:t>thuộc</w:t>
      </w:r>
      <w:proofErr w:type="spellEnd"/>
      <w:r w:rsidRPr="007A14FE">
        <w:rPr>
          <w:rFonts w:cs="Times New Roman"/>
          <w:sz w:val="26"/>
          <w:szCs w:val="26"/>
        </w:rPr>
        <w:t xml:space="preserve"> 10.0.0.0/8 </w:t>
      </w:r>
      <w:proofErr w:type="spellStart"/>
      <w:r w:rsidRPr="007A14FE">
        <w:rPr>
          <w:rFonts w:cs="Times New Roman"/>
          <w:sz w:val="26"/>
          <w:szCs w:val="26"/>
        </w:rPr>
        <w:t>hoặc</w:t>
      </w:r>
      <w:proofErr w:type="spellEnd"/>
      <w:r w:rsidRPr="007A14FE">
        <w:rPr>
          <w:rFonts w:cs="Times New Roman"/>
          <w:sz w:val="26"/>
          <w:szCs w:val="26"/>
        </w:rPr>
        <w:t xml:space="preserve"> 172.16.0.0/16, </w:t>
      </w:r>
      <w:proofErr w:type="spellStart"/>
      <w:r w:rsidRPr="007A14FE">
        <w:rPr>
          <w:rFonts w:cs="Times New Roman"/>
          <w:sz w:val="26"/>
          <w:szCs w:val="26"/>
        </w:rPr>
        <w:t>có</w:t>
      </w:r>
      <w:proofErr w:type="spellEnd"/>
      <w:r w:rsidRPr="007A14FE">
        <w:rPr>
          <w:rFonts w:cs="Times New Roman"/>
          <w:sz w:val="26"/>
          <w:szCs w:val="26"/>
        </w:rPr>
        <w:t xml:space="preserve"> </w:t>
      </w:r>
      <w:proofErr w:type="spellStart"/>
      <w:r w:rsidRPr="007A14FE">
        <w:rPr>
          <w:rFonts w:cs="Times New Roman"/>
          <w:sz w:val="26"/>
          <w:szCs w:val="26"/>
        </w:rPr>
        <w:t>thể</w:t>
      </w:r>
      <w:proofErr w:type="spellEnd"/>
      <w:r w:rsidRPr="007A14FE">
        <w:rPr>
          <w:rFonts w:cs="Times New Roman"/>
          <w:sz w:val="26"/>
          <w:szCs w:val="26"/>
        </w:rPr>
        <w:t xml:space="preserve"> </w:t>
      </w:r>
      <w:proofErr w:type="spellStart"/>
      <w:r w:rsidRPr="007A14FE">
        <w:rPr>
          <w:rFonts w:cs="Times New Roman"/>
          <w:sz w:val="26"/>
          <w:szCs w:val="26"/>
        </w:rPr>
        <w:t>dùng</w:t>
      </w:r>
      <w:proofErr w:type="spellEnd"/>
      <w:r w:rsidRPr="007A14FE">
        <w:rPr>
          <w:rFonts w:cs="Times New Roman"/>
          <w:sz w:val="26"/>
          <w:szCs w:val="26"/>
        </w:rPr>
        <w:t xml:space="preserve"> </w:t>
      </w:r>
      <w:proofErr w:type="spellStart"/>
      <w:r w:rsidRPr="007A14FE">
        <w:rPr>
          <w:rFonts w:cs="Times New Roman"/>
          <w:sz w:val="26"/>
          <w:szCs w:val="26"/>
        </w:rPr>
        <w:t>một</w:t>
      </w:r>
      <w:proofErr w:type="spellEnd"/>
      <w:r w:rsidRPr="007A14FE">
        <w:rPr>
          <w:rFonts w:cs="Times New Roman"/>
          <w:sz w:val="26"/>
          <w:szCs w:val="26"/>
        </w:rPr>
        <w:t xml:space="preserve"> NAT Network </w:t>
      </w:r>
      <w:proofErr w:type="spellStart"/>
      <w:r w:rsidRPr="007A14FE">
        <w:rPr>
          <w:rFonts w:cs="Times New Roman"/>
          <w:sz w:val="26"/>
          <w:szCs w:val="26"/>
        </w:rPr>
        <w:t>riêng</w:t>
      </w:r>
      <w:proofErr w:type="spellEnd"/>
      <w:r w:rsidRPr="007A14FE">
        <w:rPr>
          <w:rFonts w:cs="Times New Roman"/>
          <w:sz w:val="26"/>
          <w:szCs w:val="26"/>
        </w:rPr>
        <w:t xml:space="preserve"> </w:t>
      </w:r>
      <w:proofErr w:type="spellStart"/>
      <w:r w:rsidRPr="007A14FE">
        <w:rPr>
          <w:rFonts w:cs="Times New Roman"/>
          <w:sz w:val="26"/>
          <w:szCs w:val="26"/>
        </w:rPr>
        <w:t>không</w:t>
      </w:r>
      <w:proofErr w:type="spellEnd"/>
      <w:r w:rsidRPr="007A14FE">
        <w:rPr>
          <w:rFonts w:cs="Times New Roman"/>
          <w:sz w:val="26"/>
          <w:szCs w:val="26"/>
        </w:rPr>
        <w:t xml:space="preserve"> </w:t>
      </w:r>
      <w:proofErr w:type="spellStart"/>
      <w:r w:rsidRPr="007A14FE">
        <w:rPr>
          <w:rFonts w:cs="Times New Roman"/>
          <w:sz w:val="26"/>
          <w:szCs w:val="26"/>
        </w:rPr>
        <w:t>chồng</w:t>
      </w:r>
      <w:proofErr w:type="spellEnd"/>
      <w:r w:rsidRPr="007A14FE">
        <w:rPr>
          <w:rFonts w:cs="Times New Roman"/>
          <w:sz w:val="26"/>
          <w:szCs w:val="26"/>
        </w:rPr>
        <w:t xml:space="preserve"> </w:t>
      </w:r>
      <w:proofErr w:type="spellStart"/>
      <w:r w:rsidRPr="007A14FE">
        <w:rPr>
          <w:rFonts w:cs="Times New Roman"/>
          <w:sz w:val="26"/>
          <w:szCs w:val="26"/>
        </w:rPr>
        <w:t>lấn</w:t>
      </w:r>
      <w:proofErr w:type="spellEnd"/>
      <w:r w:rsidRPr="007A14FE">
        <w:rPr>
          <w:rFonts w:cs="Times New Roman"/>
          <w:sz w:val="26"/>
          <w:szCs w:val="26"/>
        </w:rPr>
        <w:t xml:space="preserve">, </w:t>
      </w:r>
      <w:proofErr w:type="spellStart"/>
      <w:r w:rsidRPr="007A14FE">
        <w:rPr>
          <w:rFonts w:cs="Times New Roman"/>
          <w:sz w:val="26"/>
          <w:szCs w:val="26"/>
        </w:rPr>
        <w:t>ví</w:t>
      </w:r>
      <w:proofErr w:type="spellEnd"/>
      <w:r w:rsidRPr="007A14FE">
        <w:rPr>
          <w:rFonts w:cs="Times New Roman"/>
          <w:sz w:val="26"/>
          <w:szCs w:val="26"/>
        </w:rPr>
        <w:t xml:space="preserve"> </w:t>
      </w:r>
      <w:proofErr w:type="spellStart"/>
      <w:r w:rsidRPr="007A14FE">
        <w:rPr>
          <w:rFonts w:cs="Times New Roman"/>
          <w:sz w:val="26"/>
          <w:szCs w:val="26"/>
        </w:rPr>
        <w:t>dụ</w:t>
      </w:r>
      <w:proofErr w:type="spellEnd"/>
      <w:r w:rsidRPr="007A14FE">
        <w:rPr>
          <w:rFonts w:cs="Times New Roman"/>
          <w:sz w:val="26"/>
          <w:szCs w:val="26"/>
        </w:rPr>
        <w:t xml:space="preserve"> 192.168.250.0/24. </w:t>
      </w:r>
      <w:proofErr w:type="spellStart"/>
      <w:r w:rsidRPr="007A14FE">
        <w:rPr>
          <w:rFonts w:cs="Times New Roman"/>
          <w:sz w:val="26"/>
          <w:szCs w:val="26"/>
        </w:rPr>
        <w:t>Nếu</w:t>
      </w:r>
      <w:proofErr w:type="spellEnd"/>
      <w:r w:rsidRPr="007A14FE">
        <w:rPr>
          <w:rFonts w:cs="Times New Roman"/>
          <w:sz w:val="26"/>
          <w:szCs w:val="26"/>
        </w:rPr>
        <w:t xml:space="preserve"> </w:t>
      </w:r>
      <w:proofErr w:type="spellStart"/>
      <w:r w:rsidRPr="007A14FE">
        <w:rPr>
          <w:rFonts w:cs="Times New Roman"/>
          <w:sz w:val="26"/>
          <w:szCs w:val="26"/>
        </w:rPr>
        <w:t>mạng</w:t>
      </w:r>
      <w:proofErr w:type="spellEnd"/>
      <w:r w:rsidRPr="007A14FE">
        <w:rPr>
          <w:rFonts w:cs="Times New Roman"/>
          <w:sz w:val="26"/>
          <w:szCs w:val="26"/>
        </w:rPr>
        <w:t xml:space="preserve"> </w:t>
      </w:r>
      <w:proofErr w:type="spellStart"/>
      <w:r w:rsidRPr="007A14FE">
        <w:rPr>
          <w:rFonts w:cs="Times New Roman"/>
          <w:sz w:val="26"/>
          <w:szCs w:val="26"/>
        </w:rPr>
        <w:t>vật</w:t>
      </w:r>
      <w:proofErr w:type="spellEnd"/>
      <w:r w:rsidRPr="007A14FE">
        <w:rPr>
          <w:rFonts w:cs="Times New Roman"/>
          <w:sz w:val="26"/>
          <w:szCs w:val="26"/>
        </w:rPr>
        <w:t xml:space="preserve"> </w:t>
      </w:r>
      <w:proofErr w:type="spellStart"/>
      <w:r w:rsidRPr="007A14FE">
        <w:rPr>
          <w:rFonts w:cs="Times New Roman"/>
          <w:sz w:val="26"/>
          <w:szCs w:val="26"/>
        </w:rPr>
        <w:t>lý</w:t>
      </w:r>
      <w:proofErr w:type="spellEnd"/>
      <w:r w:rsidRPr="007A14FE">
        <w:rPr>
          <w:rFonts w:cs="Times New Roman"/>
          <w:sz w:val="26"/>
          <w:szCs w:val="26"/>
        </w:rPr>
        <w:t xml:space="preserve"> </w:t>
      </w:r>
      <w:proofErr w:type="spellStart"/>
      <w:r w:rsidRPr="007A14FE">
        <w:rPr>
          <w:rFonts w:cs="Times New Roman"/>
          <w:sz w:val="26"/>
          <w:szCs w:val="26"/>
        </w:rPr>
        <w:t>của</w:t>
      </w:r>
      <w:proofErr w:type="spellEnd"/>
      <w:r w:rsidRPr="007A14FE">
        <w:rPr>
          <w:rFonts w:cs="Times New Roman"/>
          <w:sz w:val="26"/>
          <w:szCs w:val="26"/>
        </w:rPr>
        <w:t xml:space="preserve"> </w:t>
      </w:r>
      <w:proofErr w:type="spellStart"/>
      <w:r w:rsidRPr="007A14FE">
        <w:rPr>
          <w:rFonts w:cs="Times New Roman"/>
          <w:sz w:val="26"/>
          <w:szCs w:val="26"/>
        </w:rPr>
        <w:t>máy</w:t>
      </w:r>
      <w:proofErr w:type="spellEnd"/>
      <w:r w:rsidRPr="007A14FE">
        <w:rPr>
          <w:rFonts w:cs="Times New Roman"/>
          <w:sz w:val="26"/>
          <w:szCs w:val="26"/>
        </w:rPr>
        <w:t xml:space="preserve"> </w:t>
      </w:r>
      <w:proofErr w:type="spellStart"/>
      <w:r w:rsidRPr="007A14FE">
        <w:rPr>
          <w:rFonts w:cs="Times New Roman"/>
          <w:sz w:val="26"/>
          <w:szCs w:val="26"/>
        </w:rPr>
        <w:t>thật</w:t>
      </w:r>
      <w:proofErr w:type="spellEnd"/>
      <w:r w:rsidRPr="007A14FE">
        <w:rPr>
          <w:rFonts w:cs="Times New Roman"/>
          <w:sz w:val="26"/>
          <w:szCs w:val="26"/>
        </w:rPr>
        <w:t xml:space="preserve"> </w:t>
      </w:r>
      <w:proofErr w:type="spellStart"/>
      <w:r w:rsidRPr="007A14FE">
        <w:rPr>
          <w:rFonts w:cs="Times New Roman"/>
          <w:sz w:val="26"/>
          <w:szCs w:val="26"/>
        </w:rPr>
        <w:t>đang</w:t>
      </w:r>
      <w:proofErr w:type="spellEnd"/>
      <w:r w:rsidRPr="007A14FE">
        <w:rPr>
          <w:rFonts w:cs="Times New Roman"/>
          <w:sz w:val="26"/>
          <w:szCs w:val="26"/>
        </w:rPr>
        <w:t xml:space="preserve"> </w:t>
      </w:r>
      <w:proofErr w:type="spellStart"/>
      <w:r w:rsidRPr="007A14FE">
        <w:rPr>
          <w:rFonts w:cs="Times New Roman"/>
          <w:sz w:val="26"/>
          <w:szCs w:val="26"/>
        </w:rPr>
        <w:t>dùng</w:t>
      </w:r>
      <w:proofErr w:type="spellEnd"/>
      <w:r w:rsidRPr="007A14FE">
        <w:rPr>
          <w:rFonts w:cs="Times New Roman"/>
          <w:sz w:val="26"/>
          <w:szCs w:val="26"/>
        </w:rPr>
        <w:t xml:space="preserve"> 10.x.x.x/8 </w:t>
      </w:r>
      <w:proofErr w:type="spellStart"/>
      <w:r w:rsidRPr="007A14FE">
        <w:rPr>
          <w:rFonts w:cs="Times New Roman"/>
          <w:sz w:val="26"/>
          <w:szCs w:val="26"/>
        </w:rPr>
        <w:t>thì</w:t>
      </w:r>
      <w:proofErr w:type="spellEnd"/>
      <w:r w:rsidRPr="007A14FE">
        <w:rPr>
          <w:rFonts w:cs="Times New Roman"/>
          <w:sz w:val="26"/>
          <w:szCs w:val="26"/>
        </w:rPr>
        <w:t xml:space="preserve"> </w:t>
      </w:r>
      <w:proofErr w:type="spellStart"/>
      <w:r w:rsidRPr="007A14FE">
        <w:rPr>
          <w:rFonts w:cs="Times New Roman"/>
          <w:sz w:val="26"/>
          <w:szCs w:val="26"/>
        </w:rPr>
        <w:t>chính</w:t>
      </w:r>
      <w:proofErr w:type="spellEnd"/>
      <w:r w:rsidRPr="007A14FE">
        <w:rPr>
          <w:rFonts w:cs="Times New Roman"/>
          <w:sz w:val="26"/>
          <w:szCs w:val="26"/>
        </w:rPr>
        <w:t xml:space="preserve"> card Host-only 10.0.0.100/8 </w:t>
      </w:r>
      <w:proofErr w:type="spellStart"/>
      <w:r w:rsidRPr="007A14FE">
        <w:rPr>
          <w:rFonts w:cs="Times New Roman"/>
          <w:sz w:val="26"/>
          <w:szCs w:val="26"/>
        </w:rPr>
        <w:t>cũng</w:t>
      </w:r>
      <w:proofErr w:type="spellEnd"/>
      <w:r w:rsidRPr="007A14FE">
        <w:rPr>
          <w:rFonts w:cs="Times New Roman"/>
          <w:sz w:val="26"/>
          <w:szCs w:val="26"/>
        </w:rPr>
        <w:t xml:space="preserve"> overlap </w:t>
      </w:r>
      <w:proofErr w:type="spellStart"/>
      <w:r w:rsidRPr="007A14FE">
        <w:rPr>
          <w:rFonts w:cs="Times New Roman"/>
          <w:sz w:val="26"/>
          <w:szCs w:val="26"/>
        </w:rPr>
        <w:t>với</w:t>
      </w:r>
      <w:proofErr w:type="spellEnd"/>
      <w:r w:rsidRPr="007A14FE">
        <w:rPr>
          <w:rFonts w:cs="Times New Roman"/>
          <w:sz w:val="26"/>
          <w:szCs w:val="26"/>
        </w:rPr>
        <w:t xml:space="preserve"> </w:t>
      </w:r>
      <w:proofErr w:type="spellStart"/>
      <w:r w:rsidRPr="007A14FE">
        <w:rPr>
          <w:rFonts w:cs="Times New Roman"/>
          <w:sz w:val="26"/>
          <w:szCs w:val="26"/>
        </w:rPr>
        <w:t>mạng</w:t>
      </w:r>
      <w:proofErr w:type="spellEnd"/>
      <w:r w:rsidRPr="007A14FE">
        <w:rPr>
          <w:rFonts w:cs="Times New Roman"/>
          <w:sz w:val="26"/>
          <w:szCs w:val="26"/>
        </w:rPr>
        <w:t xml:space="preserve"> </w:t>
      </w:r>
      <w:proofErr w:type="spellStart"/>
      <w:r w:rsidRPr="007A14FE">
        <w:rPr>
          <w:rFonts w:cs="Times New Roman"/>
          <w:sz w:val="26"/>
          <w:szCs w:val="26"/>
        </w:rPr>
        <w:t>thật</w:t>
      </w:r>
      <w:proofErr w:type="spellEnd"/>
      <w:r w:rsidRPr="007A14FE">
        <w:rPr>
          <w:rFonts w:cs="Times New Roman"/>
          <w:sz w:val="26"/>
          <w:szCs w:val="26"/>
        </w:rPr>
        <w:t xml:space="preserve">; </w:t>
      </w:r>
      <w:proofErr w:type="spellStart"/>
      <w:r w:rsidRPr="007A14FE">
        <w:rPr>
          <w:rFonts w:cs="Times New Roman"/>
          <w:sz w:val="26"/>
          <w:szCs w:val="26"/>
        </w:rPr>
        <w:t>không</w:t>
      </w:r>
      <w:proofErr w:type="spellEnd"/>
      <w:r w:rsidRPr="007A14FE">
        <w:rPr>
          <w:rFonts w:cs="Times New Roman"/>
          <w:sz w:val="26"/>
          <w:szCs w:val="26"/>
        </w:rPr>
        <w:t xml:space="preserve"> </w:t>
      </w:r>
      <w:proofErr w:type="spellStart"/>
      <w:r w:rsidRPr="007A14FE">
        <w:rPr>
          <w:rFonts w:cs="Times New Roman"/>
          <w:sz w:val="26"/>
          <w:szCs w:val="26"/>
        </w:rPr>
        <w:t>tiếp</w:t>
      </w:r>
      <w:proofErr w:type="spellEnd"/>
      <w:r w:rsidRPr="007A14FE">
        <w:rPr>
          <w:rFonts w:cs="Times New Roman"/>
          <w:sz w:val="26"/>
          <w:szCs w:val="26"/>
        </w:rPr>
        <w:t xml:space="preserve"> </w:t>
      </w:r>
      <w:proofErr w:type="spellStart"/>
      <w:r w:rsidRPr="007A14FE">
        <w:rPr>
          <w:rFonts w:cs="Times New Roman"/>
          <w:sz w:val="26"/>
          <w:szCs w:val="26"/>
        </w:rPr>
        <w:t>tục</w:t>
      </w:r>
      <w:proofErr w:type="spellEnd"/>
      <w:r w:rsidRPr="007A14FE">
        <w:rPr>
          <w:rFonts w:cs="Times New Roman"/>
          <w:sz w:val="26"/>
          <w:szCs w:val="26"/>
        </w:rPr>
        <w:t xml:space="preserve"> </w:t>
      </w:r>
      <w:proofErr w:type="spellStart"/>
      <w:r w:rsidRPr="007A14FE">
        <w:rPr>
          <w:rFonts w:cs="Times New Roman"/>
          <w:sz w:val="26"/>
          <w:szCs w:val="26"/>
        </w:rPr>
        <w:t>với</w:t>
      </w:r>
      <w:proofErr w:type="spellEnd"/>
      <w:r w:rsidRPr="007A14FE">
        <w:rPr>
          <w:rFonts w:cs="Times New Roman"/>
          <w:sz w:val="26"/>
          <w:szCs w:val="26"/>
        </w:rPr>
        <w:t xml:space="preserve"> </w:t>
      </w:r>
      <w:proofErr w:type="spellStart"/>
      <w:r w:rsidRPr="007A14FE">
        <w:rPr>
          <w:rFonts w:cs="Times New Roman"/>
          <w:sz w:val="26"/>
          <w:szCs w:val="26"/>
        </w:rPr>
        <w:t>địa</w:t>
      </w:r>
      <w:proofErr w:type="spellEnd"/>
      <w:r w:rsidRPr="007A14FE">
        <w:rPr>
          <w:rFonts w:cs="Times New Roman"/>
          <w:sz w:val="26"/>
          <w:szCs w:val="26"/>
        </w:rPr>
        <w:t xml:space="preserve"> </w:t>
      </w:r>
      <w:proofErr w:type="spellStart"/>
      <w:r w:rsidRPr="007A14FE">
        <w:rPr>
          <w:rFonts w:cs="Times New Roman"/>
          <w:sz w:val="26"/>
          <w:szCs w:val="26"/>
        </w:rPr>
        <w:t>chỉ</w:t>
      </w:r>
      <w:proofErr w:type="spellEnd"/>
      <w:r w:rsidRPr="007A14FE">
        <w:rPr>
          <w:rFonts w:cs="Times New Roman"/>
          <w:sz w:val="26"/>
          <w:szCs w:val="26"/>
        </w:rPr>
        <w:t xml:space="preserve"> /8 </w:t>
      </w:r>
      <w:proofErr w:type="spellStart"/>
      <w:r w:rsidRPr="007A14FE">
        <w:rPr>
          <w:rFonts w:cs="Times New Roman"/>
          <w:sz w:val="26"/>
          <w:szCs w:val="26"/>
        </w:rPr>
        <w:t>của</w:t>
      </w:r>
      <w:proofErr w:type="spellEnd"/>
      <w:r w:rsidRPr="007A14FE">
        <w:rPr>
          <w:rFonts w:cs="Times New Roman"/>
          <w:sz w:val="26"/>
          <w:szCs w:val="26"/>
        </w:rPr>
        <w:t xml:space="preserve"> </w:t>
      </w:r>
      <w:proofErr w:type="spellStart"/>
      <w:r w:rsidRPr="007A14FE">
        <w:rPr>
          <w:rFonts w:cs="Times New Roman"/>
          <w:sz w:val="26"/>
          <w:szCs w:val="26"/>
        </w:rPr>
        <w:t>bài</w:t>
      </w:r>
      <w:proofErr w:type="spellEnd"/>
      <w:r w:rsidRPr="007A14FE">
        <w:rPr>
          <w:rFonts w:cs="Times New Roman"/>
          <w:sz w:val="26"/>
          <w:szCs w:val="26"/>
        </w:rPr>
        <w:t xml:space="preserve"> </w:t>
      </w:r>
      <w:proofErr w:type="spellStart"/>
      <w:r w:rsidRPr="007A14FE">
        <w:rPr>
          <w:rFonts w:cs="Times New Roman"/>
          <w:sz w:val="26"/>
          <w:szCs w:val="26"/>
        </w:rPr>
        <w:t>mà</w:t>
      </w:r>
      <w:proofErr w:type="spellEnd"/>
      <w:r w:rsidRPr="007A14FE">
        <w:rPr>
          <w:rFonts w:cs="Times New Roman"/>
          <w:sz w:val="26"/>
          <w:szCs w:val="26"/>
        </w:rPr>
        <w:t xml:space="preserve"> </w:t>
      </w:r>
      <w:proofErr w:type="spellStart"/>
      <w:r w:rsidRPr="007A14FE">
        <w:rPr>
          <w:rFonts w:cs="Times New Roman"/>
          <w:sz w:val="26"/>
          <w:szCs w:val="26"/>
        </w:rPr>
        <w:t>phải</w:t>
      </w:r>
      <w:proofErr w:type="spellEnd"/>
      <w:r w:rsidRPr="007A14FE">
        <w:rPr>
          <w:rFonts w:cs="Times New Roman"/>
          <w:sz w:val="26"/>
          <w:szCs w:val="26"/>
        </w:rPr>
        <w:t xml:space="preserve"> </w:t>
      </w:r>
      <w:proofErr w:type="spellStart"/>
      <w:r w:rsidRPr="007A14FE">
        <w:rPr>
          <w:rFonts w:cs="Times New Roman"/>
          <w:sz w:val="26"/>
          <w:szCs w:val="26"/>
        </w:rPr>
        <w:t>đổi</w:t>
      </w:r>
      <w:proofErr w:type="spellEnd"/>
      <w:r w:rsidRPr="007A14FE">
        <w:rPr>
          <w:rFonts w:cs="Times New Roman"/>
          <w:sz w:val="26"/>
          <w:szCs w:val="26"/>
        </w:rPr>
        <w:t xml:space="preserve"> LAN lab sang </w:t>
      </w:r>
      <w:proofErr w:type="spellStart"/>
      <w:r w:rsidRPr="007A14FE">
        <w:rPr>
          <w:rFonts w:cs="Times New Roman"/>
          <w:sz w:val="26"/>
          <w:szCs w:val="26"/>
        </w:rPr>
        <w:t>một</w:t>
      </w:r>
      <w:proofErr w:type="spellEnd"/>
      <w:r w:rsidRPr="007A14FE">
        <w:rPr>
          <w:rFonts w:cs="Times New Roman"/>
          <w:sz w:val="26"/>
          <w:szCs w:val="26"/>
        </w:rPr>
        <w:t xml:space="preserve"> subnet </w:t>
      </w:r>
      <w:proofErr w:type="spellStart"/>
      <w:r w:rsidRPr="007A14FE">
        <w:rPr>
          <w:rFonts w:cs="Times New Roman"/>
          <w:sz w:val="26"/>
          <w:szCs w:val="26"/>
        </w:rPr>
        <w:t>khác</w:t>
      </w:r>
      <w:proofErr w:type="spellEnd"/>
      <w:r w:rsidRPr="007A14FE">
        <w:rPr>
          <w:rFonts w:cs="Times New Roman"/>
          <w:sz w:val="26"/>
          <w:szCs w:val="26"/>
        </w:rPr>
        <w:t xml:space="preserve"> </w:t>
      </w:r>
      <w:proofErr w:type="spellStart"/>
      <w:r w:rsidRPr="007A14FE">
        <w:rPr>
          <w:rFonts w:cs="Times New Roman"/>
          <w:sz w:val="26"/>
          <w:szCs w:val="26"/>
        </w:rPr>
        <w:t>theo</w:t>
      </w:r>
      <w:proofErr w:type="spellEnd"/>
      <w:r w:rsidRPr="007A14FE">
        <w:rPr>
          <w:rFonts w:cs="Times New Roman"/>
          <w:sz w:val="26"/>
          <w:szCs w:val="26"/>
        </w:rPr>
        <w:t xml:space="preserve"> </w:t>
      </w:r>
      <w:proofErr w:type="spellStart"/>
      <w:r w:rsidRPr="007A14FE">
        <w:rPr>
          <w:rFonts w:cs="Times New Roman"/>
          <w:sz w:val="26"/>
          <w:szCs w:val="26"/>
        </w:rPr>
        <w:t>hướng</w:t>
      </w:r>
      <w:proofErr w:type="spellEnd"/>
      <w:r w:rsidRPr="007A14FE">
        <w:rPr>
          <w:rFonts w:cs="Times New Roman"/>
          <w:sz w:val="26"/>
          <w:szCs w:val="26"/>
        </w:rPr>
        <w:t xml:space="preserve"> </w:t>
      </w:r>
      <w:proofErr w:type="spellStart"/>
      <w:r w:rsidRPr="007A14FE">
        <w:rPr>
          <w:rFonts w:cs="Times New Roman"/>
          <w:sz w:val="26"/>
          <w:szCs w:val="26"/>
        </w:rPr>
        <w:t>dẫn</w:t>
      </w:r>
      <w:proofErr w:type="spellEnd"/>
      <w:r w:rsidRPr="007A14FE">
        <w:rPr>
          <w:rFonts w:cs="Times New Roman"/>
          <w:sz w:val="26"/>
          <w:szCs w:val="26"/>
        </w:rPr>
        <w:t xml:space="preserve"> </w:t>
      </w:r>
      <w:proofErr w:type="spellStart"/>
      <w:r w:rsidRPr="007A14FE">
        <w:rPr>
          <w:rFonts w:cs="Times New Roman"/>
          <w:sz w:val="26"/>
          <w:szCs w:val="26"/>
        </w:rPr>
        <w:t>của</w:t>
      </w:r>
      <w:proofErr w:type="spellEnd"/>
      <w:r w:rsidRPr="007A14FE">
        <w:rPr>
          <w:rFonts w:cs="Times New Roman"/>
          <w:sz w:val="26"/>
          <w:szCs w:val="26"/>
        </w:rPr>
        <w:t xml:space="preserve"> </w:t>
      </w:r>
      <w:proofErr w:type="spellStart"/>
      <w:r w:rsidRPr="007A14FE">
        <w:rPr>
          <w:rFonts w:cs="Times New Roman"/>
          <w:sz w:val="26"/>
          <w:szCs w:val="26"/>
        </w:rPr>
        <w:t>giảng</w:t>
      </w:r>
      <w:proofErr w:type="spellEnd"/>
      <w:r w:rsidRPr="007A14FE">
        <w:rPr>
          <w:rFonts w:cs="Times New Roman"/>
          <w:sz w:val="26"/>
          <w:szCs w:val="26"/>
        </w:rPr>
        <w:t xml:space="preserve"> </w:t>
      </w:r>
      <w:proofErr w:type="spellStart"/>
      <w:r w:rsidRPr="007A14FE">
        <w:rPr>
          <w:rFonts w:cs="Times New Roman"/>
          <w:sz w:val="26"/>
          <w:szCs w:val="26"/>
        </w:rPr>
        <w:t>viên</w:t>
      </w:r>
      <w:proofErr w:type="spellEnd"/>
      <w:r w:rsidRPr="007A14FE">
        <w:rPr>
          <w:rFonts w:cs="Times New Roman"/>
          <w:sz w:val="26"/>
          <w:szCs w:val="26"/>
        </w:rPr>
        <w:t xml:space="preserve">. </w:t>
      </w:r>
      <w:proofErr w:type="spellStart"/>
      <w:r w:rsidRPr="007A14FE">
        <w:rPr>
          <w:rFonts w:cs="Times New Roman"/>
          <w:sz w:val="26"/>
          <w:szCs w:val="26"/>
        </w:rPr>
        <w:t>Không</w:t>
      </w:r>
      <w:proofErr w:type="spellEnd"/>
      <w:r w:rsidRPr="007A14FE">
        <w:rPr>
          <w:rFonts w:cs="Times New Roman"/>
          <w:sz w:val="26"/>
          <w:szCs w:val="26"/>
        </w:rPr>
        <w:t xml:space="preserve"> </w:t>
      </w:r>
      <w:proofErr w:type="spellStart"/>
      <w:r w:rsidRPr="007A14FE">
        <w:rPr>
          <w:rFonts w:cs="Times New Roman"/>
          <w:sz w:val="26"/>
          <w:szCs w:val="26"/>
        </w:rPr>
        <w:t>tiếp</w:t>
      </w:r>
      <w:proofErr w:type="spellEnd"/>
      <w:r w:rsidRPr="007A14FE">
        <w:rPr>
          <w:rFonts w:cs="Times New Roman"/>
          <w:sz w:val="26"/>
          <w:szCs w:val="26"/>
        </w:rPr>
        <w:t xml:space="preserve"> </w:t>
      </w:r>
      <w:proofErr w:type="spellStart"/>
      <w:r w:rsidRPr="007A14FE">
        <w:rPr>
          <w:rFonts w:cs="Times New Roman"/>
          <w:sz w:val="26"/>
          <w:szCs w:val="26"/>
        </w:rPr>
        <w:t>tục</w:t>
      </w:r>
      <w:proofErr w:type="spellEnd"/>
      <w:r w:rsidRPr="007A14FE">
        <w:rPr>
          <w:rFonts w:cs="Times New Roman"/>
          <w:sz w:val="26"/>
          <w:szCs w:val="26"/>
        </w:rPr>
        <w:t xml:space="preserve"> </w:t>
      </w:r>
      <w:proofErr w:type="spellStart"/>
      <w:r w:rsidRPr="007A14FE">
        <w:rPr>
          <w:rFonts w:cs="Times New Roman"/>
          <w:sz w:val="26"/>
          <w:szCs w:val="26"/>
        </w:rPr>
        <w:t>khi</w:t>
      </w:r>
      <w:proofErr w:type="spellEnd"/>
      <w:r w:rsidRPr="007A14FE">
        <w:rPr>
          <w:rFonts w:cs="Times New Roman"/>
          <w:sz w:val="26"/>
          <w:szCs w:val="26"/>
        </w:rPr>
        <w:t xml:space="preserve"> </w:t>
      </w:r>
      <w:proofErr w:type="spellStart"/>
      <w:r w:rsidRPr="007A14FE">
        <w:rPr>
          <w:rFonts w:cs="Times New Roman"/>
          <w:sz w:val="26"/>
          <w:szCs w:val="26"/>
        </w:rPr>
        <w:t>bất</w:t>
      </w:r>
      <w:proofErr w:type="spellEnd"/>
      <w:r w:rsidRPr="007A14FE">
        <w:rPr>
          <w:rFonts w:cs="Times New Roman"/>
          <w:sz w:val="26"/>
          <w:szCs w:val="26"/>
        </w:rPr>
        <w:t xml:space="preserve"> </w:t>
      </w:r>
      <w:proofErr w:type="spellStart"/>
      <w:r w:rsidRPr="007A14FE">
        <w:rPr>
          <w:rFonts w:cs="Times New Roman"/>
          <w:sz w:val="26"/>
          <w:szCs w:val="26"/>
        </w:rPr>
        <w:t>kỳ</w:t>
      </w:r>
      <w:proofErr w:type="spellEnd"/>
      <w:r w:rsidRPr="007A14FE">
        <w:rPr>
          <w:rFonts w:cs="Times New Roman"/>
          <w:sz w:val="26"/>
          <w:szCs w:val="26"/>
        </w:rPr>
        <w:t xml:space="preserve"> </w:t>
      </w:r>
      <w:proofErr w:type="spellStart"/>
      <w:r w:rsidRPr="007A14FE">
        <w:rPr>
          <w:rFonts w:cs="Times New Roman"/>
          <w:sz w:val="26"/>
          <w:szCs w:val="26"/>
        </w:rPr>
        <w:t>hai</w:t>
      </w:r>
      <w:proofErr w:type="spellEnd"/>
      <w:r w:rsidRPr="007A14FE">
        <w:rPr>
          <w:rFonts w:cs="Times New Roman"/>
          <w:sz w:val="26"/>
          <w:szCs w:val="26"/>
        </w:rPr>
        <w:t xml:space="preserve"> interface </w:t>
      </w:r>
      <w:proofErr w:type="spellStart"/>
      <w:r w:rsidRPr="007A14FE">
        <w:rPr>
          <w:rFonts w:cs="Times New Roman"/>
          <w:sz w:val="26"/>
          <w:szCs w:val="26"/>
        </w:rPr>
        <w:t>nào</w:t>
      </w:r>
      <w:proofErr w:type="spellEnd"/>
      <w:r w:rsidRPr="007A14FE">
        <w:rPr>
          <w:rFonts w:cs="Times New Roman"/>
          <w:sz w:val="26"/>
          <w:szCs w:val="26"/>
        </w:rPr>
        <w:t xml:space="preserve"> </w:t>
      </w:r>
      <w:proofErr w:type="spellStart"/>
      <w:r w:rsidRPr="007A14FE">
        <w:rPr>
          <w:rFonts w:cs="Times New Roman"/>
          <w:sz w:val="26"/>
          <w:szCs w:val="26"/>
        </w:rPr>
        <w:t>nằm</w:t>
      </w:r>
      <w:proofErr w:type="spellEnd"/>
      <w:r w:rsidRPr="007A14FE">
        <w:rPr>
          <w:rFonts w:cs="Times New Roman"/>
          <w:sz w:val="26"/>
          <w:szCs w:val="26"/>
        </w:rPr>
        <w:t xml:space="preserve"> </w:t>
      </w:r>
      <w:proofErr w:type="spellStart"/>
      <w:r w:rsidRPr="007A14FE">
        <w:rPr>
          <w:rFonts w:cs="Times New Roman"/>
          <w:sz w:val="26"/>
          <w:szCs w:val="26"/>
        </w:rPr>
        <w:t>trong</w:t>
      </w:r>
      <w:proofErr w:type="spellEnd"/>
      <w:r w:rsidRPr="007A14FE">
        <w:rPr>
          <w:rFonts w:cs="Times New Roman"/>
          <w:sz w:val="26"/>
          <w:szCs w:val="26"/>
        </w:rPr>
        <w:t xml:space="preserve"> </w:t>
      </w:r>
      <w:proofErr w:type="spellStart"/>
      <w:r w:rsidRPr="007A14FE">
        <w:rPr>
          <w:rFonts w:cs="Times New Roman"/>
          <w:sz w:val="26"/>
          <w:szCs w:val="26"/>
        </w:rPr>
        <w:t>các</w:t>
      </w:r>
      <w:proofErr w:type="spellEnd"/>
      <w:r w:rsidRPr="007A14FE">
        <w:rPr>
          <w:rFonts w:cs="Times New Roman"/>
          <w:sz w:val="26"/>
          <w:szCs w:val="26"/>
        </w:rPr>
        <w:t xml:space="preserve"> subnet </w:t>
      </w:r>
      <w:proofErr w:type="spellStart"/>
      <w:r w:rsidRPr="007A14FE">
        <w:rPr>
          <w:rFonts w:cs="Times New Roman"/>
          <w:sz w:val="26"/>
          <w:szCs w:val="26"/>
        </w:rPr>
        <w:t>chồng</w:t>
      </w:r>
      <w:proofErr w:type="spellEnd"/>
      <w:r w:rsidRPr="007A14FE">
        <w:rPr>
          <w:rFonts w:cs="Times New Roman"/>
          <w:sz w:val="26"/>
          <w:szCs w:val="26"/>
        </w:rPr>
        <w:t xml:space="preserve"> </w:t>
      </w:r>
      <w:proofErr w:type="spellStart"/>
      <w:r w:rsidRPr="007A14FE">
        <w:rPr>
          <w:rFonts w:cs="Times New Roman"/>
          <w:sz w:val="26"/>
          <w:szCs w:val="26"/>
        </w:rPr>
        <w:t>lấn</w:t>
      </w:r>
      <w:proofErr w:type="spellEnd"/>
      <w:r w:rsidRPr="007A14FE">
        <w:rPr>
          <w:rFonts w:cs="Times New Roman"/>
          <w:sz w:val="26"/>
          <w:szCs w:val="26"/>
        </w:rPr>
        <w:t>.</w:t>
      </w:r>
    </w:p>
    <w:p w14:paraId="01B6E702" w14:textId="77777777" w:rsidR="00153853" w:rsidRPr="007A14FE" w:rsidRDefault="00000000" w:rsidP="007A14FE">
      <w:pPr>
        <w:keepNext/>
        <w:spacing w:after="0" w:line="360" w:lineRule="auto"/>
        <w:jc w:val="both"/>
        <w:rPr>
          <w:rFonts w:cs="Times New Roman"/>
          <w:sz w:val="26"/>
          <w:szCs w:val="26"/>
        </w:rPr>
      </w:pPr>
      <w:r w:rsidRPr="007A14FE">
        <w:rPr>
          <w:rFonts w:cs="Times New Roman"/>
          <w:noProof/>
          <w:sz w:val="26"/>
          <w:szCs w:val="26"/>
        </w:rPr>
        <w:drawing>
          <wp:inline distT="0" distB="0" distL="0" distR="0" wp14:anchorId="7F80362F" wp14:editId="74ABA381">
            <wp:extent cx="6217920" cy="1756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network_topology.png"/>
                    <pic:cNvPicPr/>
                  </pic:nvPicPr>
                  <pic:blipFill>
                    <a:blip r:embed="rId8"/>
                    <a:stretch>
                      <a:fillRect/>
                    </a:stretch>
                  </pic:blipFill>
                  <pic:spPr>
                    <a:xfrm>
                      <a:off x="0" y="0"/>
                      <a:ext cx="6217920" cy="1756475"/>
                    </a:xfrm>
                    <a:prstGeom prst="rect">
                      <a:avLst/>
                    </a:prstGeom>
                  </pic:spPr>
                </pic:pic>
              </a:graphicData>
            </a:graphic>
          </wp:inline>
        </w:drawing>
      </w:r>
    </w:p>
    <w:p w14:paraId="60C8ED13"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i/>
          <w:color w:val="666666"/>
          <w:sz w:val="26"/>
          <w:szCs w:val="26"/>
        </w:rPr>
        <w:t>Hình</w:t>
      </w:r>
      <w:proofErr w:type="spellEnd"/>
      <w:r w:rsidRPr="007A14FE">
        <w:rPr>
          <w:rFonts w:cs="Times New Roman"/>
          <w:i/>
          <w:color w:val="666666"/>
          <w:sz w:val="26"/>
          <w:szCs w:val="26"/>
        </w:rPr>
        <w:t xml:space="preserve"> 1. </w:t>
      </w:r>
      <w:proofErr w:type="spellStart"/>
      <w:r w:rsidRPr="007A14FE">
        <w:rPr>
          <w:rFonts w:cs="Times New Roman"/>
          <w:i/>
          <w:color w:val="666666"/>
          <w:sz w:val="26"/>
          <w:szCs w:val="26"/>
        </w:rPr>
        <w:t>Mô</w:t>
      </w:r>
      <w:proofErr w:type="spellEnd"/>
      <w:r w:rsidRPr="007A14FE">
        <w:rPr>
          <w:rFonts w:cs="Times New Roman"/>
          <w:i/>
          <w:color w:val="666666"/>
          <w:sz w:val="26"/>
          <w:szCs w:val="26"/>
        </w:rPr>
        <w:t xml:space="preserve"> </w:t>
      </w:r>
      <w:proofErr w:type="spellStart"/>
      <w:r w:rsidRPr="007A14FE">
        <w:rPr>
          <w:rFonts w:cs="Times New Roman"/>
          <w:i/>
          <w:color w:val="666666"/>
          <w:sz w:val="26"/>
          <w:szCs w:val="26"/>
        </w:rPr>
        <w:t>hình</w:t>
      </w:r>
      <w:proofErr w:type="spellEnd"/>
      <w:r w:rsidRPr="007A14FE">
        <w:rPr>
          <w:rFonts w:cs="Times New Roman"/>
          <w:i/>
          <w:color w:val="666666"/>
          <w:sz w:val="26"/>
          <w:szCs w:val="26"/>
        </w:rPr>
        <w:t xml:space="preserve"> </w:t>
      </w:r>
      <w:proofErr w:type="spellStart"/>
      <w:r w:rsidRPr="007A14FE">
        <w:rPr>
          <w:rFonts w:cs="Times New Roman"/>
          <w:i/>
          <w:color w:val="666666"/>
          <w:sz w:val="26"/>
          <w:szCs w:val="26"/>
        </w:rPr>
        <w:t>mạng</w:t>
      </w:r>
      <w:proofErr w:type="spellEnd"/>
      <w:r w:rsidRPr="007A14FE">
        <w:rPr>
          <w:rFonts w:cs="Times New Roman"/>
          <w:i/>
          <w:color w:val="666666"/>
          <w:sz w:val="26"/>
          <w:szCs w:val="26"/>
        </w:rPr>
        <w:t xml:space="preserve"> </w:t>
      </w:r>
      <w:proofErr w:type="spellStart"/>
      <w:r w:rsidRPr="007A14FE">
        <w:rPr>
          <w:rFonts w:cs="Times New Roman"/>
          <w:i/>
          <w:color w:val="666666"/>
          <w:sz w:val="26"/>
          <w:szCs w:val="26"/>
        </w:rPr>
        <w:t>thiết</w:t>
      </w:r>
      <w:proofErr w:type="spellEnd"/>
      <w:r w:rsidRPr="007A14FE">
        <w:rPr>
          <w:rFonts w:cs="Times New Roman"/>
          <w:i/>
          <w:color w:val="666666"/>
          <w:sz w:val="26"/>
          <w:szCs w:val="26"/>
        </w:rPr>
        <w:t xml:space="preserve"> </w:t>
      </w:r>
      <w:proofErr w:type="spellStart"/>
      <w:r w:rsidRPr="007A14FE">
        <w:rPr>
          <w:rFonts w:cs="Times New Roman"/>
          <w:i/>
          <w:color w:val="666666"/>
          <w:sz w:val="26"/>
          <w:szCs w:val="26"/>
        </w:rPr>
        <w:t>lập</w:t>
      </w:r>
      <w:proofErr w:type="spellEnd"/>
      <w:r w:rsidRPr="007A14FE">
        <w:rPr>
          <w:rFonts w:cs="Times New Roman"/>
          <w:i/>
          <w:color w:val="666666"/>
          <w:sz w:val="26"/>
          <w:szCs w:val="26"/>
        </w:rPr>
        <w:t xml:space="preserve"> Firewall </w:t>
      </w:r>
      <w:proofErr w:type="spellStart"/>
      <w:r w:rsidRPr="007A14FE">
        <w:rPr>
          <w:rFonts w:cs="Times New Roman"/>
          <w:i/>
          <w:color w:val="666666"/>
          <w:sz w:val="26"/>
          <w:szCs w:val="26"/>
        </w:rPr>
        <w:t>pfSense</w:t>
      </w:r>
      <w:proofErr w:type="spellEnd"/>
    </w:p>
    <w:p w14:paraId="173BD856"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 xml:space="preserve">Lưu ý </w:t>
      </w:r>
      <w:proofErr w:type="spellStart"/>
      <w:r w:rsidRPr="007A14FE">
        <w:rPr>
          <w:rFonts w:cs="Times New Roman"/>
          <w:sz w:val="26"/>
          <w:szCs w:val="26"/>
        </w:rPr>
        <w:t>khi</w:t>
      </w:r>
      <w:proofErr w:type="spellEnd"/>
      <w:r w:rsidRPr="007A14FE">
        <w:rPr>
          <w:rFonts w:cs="Times New Roman"/>
          <w:sz w:val="26"/>
          <w:szCs w:val="26"/>
        </w:rPr>
        <w:t xml:space="preserve"> </w:t>
      </w:r>
      <w:proofErr w:type="spellStart"/>
      <w:r w:rsidRPr="007A14FE">
        <w:rPr>
          <w:rFonts w:cs="Times New Roman"/>
          <w:sz w:val="26"/>
          <w:szCs w:val="26"/>
        </w:rPr>
        <w:t>đọc</w:t>
      </w:r>
      <w:proofErr w:type="spellEnd"/>
      <w:r w:rsidRPr="007A14FE">
        <w:rPr>
          <w:rFonts w:cs="Times New Roman"/>
          <w:sz w:val="26"/>
          <w:szCs w:val="26"/>
        </w:rPr>
        <w:t xml:space="preserve"> </w:t>
      </w:r>
      <w:proofErr w:type="spellStart"/>
      <w:r w:rsidRPr="007A14FE">
        <w:rPr>
          <w:rFonts w:cs="Times New Roman"/>
          <w:sz w:val="26"/>
          <w:szCs w:val="26"/>
        </w:rPr>
        <w:t>Hình</w:t>
      </w:r>
      <w:proofErr w:type="spellEnd"/>
      <w:r w:rsidRPr="007A14FE">
        <w:rPr>
          <w:rFonts w:cs="Times New Roman"/>
          <w:sz w:val="26"/>
          <w:szCs w:val="26"/>
        </w:rPr>
        <w:t xml:space="preserve"> 1: </w:t>
      </w:r>
      <w:proofErr w:type="spellStart"/>
      <w:r w:rsidRPr="007A14FE">
        <w:rPr>
          <w:rFonts w:cs="Times New Roman"/>
          <w:sz w:val="26"/>
          <w:szCs w:val="26"/>
        </w:rPr>
        <w:t>hình</w:t>
      </w:r>
      <w:proofErr w:type="spellEnd"/>
      <w:r w:rsidRPr="007A14FE">
        <w:rPr>
          <w:rFonts w:cs="Times New Roman"/>
          <w:sz w:val="26"/>
          <w:szCs w:val="26"/>
        </w:rPr>
        <w:t xml:space="preserve"> topology </w:t>
      </w:r>
      <w:proofErr w:type="spellStart"/>
      <w:r w:rsidRPr="007A14FE">
        <w:rPr>
          <w:rFonts w:cs="Times New Roman"/>
          <w:sz w:val="26"/>
          <w:szCs w:val="26"/>
        </w:rPr>
        <w:t>được</w:t>
      </w:r>
      <w:proofErr w:type="spellEnd"/>
      <w:r w:rsidRPr="007A14FE">
        <w:rPr>
          <w:rFonts w:cs="Times New Roman"/>
          <w:sz w:val="26"/>
          <w:szCs w:val="26"/>
        </w:rPr>
        <w:t xml:space="preserve"> </w:t>
      </w:r>
      <w:proofErr w:type="spellStart"/>
      <w:r w:rsidRPr="007A14FE">
        <w:rPr>
          <w:rFonts w:cs="Times New Roman"/>
          <w:sz w:val="26"/>
          <w:szCs w:val="26"/>
        </w:rPr>
        <w:t>giữ</w:t>
      </w:r>
      <w:proofErr w:type="spellEnd"/>
      <w:r w:rsidRPr="007A14FE">
        <w:rPr>
          <w:rFonts w:cs="Times New Roman"/>
          <w:sz w:val="26"/>
          <w:szCs w:val="26"/>
        </w:rPr>
        <w:t xml:space="preserve"> </w:t>
      </w:r>
      <w:proofErr w:type="spellStart"/>
      <w:r w:rsidRPr="007A14FE">
        <w:rPr>
          <w:rFonts w:cs="Times New Roman"/>
          <w:sz w:val="26"/>
          <w:szCs w:val="26"/>
        </w:rPr>
        <w:t>nguyên</w:t>
      </w:r>
      <w:proofErr w:type="spellEnd"/>
      <w:r w:rsidRPr="007A14FE">
        <w:rPr>
          <w:rFonts w:cs="Times New Roman"/>
          <w:sz w:val="26"/>
          <w:szCs w:val="26"/>
        </w:rPr>
        <w:t xml:space="preserve"> </w:t>
      </w:r>
      <w:proofErr w:type="spellStart"/>
      <w:r w:rsidRPr="007A14FE">
        <w:rPr>
          <w:rFonts w:cs="Times New Roman"/>
          <w:sz w:val="26"/>
          <w:szCs w:val="26"/>
        </w:rPr>
        <w:t>từ</w:t>
      </w:r>
      <w:proofErr w:type="spellEnd"/>
      <w:r w:rsidRPr="007A14FE">
        <w:rPr>
          <w:rFonts w:cs="Times New Roman"/>
          <w:sz w:val="26"/>
          <w:szCs w:val="26"/>
        </w:rPr>
        <w:t xml:space="preserve"> </w:t>
      </w:r>
      <w:proofErr w:type="spellStart"/>
      <w:r w:rsidRPr="007A14FE">
        <w:rPr>
          <w:rFonts w:cs="Times New Roman"/>
          <w:sz w:val="26"/>
          <w:szCs w:val="26"/>
        </w:rPr>
        <w:t>bản</w:t>
      </w:r>
      <w:proofErr w:type="spellEnd"/>
      <w:r w:rsidRPr="007A14FE">
        <w:rPr>
          <w:rFonts w:cs="Times New Roman"/>
          <w:sz w:val="26"/>
          <w:szCs w:val="26"/>
        </w:rPr>
        <w:t xml:space="preserve"> </w:t>
      </w:r>
      <w:proofErr w:type="spellStart"/>
      <w:r w:rsidRPr="007A14FE">
        <w:rPr>
          <w:rFonts w:cs="Times New Roman"/>
          <w:sz w:val="26"/>
          <w:szCs w:val="26"/>
        </w:rPr>
        <w:t>đã</w:t>
      </w:r>
      <w:proofErr w:type="spellEnd"/>
      <w:r w:rsidRPr="007A14FE">
        <w:rPr>
          <w:rFonts w:cs="Times New Roman"/>
          <w:sz w:val="26"/>
          <w:szCs w:val="26"/>
        </w:rPr>
        <w:t xml:space="preserve"> </w:t>
      </w:r>
      <w:proofErr w:type="spellStart"/>
      <w:r w:rsidRPr="007A14FE">
        <w:rPr>
          <w:rFonts w:cs="Times New Roman"/>
          <w:sz w:val="26"/>
          <w:szCs w:val="26"/>
        </w:rPr>
        <w:t>chốt</w:t>
      </w:r>
      <w:proofErr w:type="spellEnd"/>
      <w:r w:rsidRPr="007A14FE">
        <w:rPr>
          <w:rFonts w:cs="Times New Roman"/>
          <w:sz w:val="26"/>
          <w:szCs w:val="26"/>
        </w:rPr>
        <w:t xml:space="preserve">. Thông </w:t>
      </w:r>
      <w:proofErr w:type="spellStart"/>
      <w:r w:rsidRPr="007A14FE">
        <w:rPr>
          <w:rFonts w:cs="Times New Roman"/>
          <w:sz w:val="26"/>
          <w:szCs w:val="26"/>
        </w:rPr>
        <w:t>số</w:t>
      </w:r>
      <w:proofErr w:type="spellEnd"/>
      <w:r w:rsidRPr="007A14FE">
        <w:rPr>
          <w:rFonts w:cs="Times New Roman"/>
          <w:sz w:val="26"/>
          <w:szCs w:val="26"/>
        </w:rPr>
        <w:t xml:space="preserve"> </w:t>
      </w:r>
      <w:proofErr w:type="spellStart"/>
      <w:r w:rsidRPr="007A14FE">
        <w:rPr>
          <w:rFonts w:cs="Times New Roman"/>
          <w:sz w:val="26"/>
          <w:szCs w:val="26"/>
        </w:rPr>
        <w:t>thực</w:t>
      </w:r>
      <w:proofErr w:type="spellEnd"/>
      <w:r w:rsidRPr="007A14FE">
        <w:rPr>
          <w:rFonts w:cs="Times New Roman"/>
          <w:sz w:val="26"/>
          <w:szCs w:val="26"/>
        </w:rPr>
        <w:t xml:space="preserve"> </w:t>
      </w:r>
      <w:proofErr w:type="spellStart"/>
      <w:r w:rsidRPr="007A14FE">
        <w:rPr>
          <w:rFonts w:cs="Times New Roman"/>
          <w:sz w:val="26"/>
          <w:szCs w:val="26"/>
        </w:rPr>
        <w:t>hành</w:t>
      </w:r>
      <w:proofErr w:type="spellEnd"/>
      <w:r w:rsidRPr="007A14FE">
        <w:rPr>
          <w:rFonts w:cs="Times New Roman"/>
          <w:sz w:val="26"/>
          <w:szCs w:val="26"/>
        </w:rPr>
        <w:t xml:space="preserve"> </w:t>
      </w:r>
      <w:proofErr w:type="spellStart"/>
      <w:r w:rsidRPr="007A14FE">
        <w:rPr>
          <w:rFonts w:cs="Times New Roman"/>
          <w:sz w:val="26"/>
          <w:szCs w:val="26"/>
        </w:rPr>
        <w:t>có</w:t>
      </w:r>
      <w:proofErr w:type="spellEnd"/>
      <w:r w:rsidRPr="007A14FE">
        <w:rPr>
          <w:rFonts w:cs="Times New Roman"/>
          <w:sz w:val="26"/>
          <w:szCs w:val="26"/>
        </w:rPr>
        <w:t xml:space="preserve"> </w:t>
      </w:r>
      <w:proofErr w:type="spellStart"/>
      <w:r w:rsidRPr="007A14FE">
        <w:rPr>
          <w:rFonts w:cs="Times New Roman"/>
          <w:sz w:val="26"/>
          <w:szCs w:val="26"/>
        </w:rPr>
        <w:t>hiệu</w:t>
      </w:r>
      <w:proofErr w:type="spellEnd"/>
      <w:r w:rsidRPr="007A14FE">
        <w:rPr>
          <w:rFonts w:cs="Times New Roman"/>
          <w:sz w:val="26"/>
          <w:szCs w:val="26"/>
        </w:rPr>
        <w:t xml:space="preserve"> </w:t>
      </w:r>
      <w:proofErr w:type="spellStart"/>
      <w:r w:rsidRPr="007A14FE">
        <w:rPr>
          <w:rFonts w:cs="Times New Roman"/>
          <w:sz w:val="26"/>
          <w:szCs w:val="26"/>
        </w:rPr>
        <w:t>lực</w:t>
      </w:r>
      <w:proofErr w:type="spellEnd"/>
      <w:r w:rsidRPr="007A14FE">
        <w:rPr>
          <w:rFonts w:cs="Times New Roman"/>
          <w:sz w:val="26"/>
          <w:szCs w:val="26"/>
        </w:rPr>
        <w:t xml:space="preserve"> </w:t>
      </w:r>
      <w:proofErr w:type="spellStart"/>
      <w:r w:rsidRPr="007A14FE">
        <w:rPr>
          <w:rFonts w:cs="Times New Roman"/>
          <w:sz w:val="26"/>
          <w:szCs w:val="26"/>
        </w:rPr>
        <w:t>là</w:t>
      </w:r>
      <w:proofErr w:type="spellEnd"/>
      <w:r w:rsidRPr="007A14FE">
        <w:rPr>
          <w:rFonts w:cs="Times New Roman"/>
          <w:sz w:val="26"/>
          <w:szCs w:val="26"/>
        </w:rPr>
        <w:t xml:space="preserve"> </w:t>
      </w:r>
      <w:proofErr w:type="spellStart"/>
      <w:r w:rsidRPr="007A14FE">
        <w:rPr>
          <w:rFonts w:cs="Times New Roman"/>
          <w:sz w:val="26"/>
          <w:szCs w:val="26"/>
        </w:rPr>
        <w:t>bảng</w:t>
      </w:r>
      <w:proofErr w:type="spellEnd"/>
      <w:r w:rsidRPr="007A14FE">
        <w:rPr>
          <w:rFonts w:cs="Times New Roman"/>
          <w:sz w:val="26"/>
          <w:szCs w:val="26"/>
        </w:rPr>
        <w:t xml:space="preserve"> IP </w:t>
      </w:r>
      <w:proofErr w:type="spellStart"/>
      <w:r w:rsidRPr="007A14FE">
        <w:rPr>
          <w:rFonts w:cs="Times New Roman"/>
          <w:sz w:val="26"/>
          <w:szCs w:val="26"/>
        </w:rPr>
        <w:t>và</w:t>
      </w:r>
      <w:proofErr w:type="spellEnd"/>
      <w:r w:rsidRPr="007A14FE">
        <w:rPr>
          <w:rFonts w:cs="Times New Roman"/>
          <w:sz w:val="26"/>
          <w:szCs w:val="26"/>
        </w:rPr>
        <w:t xml:space="preserve"> </w:t>
      </w:r>
      <w:proofErr w:type="spellStart"/>
      <w:r w:rsidRPr="007A14FE">
        <w:rPr>
          <w:rFonts w:cs="Times New Roman"/>
          <w:sz w:val="26"/>
          <w:szCs w:val="26"/>
        </w:rPr>
        <w:t>các</w:t>
      </w:r>
      <w:proofErr w:type="spellEnd"/>
      <w:r w:rsidRPr="007A14FE">
        <w:rPr>
          <w:rFonts w:cs="Times New Roman"/>
          <w:sz w:val="26"/>
          <w:szCs w:val="26"/>
        </w:rPr>
        <w:t xml:space="preserve"> </w:t>
      </w:r>
      <w:proofErr w:type="spellStart"/>
      <w:r w:rsidRPr="007A14FE">
        <w:rPr>
          <w:rFonts w:cs="Times New Roman"/>
          <w:sz w:val="26"/>
          <w:szCs w:val="26"/>
        </w:rPr>
        <w:t>bước</w:t>
      </w:r>
      <w:proofErr w:type="spellEnd"/>
      <w:r w:rsidRPr="007A14FE">
        <w:rPr>
          <w:rFonts w:cs="Times New Roman"/>
          <w:sz w:val="26"/>
          <w:szCs w:val="26"/>
        </w:rPr>
        <w:t xml:space="preserve"> </w:t>
      </w:r>
      <w:proofErr w:type="spellStart"/>
      <w:r w:rsidRPr="007A14FE">
        <w:rPr>
          <w:rFonts w:cs="Times New Roman"/>
          <w:sz w:val="26"/>
          <w:szCs w:val="26"/>
        </w:rPr>
        <w:t>bằng</w:t>
      </w:r>
      <w:proofErr w:type="spellEnd"/>
      <w:r w:rsidRPr="007A14FE">
        <w:rPr>
          <w:rFonts w:cs="Times New Roman"/>
          <w:sz w:val="26"/>
          <w:szCs w:val="26"/>
        </w:rPr>
        <w:t xml:space="preserve"> </w:t>
      </w:r>
      <w:proofErr w:type="spellStart"/>
      <w:r w:rsidRPr="007A14FE">
        <w:rPr>
          <w:rFonts w:cs="Times New Roman"/>
          <w:sz w:val="26"/>
          <w:szCs w:val="26"/>
        </w:rPr>
        <w:t>chữ</w:t>
      </w:r>
      <w:proofErr w:type="spellEnd"/>
      <w:r w:rsidRPr="007A14FE">
        <w:rPr>
          <w:rFonts w:cs="Times New Roman"/>
          <w:sz w:val="26"/>
          <w:szCs w:val="26"/>
        </w:rPr>
        <w:t xml:space="preserve"> </w:t>
      </w:r>
      <w:proofErr w:type="spellStart"/>
      <w:r w:rsidRPr="007A14FE">
        <w:rPr>
          <w:rFonts w:cs="Times New Roman"/>
          <w:sz w:val="26"/>
          <w:szCs w:val="26"/>
        </w:rPr>
        <w:t>của</w:t>
      </w:r>
      <w:proofErr w:type="spellEnd"/>
      <w:r w:rsidRPr="007A14FE">
        <w:rPr>
          <w:rFonts w:cs="Times New Roman"/>
          <w:sz w:val="26"/>
          <w:szCs w:val="26"/>
        </w:rPr>
        <w:t xml:space="preserve"> v6. </w:t>
      </w:r>
      <w:proofErr w:type="spellStart"/>
      <w:r w:rsidRPr="007A14FE">
        <w:rPr>
          <w:rFonts w:cs="Times New Roman"/>
          <w:sz w:val="26"/>
          <w:szCs w:val="26"/>
        </w:rPr>
        <w:t>Cụ</w:t>
      </w:r>
      <w:proofErr w:type="spellEnd"/>
      <w:r w:rsidRPr="007A14FE">
        <w:rPr>
          <w:rFonts w:cs="Times New Roman"/>
          <w:sz w:val="26"/>
          <w:szCs w:val="26"/>
        </w:rPr>
        <w:t xml:space="preserve"> </w:t>
      </w:r>
      <w:proofErr w:type="spellStart"/>
      <w:r w:rsidRPr="007A14FE">
        <w:rPr>
          <w:rFonts w:cs="Times New Roman"/>
          <w:sz w:val="26"/>
          <w:szCs w:val="26"/>
        </w:rPr>
        <w:t>thể</w:t>
      </w:r>
      <w:proofErr w:type="spellEnd"/>
      <w:r w:rsidRPr="007A14FE">
        <w:rPr>
          <w:rFonts w:cs="Times New Roman"/>
          <w:sz w:val="26"/>
          <w:szCs w:val="26"/>
        </w:rPr>
        <w:t xml:space="preserve">: WAN </w:t>
      </w:r>
      <w:proofErr w:type="spellStart"/>
      <w:r w:rsidRPr="007A14FE">
        <w:rPr>
          <w:rFonts w:cs="Times New Roman"/>
          <w:sz w:val="26"/>
          <w:szCs w:val="26"/>
        </w:rPr>
        <w:t>ưu</w:t>
      </w:r>
      <w:proofErr w:type="spellEnd"/>
      <w:r w:rsidRPr="007A14FE">
        <w:rPr>
          <w:rFonts w:cs="Times New Roman"/>
          <w:sz w:val="26"/>
          <w:szCs w:val="26"/>
        </w:rPr>
        <w:t xml:space="preserve"> </w:t>
      </w:r>
      <w:proofErr w:type="spellStart"/>
      <w:r w:rsidRPr="007A14FE">
        <w:rPr>
          <w:rFonts w:cs="Times New Roman"/>
          <w:sz w:val="26"/>
          <w:szCs w:val="26"/>
        </w:rPr>
        <w:t>tiên</w:t>
      </w:r>
      <w:proofErr w:type="spellEnd"/>
      <w:r w:rsidRPr="007A14FE">
        <w:rPr>
          <w:rFonts w:cs="Times New Roman"/>
          <w:sz w:val="26"/>
          <w:szCs w:val="26"/>
        </w:rPr>
        <w:t xml:space="preserve"> Bridged; card Host-</w:t>
      </w:r>
      <w:r w:rsidRPr="007A14FE">
        <w:rPr>
          <w:rFonts w:cs="Times New Roman"/>
          <w:sz w:val="26"/>
          <w:szCs w:val="26"/>
        </w:rPr>
        <w:lastRenderedPageBreak/>
        <w:t xml:space="preserve">only </w:t>
      </w:r>
      <w:proofErr w:type="spellStart"/>
      <w:r w:rsidRPr="007A14FE">
        <w:rPr>
          <w:rFonts w:cs="Times New Roman"/>
          <w:sz w:val="26"/>
          <w:szCs w:val="26"/>
        </w:rPr>
        <w:t>của</w:t>
      </w:r>
      <w:proofErr w:type="spellEnd"/>
      <w:r w:rsidRPr="007A14FE">
        <w:rPr>
          <w:rFonts w:cs="Times New Roman"/>
          <w:sz w:val="26"/>
          <w:szCs w:val="26"/>
        </w:rPr>
        <w:t xml:space="preserve"> </w:t>
      </w:r>
      <w:proofErr w:type="spellStart"/>
      <w:r w:rsidRPr="007A14FE">
        <w:rPr>
          <w:rFonts w:cs="Times New Roman"/>
          <w:sz w:val="26"/>
          <w:szCs w:val="26"/>
        </w:rPr>
        <w:t>máy</w:t>
      </w:r>
      <w:proofErr w:type="spellEnd"/>
      <w:r w:rsidRPr="007A14FE">
        <w:rPr>
          <w:rFonts w:cs="Times New Roman"/>
          <w:sz w:val="26"/>
          <w:szCs w:val="26"/>
        </w:rPr>
        <w:t xml:space="preserve"> </w:t>
      </w:r>
      <w:proofErr w:type="spellStart"/>
      <w:r w:rsidRPr="007A14FE">
        <w:rPr>
          <w:rFonts w:cs="Times New Roman"/>
          <w:sz w:val="26"/>
          <w:szCs w:val="26"/>
        </w:rPr>
        <w:t>thật</w:t>
      </w:r>
      <w:proofErr w:type="spellEnd"/>
      <w:r w:rsidRPr="007A14FE">
        <w:rPr>
          <w:rFonts w:cs="Times New Roman"/>
          <w:sz w:val="26"/>
          <w:szCs w:val="26"/>
        </w:rPr>
        <w:t xml:space="preserve"> 10.0.0.100/8 </w:t>
      </w:r>
      <w:proofErr w:type="spellStart"/>
      <w:r w:rsidRPr="007A14FE">
        <w:rPr>
          <w:rFonts w:cs="Times New Roman"/>
          <w:sz w:val="26"/>
          <w:szCs w:val="26"/>
        </w:rPr>
        <w:t>không</w:t>
      </w:r>
      <w:proofErr w:type="spellEnd"/>
      <w:r w:rsidRPr="007A14FE">
        <w:rPr>
          <w:rFonts w:cs="Times New Roman"/>
          <w:sz w:val="26"/>
          <w:szCs w:val="26"/>
        </w:rPr>
        <w:t xml:space="preserve"> </w:t>
      </w:r>
      <w:proofErr w:type="spellStart"/>
      <w:r w:rsidRPr="007A14FE">
        <w:rPr>
          <w:rFonts w:cs="Times New Roman"/>
          <w:sz w:val="26"/>
          <w:szCs w:val="26"/>
        </w:rPr>
        <w:t>đặt</w:t>
      </w:r>
      <w:proofErr w:type="spellEnd"/>
      <w:r w:rsidRPr="007A14FE">
        <w:rPr>
          <w:rFonts w:cs="Times New Roman"/>
          <w:sz w:val="26"/>
          <w:szCs w:val="26"/>
        </w:rPr>
        <w:t xml:space="preserve"> Gateway/DNS; DMZ-Web </w:t>
      </w:r>
      <w:proofErr w:type="spellStart"/>
      <w:r w:rsidRPr="007A14FE">
        <w:rPr>
          <w:rFonts w:cs="Times New Roman"/>
          <w:sz w:val="26"/>
          <w:szCs w:val="26"/>
        </w:rPr>
        <w:t>chỉ</w:t>
      </w:r>
      <w:proofErr w:type="spellEnd"/>
      <w:r w:rsidRPr="007A14FE">
        <w:rPr>
          <w:rFonts w:cs="Times New Roman"/>
          <w:sz w:val="26"/>
          <w:szCs w:val="26"/>
        </w:rPr>
        <w:t xml:space="preserve"> </w:t>
      </w:r>
      <w:proofErr w:type="spellStart"/>
      <w:r w:rsidRPr="007A14FE">
        <w:rPr>
          <w:rFonts w:cs="Times New Roman"/>
          <w:sz w:val="26"/>
          <w:szCs w:val="26"/>
        </w:rPr>
        <w:t>dùng</w:t>
      </w:r>
      <w:proofErr w:type="spellEnd"/>
      <w:r w:rsidRPr="007A14FE">
        <w:rPr>
          <w:rFonts w:cs="Times New Roman"/>
          <w:sz w:val="26"/>
          <w:szCs w:val="26"/>
        </w:rPr>
        <w:t xml:space="preserve"> DNS 8.8.8.8 </w:t>
      </w:r>
      <w:proofErr w:type="spellStart"/>
      <w:r w:rsidRPr="007A14FE">
        <w:rPr>
          <w:rFonts w:cs="Times New Roman"/>
          <w:sz w:val="26"/>
          <w:szCs w:val="26"/>
        </w:rPr>
        <w:t>sau</w:t>
      </w:r>
      <w:proofErr w:type="spellEnd"/>
      <w:r w:rsidRPr="007A14FE">
        <w:rPr>
          <w:rFonts w:cs="Times New Roman"/>
          <w:sz w:val="26"/>
          <w:szCs w:val="26"/>
        </w:rPr>
        <w:t xml:space="preserve"> </w:t>
      </w:r>
      <w:proofErr w:type="spellStart"/>
      <w:r w:rsidRPr="007A14FE">
        <w:rPr>
          <w:rFonts w:cs="Times New Roman"/>
          <w:sz w:val="26"/>
          <w:szCs w:val="26"/>
        </w:rPr>
        <w:t>khi</w:t>
      </w:r>
      <w:proofErr w:type="spellEnd"/>
      <w:r w:rsidRPr="007A14FE">
        <w:rPr>
          <w:rFonts w:cs="Times New Roman"/>
          <w:sz w:val="26"/>
          <w:szCs w:val="26"/>
        </w:rPr>
        <w:t xml:space="preserve"> </w:t>
      </w:r>
      <w:proofErr w:type="spellStart"/>
      <w:r w:rsidRPr="007A14FE">
        <w:rPr>
          <w:rFonts w:cs="Times New Roman"/>
          <w:sz w:val="26"/>
          <w:szCs w:val="26"/>
        </w:rPr>
        <w:t>đã</w:t>
      </w:r>
      <w:proofErr w:type="spellEnd"/>
      <w:r w:rsidRPr="007A14FE">
        <w:rPr>
          <w:rFonts w:cs="Times New Roman"/>
          <w:sz w:val="26"/>
          <w:szCs w:val="26"/>
        </w:rPr>
        <w:t xml:space="preserve"> </w:t>
      </w:r>
      <w:proofErr w:type="spellStart"/>
      <w:r w:rsidRPr="007A14FE">
        <w:rPr>
          <w:rFonts w:cs="Times New Roman"/>
          <w:sz w:val="26"/>
          <w:szCs w:val="26"/>
        </w:rPr>
        <w:t>có</w:t>
      </w:r>
      <w:proofErr w:type="spellEnd"/>
      <w:r w:rsidRPr="007A14FE">
        <w:rPr>
          <w:rFonts w:cs="Times New Roman"/>
          <w:sz w:val="26"/>
          <w:szCs w:val="26"/>
        </w:rPr>
        <w:t xml:space="preserve"> rule Pass DMZ → Internet.</w:t>
      </w:r>
    </w:p>
    <w:p w14:paraId="6DE70AF8"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 xml:space="preserve">Thông tin </w:t>
      </w:r>
      <w:proofErr w:type="spellStart"/>
      <w:r w:rsidRPr="007A14FE">
        <w:rPr>
          <w:rFonts w:cs="Times New Roman"/>
          <w:sz w:val="26"/>
          <w:szCs w:val="26"/>
        </w:rPr>
        <w:t>địa</w:t>
      </w:r>
      <w:proofErr w:type="spellEnd"/>
      <w:r w:rsidRPr="007A14FE">
        <w:rPr>
          <w:rFonts w:cs="Times New Roman"/>
          <w:sz w:val="26"/>
          <w:szCs w:val="26"/>
        </w:rPr>
        <w:t xml:space="preserve"> </w:t>
      </w:r>
      <w:proofErr w:type="spellStart"/>
      <w:r w:rsidRPr="007A14FE">
        <w:rPr>
          <w:rFonts w:cs="Times New Roman"/>
          <w:sz w:val="26"/>
          <w:szCs w:val="26"/>
        </w:rPr>
        <w:t>chỉ</w:t>
      </w:r>
      <w:proofErr w:type="spellEnd"/>
      <w:r w:rsidRPr="007A14FE">
        <w:rPr>
          <w:rFonts w:cs="Times New Roman"/>
          <w:sz w:val="26"/>
          <w:szCs w:val="26"/>
        </w:rPr>
        <w:t xml:space="preserve"> IP </w:t>
      </w:r>
      <w:proofErr w:type="spellStart"/>
      <w:r w:rsidRPr="007A14FE">
        <w:rPr>
          <w:rFonts w:cs="Times New Roman"/>
          <w:sz w:val="26"/>
          <w:szCs w:val="26"/>
        </w:rPr>
        <w:t>của</w:t>
      </w:r>
      <w:proofErr w:type="spellEnd"/>
      <w:r w:rsidRPr="007A14FE">
        <w:rPr>
          <w:rFonts w:cs="Times New Roman"/>
          <w:sz w:val="26"/>
          <w:szCs w:val="26"/>
        </w:rPr>
        <w:t xml:space="preserve"> </w:t>
      </w:r>
      <w:proofErr w:type="spellStart"/>
      <w:r w:rsidRPr="007A14FE">
        <w:rPr>
          <w:rFonts w:cs="Times New Roman"/>
          <w:sz w:val="26"/>
          <w:szCs w:val="26"/>
        </w:rPr>
        <w:t>mô</w:t>
      </w:r>
      <w:proofErr w:type="spellEnd"/>
      <w:r w:rsidRPr="007A14FE">
        <w:rPr>
          <w:rFonts w:cs="Times New Roman"/>
          <w:sz w:val="26"/>
          <w:szCs w:val="26"/>
        </w:rPr>
        <w:t xml:space="preserve"> </w:t>
      </w:r>
      <w:proofErr w:type="spellStart"/>
      <w:r w:rsidRPr="007A14FE">
        <w:rPr>
          <w:rFonts w:cs="Times New Roman"/>
          <w:sz w:val="26"/>
          <w:szCs w:val="26"/>
        </w:rPr>
        <w:t>hình</w:t>
      </w:r>
      <w:proofErr w:type="spellEnd"/>
      <w:r w:rsidRPr="007A14FE">
        <w:rPr>
          <w:rFonts w:cs="Times New Roman"/>
          <w:sz w:val="26"/>
          <w:szCs w:val="26"/>
        </w:rPr>
        <w:t>:</w:t>
      </w:r>
    </w:p>
    <w:p w14:paraId="539CC0FB"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 xml:space="preserve">Lưu ý </w:t>
      </w:r>
      <w:proofErr w:type="spellStart"/>
      <w:r w:rsidRPr="007A14FE">
        <w:rPr>
          <w:rFonts w:cs="Times New Roman"/>
          <w:sz w:val="26"/>
          <w:szCs w:val="26"/>
        </w:rPr>
        <w:t>thiết</w:t>
      </w:r>
      <w:proofErr w:type="spellEnd"/>
      <w:r w:rsidRPr="007A14FE">
        <w:rPr>
          <w:rFonts w:cs="Times New Roman"/>
          <w:sz w:val="26"/>
          <w:szCs w:val="26"/>
        </w:rPr>
        <w:t xml:space="preserve"> </w:t>
      </w:r>
      <w:proofErr w:type="spellStart"/>
      <w:r w:rsidRPr="007A14FE">
        <w:rPr>
          <w:rFonts w:cs="Times New Roman"/>
          <w:sz w:val="26"/>
          <w:szCs w:val="26"/>
        </w:rPr>
        <w:t>kế</w:t>
      </w:r>
      <w:proofErr w:type="spellEnd"/>
      <w:r w:rsidRPr="007A14FE">
        <w:rPr>
          <w:rFonts w:cs="Times New Roman"/>
          <w:sz w:val="26"/>
          <w:szCs w:val="26"/>
        </w:rPr>
        <w:t xml:space="preserve">: LAN 10.0.0.0/8 </w:t>
      </w:r>
      <w:proofErr w:type="spellStart"/>
      <w:r w:rsidRPr="007A14FE">
        <w:rPr>
          <w:rFonts w:cs="Times New Roman"/>
          <w:sz w:val="26"/>
          <w:szCs w:val="26"/>
        </w:rPr>
        <w:t>được</w:t>
      </w:r>
      <w:proofErr w:type="spellEnd"/>
      <w:r w:rsidRPr="007A14FE">
        <w:rPr>
          <w:rFonts w:cs="Times New Roman"/>
          <w:sz w:val="26"/>
          <w:szCs w:val="26"/>
        </w:rPr>
        <w:t xml:space="preserve"> </w:t>
      </w:r>
      <w:proofErr w:type="spellStart"/>
      <w:r w:rsidRPr="007A14FE">
        <w:rPr>
          <w:rFonts w:cs="Times New Roman"/>
          <w:sz w:val="26"/>
          <w:szCs w:val="26"/>
        </w:rPr>
        <w:t>giữ</w:t>
      </w:r>
      <w:proofErr w:type="spellEnd"/>
      <w:r w:rsidRPr="007A14FE">
        <w:rPr>
          <w:rFonts w:cs="Times New Roman"/>
          <w:sz w:val="26"/>
          <w:szCs w:val="26"/>
        </w:rPr>
        <w:t xml:space="preserve"> </w:t>
      </w:r>
      <w:proofErr w:type="spellStart"/>
      <w:r w:rsidRPr="007A14FE">
        <w:rPr>
          <w:rFonts w:cs="Times New Roman"/>
          <w:sz w:val="26"/>
          <w:szCs w:val="26"/>
        </w:rPr>
        <w:t>để</w:t>
      </w:r>
      <w:proofErr w:type="spellEnd"/>
      <w:r w:rsidRPr="007A14FE">
        <w:rPr>
          <w:rFonts w:cs="Times New Roman"/>
          <w:sz w:val="26"/>
          <w:szCs w:val="26"/>
        </w:rPr>
        <w:t xml:space="preserve"> </w:t>
      </w:r>
      <w:proofErr w:type="spellStart"/>
      <w:r w:rsidRPr="007A14FE">
        <w:rPr>
          <w:rFonts w:cs="Times New Roman"/>
          <w:sz w:val="26"/>
          <w:szCs w:val="26"/>
        </w:rPr>
        <w:t>đồng</w:t>
      </w:r>
      <w:proofErr w:type="spellEnd"/>
      <w:r w:rsidRPr="007A14FE">
        <w:rPr>
          <w:rFonts w:cs="Times New Roman"/>
          <w:sz w:val="26"/>
          <w:szCs w:val="26"/>
        </w:rPr>
        <w:t xml:space="preserve"> </w:t>
      </w:r>
      <w:proofErr w:type="spellStart"/>
      <w:r w:rsidRPr="007A14FE">
        <w:rPr>
          <w:rFonts w:cs="Times New Roman"/>
          <w:sz w:val="26"/>
          <w:szCs w:val="26"/>
        </w:rPr>
        <w:t>bộ</w:t>
      </w:r>
      <w:proofErr w:type="spellEnd"/>
      <w:r w:rsidRPr="007A14FE">
        <w:rPr>
          <w:rFonts w:cs="Times New Roman"/>
          <w:sz w:val="26"/>
          <w:szCs w:val="26"/>
        </w:rPr>
        <w:t xml:space="preserve"> </w:t>
      </w:r>
      <w:proofErr w:type="spellStart"/>
      <w:r w:rsidRPr="007A14FE">
        <w:rPr>
          <w:rFonts w:cs="Times New Roman"/>
          <w:sz w:val="26"/>
          <w:szCs w:val="26"/>
        </w:rPr>
        <w:t>với</w:t>
      </w:r>
      <w:proofErr w:type="spellEnd"/>
      <w:r w:rsidRPr="007A14FE">
        <w:rPr>
          <w:rFonts w:cs="Times New Roman"/>
          <w:sz w:val="26"/>
          <w:szCs w:val="26"/>
        </w:rPr>
        <w:t xml:space="preserve"> </w:t>
      </w:r>
      <w:proofErr w:type="spellStart"/>
      <w:r w:rsidRPr="007A14FE">
        <w:rPr>
          <w:rFonts w:cs="Times New Roman"/>
          <w:sz w:val="26"/>
          <w:szCs w:val="26"/>
        </w:rPr>
        <w:t>mô</w:t>
      </w:r>
      <w:proofErr w:type="spellEnd"/>
      <w:r w:rsidRPr="007A14FE">
        <w:rPr>
          <w:rFonts w:cs="Times New Roman"/>
          <w:sz w:val="26"/>
          <w:szCs w:val="26"/>
        </w:rPr>
        <w:t xml:space="preserve"> </w:t>
      </w:r>
      <w:proofErr w:type="spellStart"/>
      <w:r w:rsidRPr="007A14FE">
        <w:rPr>
          <w:rFonts w:cs="Times New Roman"/>
          <w:sz w:val="26"/>
          <w:szCs w:val="26"/>
        </w:rPr>
        <w:t>hình</w:t>
      </w:r>
      <w:proofErr w:type="spellEnd"/>
      <w:r w:rsidRPr="007A14FE">
        <w:rPr>
          <w:rFonts w:cs="Times New Roman"/>
          <w:sz w:val="26"/>
          <w:szCs w:val="26"/>
        </w:rPr>
        <w:t xml:space="preserve"> </w:t>
      </w:r>
      <w:proofErr w:type="spellStart"/>
      <w:r w:rsidRPr="007A14FE">
        <w:rPr>
          <w:rFonts w:cs="Times New Roman"/>
          <w:sz w:val="26"/>
          <w:szCs w:val="26"/>
        </w:rPr>
        <w:t>của</w:t>
      </w:r>
      <w:proofErr w:type="spellEnd"/>
      <w:r w:rsidRPr="007A14FE">
        <w:rPr>
          <w:rFonts w:cs="Times New Roman"/>
          <w:sz w:val="26"/>
          <w:szCs w:val="26"/>
        </w:rPr>
        <w:t xml:space="preserve"> </w:t>
      </w:r>
      <w:proofErr w:type="spellStart"/>
      <w:r w:rsidRPr="007A14FE">
        <w:rPr>
          <w:rFonts w:cs="Times New Roman"/>
          <w:sz w:val="26"/>
          <w:szCs w:val="26"/>
        </w:rPr>
        <w:t>bài</w:t>
      </w:r>
      <w:proofErr w:type="spellEnd"/>
      <w:r w:rsidRPr="007A14FE">
        <w:rPr>
          <w:rFonts w:cs="Times New Roman"/>
          <w:sz w:val="26"/>
          <w:szCs w:val="26"/>
        </w:rPr>
        <w:t xml:space="preserve"> lab </w:t>
      </w:r>
      <w:proofErr w:type="spellStart"/>
      <w:r w:rsidRPr="007A14FE">
        <w:rPr>
          <w:rFonts w:cs="Times New Roman"/>
          <w:sz w:val="26"/>
          <w:szCs w:val="26"/>
        </w:rPr>
        <w:t>gốc</w:t>
      </w:r>
      <w:proofErr w:type="spellEnd"/>
      <w:r w:rsidRPr="007A14FE">
        <w:rPr>
          <w:rFonts w:cs="Times New Roman"/>
          <w:sz w:val="26"/>
          <w:szCs w:val="26"/>
        </w:rPr>
        <w:t xml:space="preserve"> </w:t>
      </w:r>
      <w:proofErr w:type="spellStart"/>
      <w:r w:rsidRPr="007A14FE">
        <w:rPr>
          <w:rFonts w:cs="Times New Roman"/>
          <w:sz w:val="26"/>
          <w:szCs w:val="26"/>
        </w:rPr>
        <w:t>và</w:t>
      </w:r>
      <w:proofErr w:type="spellEnd"/>
      <w:r w:rsidRPr="007A14FE">
        <w:rPr>
          <w:rFonts w:cs="Times New Roman"/>
          <w:sz w:val="26"/>
          <w:szCs w:val="26"/>
        </w:rPr>
        <w:t xml:space="preserve"> </w:t>
      </w:r>
      <w:proofErr w:type="spellStart"/>
      <w:r w:rsidRPr="007A14FE">
        <w:rPr>
          <w:rFonts w:cs="Times New Roman"/>
          <w:sz w:val="26"/>
          <w:szCs w:val="26"/>
        </w:rPr>
        <w:t>giúp</w:t>
      </w:r>
      <w:proofErr w:type="spellEnd"/>
      <w:r w:rsidRPr="007A14FE">
        <w:rPr>
          <w:rFonts w:cs="Times New Roman"/>
          <w:sz w:val="26"/>
          <w:szCs w:val="26"/>
        </w:rPr>
        <w:t xml:space="preserve"> </w:t>
      </w:r>
      <w:proofErr w:type="spellStart"/>
      <w:r w:rsidRPr="007A14FE">
        <w:rPr>
          <w:rFonts w:cs="Times New Roman"/>
          <w:sz w:val="26"/>
          <w:szCs w:val="26"/>
        </w:rPr>
        <w:t>sinh</w:t>
      </w:r>
      <w:proofErr w:type="spellEnd"/>
      <w:r w:rsidRPr="007A14FE">
        <w:rPr>
          <w:rFonts w:cs="Times New Roman"/>
          <w:sz w:val="26"/>
          <w:szCs w:val="26"/>
        </w:rPr>
        <w:t xml:space="preserve"> </w:t>
      </w:r>
      <w:proofErr w:type="spellStart"/>
      <w:r w:rsidRPr="007A14FE">
        <w:rPr>
          <w:rFonts w:cs="Times New Roman"/>
          <w:sz w:val="26"/>
          <w:szCs w:val="26"/>
        </w:rPr>
        <w:t>viên</w:t>
      </w:r>
      <w:proofErr w:type="spellEnd"/>
      <w:r w:rsidRPr="007A14FE">
        <w:rPr>
          <w:rFonts w:cs="Times New Roman"/>
          <w:sz w:val="26"/>
          <w:szCs w:val="26"/>
        </w:rPr>
        <w:t xml:space="preserve"> </w:t>
      </w:r>
      <w:proofErr w:type="spellStart"/>
      <w:r w:rsidRPr="007A14FE">
        <w:rPr>
          <w:rFonts w:cs="Times New Roman"/>
          <w:sz w:val="26"/>
          <w:szCs w:val="26"/>
        </w:rPr>
        <w:t>tập</w:t>
      </w:r>
      <w:proofErr w:type="spellEnd"/>
      <w:r w:rsidRPr="007A14FE">
        <w:rPr>
          <w:rFonts w:cs="Times New Roman"/>
          <w:sz w:val="26"/>
          <w:szCs w:val="26"/>
        </w:rPr>
        <w:t xml:space="preserve"> </w:t>
      </w:r>
      <w:proofErr w:type="spellStart"/>
      <w:r w:rsidRPr="007A14FE">
        <w:rPr>
          <w:rFonts w:cs="Times New Roman"/>
          <w:sz w:val="26"/>
          <w:szCs w:val="26"/>
        </w:rPr>
        <w:t>trung</w:t>
      </w:r>
      <w:proofErr w:type="spellEnd"/>
      <w:r w:rsidRPr="007A14FE">
        <w:rPr>
          <w:rFonts w:cs="Times New Roman"/>
          <w:sz w:val="26"/>
          <w:szCs w:val="26"/>
        </w:rPr>
        <w:t xml:space="preserve"> </w:t>
      </w:r>
      <w:proofErr w:type="spellStart"/>
      <w:r w:rsidRPr="007A14FE">
        <w:rPr>
          <w:rFonts w:cs="Times New Roman"/>
          <w:sz w:val="26"/>
          <w:szCs w:val="26"/>
        </w:rPr>
        <w:t>vào</w:t>
      </w:r>
      <w:proofErr w:type="spellEnd"/>
      <w:r w:rsidRPr="007A14FE">
        <w:rPr>
          <w:rFonts w:cs="Times New Roman"/>
          <w:sz w:val="26"/>
          <w:szCs w:val="26"/>
        </w:rPr>
        <w:t xml:space="preserve"> </w:t>
      </w:r>
      <w:proofErr w:type="spellStart"/>
      <w:r w:rsidRPr="007A14FE">
        <w:rPr>
          <w:rFonts w:cs="Times New Roman"/>
          <w:sz w:val="26"/>
          <w:szCs w:val="26"/>
        </w:rPr>
        <w:t>cơ</w:t>
      </w:r>
      <w:proofErr w:type="spellEnd"/>
      <w:r w:rsidRPr="007A14FE">
        <w:rPr>
          <w:rFonts w:cs="Times New Roman"/>
          <w:sz w:val="26"/>
          <w:szCs w:val="26"/>
        </w:rPr>
        <w:t xml:space="preserve"> </w:t>
      </w:r>
      <w:proofErr w:type="spellStart"/>
      <w:r w:rsidRPr="007A14FE">
        <w:rPr>
          <w:rFonts w:cs="Times New Roman"/>
          <w:sz w:val="26"/>
          <w:szCs w:val="26"/>
        </w:rPr>
        <w:t>chế</w:t>
      </w:r>
      <w:proofErr w:type="spellEnd"/>
      <w:r w:rsidRPr="007A14FE">
        <w:rPr>
          <w:rFonts w:cs="Times New Roman"/>
          <w:sz w:val="26"/>
          <w:szCs w:val="26"/>
        </w:rPr>
        <w:t xml:space="preserve"> firewall. /8 </w:t>
      </w:r>
      <w:proofErr w:type="spellStart"/>
      <w:r w:rsidRPr="007A14FE">
        <w:rPr>
          <w:rFonts w:cs="Times New Roman"/>
          <w:sz w:val="26"/>
          <w:szCs w:val="26"/>
        </w:rPr>
        <w:t>là</w:t>
      </w:r>
      <w:proofErr w:type="spellEnd"/>
      <w:r w:rsidRPr="007A14FE">
        <w:rPr>
          <w:rFonts w:cs="Times New Roman"/>
          <w:sz w:val="26"/>
          <w:szCs w:val="26"/>
        </w:rPr>
        <w:t xml:space="preserve"> </w:t>
      </w:r>
      <w:proofErr w:type="spellStart"/>
      <w:r w:rsidRPr="007A14FE">
        <w:rPr>
          <w:rFonts w:cs="Times New Roman"/>
          <w:sz w:val="26"/>
          <w:szCs w:val="26"/>
        </w:rPr>
        <w:t>mạng</w:t>
      </w:r>
      <w:proofErr w:type="spellEnd"/>
      <w:r w:rsidRPr="007A14FE">
        <w:rPr>
          <w:rFonts w:cs="Times New Roman"/>
          <w:sz w:val="26"/>
          <w:szCs w:val="26"/>
        </w:rPr>
        <w:t xml:space="preserve"> </w:t>
      </w:r>
      <w:proofErr w:type="spellStart"/>
      <w:r w:rsidRPr="007A14FE">
        <w:rPr>
          <w:rFonts w:cs="Times New Roman"/>
          <w:sz w:val="26"/>
          <w:szCs w:val="26"/>
        </w:rPr>
        <w:t>rất</w:t>
      </w:r>
      <w:proofErr w:type="spellEnd"/>
      <w:r w:rsidRPr="007A14FE">
        <w:rPr>
          <w:rFonts w:cs="Times New Roman"/>
          <w:sz w:val="26"/>
          <w:szCs w:val="26"/>
        </w:rPr>
        <w:t xml:space="preserve"> </w:t>
      </w:r>
      <w:proofErr w:type="spellStart"/>
      <w:r w:rsidRPr="007A14FE">
        <w:rPr>
          <w:rFonts w:cs="Times New Roman"/>
          <w:sz w:val="26"/>
          <w:szCs w:val="26"/>
        </w:rPr>
        <w:t>lớn</w:t>
      </w:r>
      <w:proofErr w:type="spellEnd"/>
      <w:r w:rsidRPr="007A14FE">
        <w:rPr>
          <w:rFonts w:cs="Times New Roman"/>
          <w:sz w:val="26"/>
          <w:szCs w:val="26"/>
        </w:rPr>
        <w:t xml:space="preserve"> </w:t>
      </w:r>
      <w:proofErr w:type="spellStart"/>
      <w:r w:rsidRPr="007A14FE">
        <w:rPr>
          <w:rFonts w:cs="Times New Roman"/>
          <w:sz w:val="26"/>
          <w:szCs w:val="26"/>
        </w:rPr>
        <w:t>và</w:t>
      </w:r>
      <w:proofErr w:type="spellEnd"/>
      <w:r w:rsidRPr="007A14FE">
        <w:rPr>
          <w:rFonts w:cs="Times New Roman"/>
          <w:sz w:val="26"/>
          <w:szCs w:val="26"/>
        </w:rPr>
        <w:t xml:space="preserve"> </w:t>
      </w:r>
      <w:proofErr w:type="spellStart"/>
      <w:r w:rsidRPr="007A14FE">
        <w:rPr>
          <w:rFonts w:cs="Times New Roman"/>
          <w:sz w:val="26"/>
          <w:szCs w:val="26"/>
        </w:rPr>
        <w:t>không</w:t>
      </w:r>
      <w:proofErr w:type="spellEnd"/>
      <w:r w:rsidRPr="007A14FE">
        <w:rPr>
          <w:rFonts w:cs="Times New Roman"/>
          <w:sz w:val="26"/>
          <w:szCs w:val="26"/>
        </w:rPr>
        <w:t xml:space="preserve"> </w:t>
      </w:r>
      <w:proofErr w:type="spellStart"/>
      <w:r w:rsidRPr="007A14FE">
        <w:rPr>
          <w:rFonts w:cs="Times New Roman"/>
          <w:sz w:val="26"/>
          <w:szCs w:val="26"/>
        </w:rPr>
        <w:t>phải</w:t>
      </w:r>
      <w:proofErr w:type="spellEnd"/>
      <w:r w:rsidRPr="007A14FE">
        <w:rPr>
          <w:rFonts w:cs="Times New Roman"/>
          <w:sz w:val="26"/>
          <w:szCs w:val="26"/>
        </w:rPr>
        <w:t xml:space="preserve"> </w:t>
      </w:r>
      <w:proofErr w:type="spellStart"/>
      <w:r w:rsidRPr="007A14FE">
        <w:rPr>
          <w:rFonts w:cs="Times New Roman"/>
          <w:sz w:val="26"/>
          <w:szCs w:val="26"/>
        </w:rPr>
        <w:t>lựa</w:t>
      </w:r>
      <w:proofErr w:type="spellEnd"/>
      <w:r w:rsidRPr="007A14FE">
        <w:rPr>
          <w:rFonts w:cs="Times New Roman"/>
          <w:sz w:val="26"/>
          <w:szCs w:val="26"/>
        </w:rPr>
        <w:t xml:space="preserve"> </w:t>
      </w:r>
      <w:proofErr w:type="spellStart"/>
      <w:r w:rsidRPr="007A14FE">
        <w:rPr>
          <w:rFonts w:cs="Times New Roman"/>
          <w:sz w:val="26"/>
          <w:szCs w:val="26"/>
        </w:rPr>
        <w:t>chọn</w:t>
      </w:r>
      <w:proofErr w:type="spellEnd"/>
      <w:r w:rsidRPr="007A14FE">
        <w:rPr>
          <w:rFonts w:cs="Times New Roman"/>
          <w:sz w:val="26"/>
          <w:szCs w:val="26"/>
        </w:rPr>
        <w:t xml:space="preserve"> </w:t>
      </w:r>
      <w:proofErr w:type="spellStart"/>
      <w:r w:rsidRPr="007A14FE">
        <w:rPr>
          <w:rFonts w:cs="Times New Roman"/>
          <w:sz w:val="26"/>
          <w:szCs w:val="26"/>
        </w:rPr>
        <w:t>điển</w:t>
      </w:r>
      <w:proofErr w:type="spellEnd"/>
      <w:r w:rsidRPr="007A14FE">
        <w:rPr>
          <w:rFonts w:cs="Times New Roman"/>
          <w:sz w:val="26"/>
          <w:szCs w:val="26"/>
        </w:rPr>
        <w:t xml:space="preserve"> </w:t>
      </w:r>
      <w:proofErr w:type="spellStart"/>
      <w:r w:rsidRPr="007A14FE">
        <w:rPr>
          <w:rFonts w:cs="Times New Roman"/>
          <w:sz w:val="26"/>
          <w:szCs w:val="26"/>
        </w:rPr>
        <w:t>hình</w:t>
      </w:r>
      <w:proofErr w:type="spellEnd"/>
      <w:r w:rsidRPr="007A14FE">
        <w:rPr>
          <w:rFonts w:cs="Times New Roman"/>
          <w:sz w:val="26"/>
          <w:szCs w:val="26"/>
        </w:rPr>
        <w:t xml:space="preserve"> </w:t>
      </w:r>
      <w:proofErr w:type="spellStart"/>
      <w:r w:rsidRPr="007A14FE">
        <w:rPr>
          <w:rFonts w:cs="Times New Roman"/>
          <w:sz w:val="26"/>
          <w:szCs w:val="26"/>
        </w:rPr>
        <w:t>cho</w:t>
      </w:r>
      <w:proofErr w:type="spellEnd"/>
      <w:r w:rsidRPr="007A14FE">
        <w:rPr>
          <w:rFonts w:cs="Times New Roman"/>
          <w:sz w:val="26"/>
          <w:szCs w:val="26"/>
        </w:rPr>
        <w:t xml:space="preserve"> </w:t>
      </w:r>
      <w:proofErr w:type="spellStart"/>
      <w:r w:rsidRPr="007A14FE">
        <w:rPr>
          <w:rFonts w:cs="Times New Roman"/>
          <w:sz w:val="26"/>
          <w:szCs w:val="26"/>
        </w:rPr>
        <w:t>một</w:t>
      </w:r>
      <w:proofErr w:type="spellEnd"/>
      <w:r w:rsidRPr="007A14FE">
        <w:rPr>
          <w:rFonts w:cs="Times New Roman"/>
          <w:sz w:val="26"/>
          <w:szCs w:val="26"/>
        </w:rPr>
        <w:t xml:space="preserve"> LAN </w:t>
      </w:r>
      <w:proofErr w:type="spellStart"/>
      <w:r w:rsidRPr="007A14FE">
        <w:rPr>
          <w:rFonts w:cs="Times New Roman"/>
          <w:sz w:val="26"/>
          <w:szCs w:val="26"/>
        </w:rPr>
        <w:t>nhỏ</w:t>
      </w:r>
      <w:proofErr w:type="spellEnd"/>
      <w:r w:rsidRPr="007A14FE">
        <w:rPr>
          <w:rFonts w:cs="Times New Roman"/>
          <w:sz w:val="26"/>
          <w:szCs w:val="26"/>
        </w:rPr>
        <w:t xml:space="preserve"> </w:t>
      </w:r>
      <w:proofErr w:type="spellStart"/>
      <w:r w:rsidRPr="007A14FE">
        <w:rPr>
          <w:rFonts w:cs="Times New Roman"/>
          <w:sz w:val="26"/>
          <w:szCs w:val="26"/>
        </w:rPr>
        <w:t>trong</w:t>
      </w:r>
      <w:proofErr w:type="spellEnd"/>
      <w:r w:rsidRPr="007A14FE">
        <w:rPr>
          <w:rFonts w:cs="Times New Roman"/>
          <w:sz w:val="26"/>
          <w:szCs w:val="26"/>
        </w:rPr>
        <w:t xml:space="preserve"> </w:t>
      </w:r>
      <w:proofErr w:type="spellStart"/>
      <w:r w:rsidRPr="007A14FE">
        <w:rPr>
          <w:rFonts w:cs="Times New Roman"/>
          <w:sz w:val="26"/>
          <w:szCs w:val="26"/>
        </w:rPr>
        <w:t>thực</w:t>
      </w:r>
      <w:proofErr w:type="spellEnd"/>
      <w:r w:rsidRPr="007A14FE">
        <w:rPr>
          <w:rFonts w:cs="Times New Roman"/>
          <w:sz w:val="26"/>
          <w:szCs w:val="26"/>
        </w:rPr>
        <w:t xml:space="preserve"> </w:t>
      </w:r>
      <w:proofErr w:type="spellStart"/>
      <w:r w:rsidRPr="007A14FE">
        <w:rPr>
          <w:rFonts w:cs="Times New Roman"/>
          <w:sz w:val="26"/>
          <w:szCs w:val="26"/>
        </w:rPr>
        <w:t>tế</w:t>
      </w:r>
      <w:proofErr w:type="spellEnd"/>
      <w:r w:rsidRPr="007A14FE">
        <w:rPr>
          <w:rFonts w:cs="Times New Roman"/>
          <w:sz w:val="26"/>
          <w:szCs w:val="26"/>
        </w:rPr>
        <w:t xml:space="preserve">; </w:t>
      </w:r>
      <w:proofErr w:type="spellStart"/>
      <w:r w:rsidRPr="007A14FE">
        <w:rPr>
          <w:rFonts w:cs="Times New Roman"/>
          <w:sz w:val="26"/>
          <w:szCs w:val="26"/>
        </w:rPr>
        <w:t>khi</w:t>
      </w:r>
      <w:proofErr w:type="spellEnd"/>
      <w:r w:rsidRPr="007A14FE">
        <w:rPr>
          <w:rFonts w:cs="Times New Roman"/>
          <w:sz w:val="26"/>
          <w:szCs w:val="26"/>
        </w:rPr>
        <w:t xml:space="preserve"> </w:t>
      </w:r>
      <w:proofErr w:type="spellStart"/>
      <w:r w:rsidRPr="007A14FE">
        <w:rPr>
          <w:rFonts w:cs="Times New Roman"/>
          <w:sz w:val="26"/>
          <w:szCs w:val="26"/>
        </w:rPr>
        <w:t>triển</w:t>
      </w:r>
      <w:proofErr w:type="spellEnd"/>
      <w:r w:rsidRPr="007A14FE">
        <w:rPr>
          <w:rFonts w:cs="Times New Roman"/>
          <w:sz w:val="26"/>
          <w:szCs w:val="26"/>
        </w:rPr>
        <w:t xml:space="preserve"> </w:t>
      </w:r>
      <w:proofErr w:type="spellStart"/>
      <w:r w:rsidRPr="007A14FE">
        <w:rPr>
          <w:rFonts w:cs="Times New Roman"/>
          <w:sz w:val="26"/>
          <w:szCs w:val="26"/>
        </w:rPr>
        <w:t>khai</w:t>
      </w:r>
      <w:proofErr w:type="spellEnd"/>
      <w:r w:rsidRPr="007A14FE">
        <w:rPr>
          <w:rFonts w:cs="Times New Roman"/>
          <w:sz w:val="26"/>
          <w:szCs w:val="26"/>
        </w:rPr>
        <w:t xml:space="preserve"> </w:t>
      </w:r>
      <w:proofErr w:type="spellStart"/>
      <w:r w:rsidRPr="007A14FE">
        <w:rPr>
          <w:rFonts w:cs="Times New Roman"/>
          <w:sz w:val="26"/>
          <w:szCs w:val="26"/>
        </w:rPr>
        <w:t>thật</w:t>
      </w:r>
      <w:proofErr w:type="spellEnd"/>
      <w:r w:rsidRPr="007A14FE">
        <w:rPr>
          <w:rFonts w:cs="Times New Roman"/>
          <w:sz w:val="26"/>
          <w:szCs w:val="26"/>
        </w:rPr>
        <w:t xml:space="preserve"> </w:t>
      </w:r>
      <w:proofErr w:type="spellStart"/>
      <w:r w:rsidRPr="007A14FE">
        <w:rPr>
          <w:rFonts w:cs="Times New Roman"/>
          <w:sz w:val="26"/>
          <w:szCs w:val="26"/>
        </w:rPr>
        <w:t>thường</w:t>
      </w:r>
      <w:proofErr w:type="spellEnd"/>
      <w:r w:rsidRPr="007A14FE">
        <w:rPr>
          <w:rFonts w:cs="Times New Roman"/>
          <w:sz w:val="26"/>
          <w:szCs w:val="26"/>
        </w:rPr>
        <w:t xml:space="preserve"> chia subnet </w:t>
      </w:r>
      <w:proofErr w:type="spellStart"/>
      <w:r w:rsidRPr="007A14FE">
        <w:rPr>
          <w:rFonts w:cs="Times New Roman"/>
          <w:sz w:val="26"/>
          <w:szCs w:val="26"/>
        </w:rPr>
        <w:t>nhỏ</w:t>
      </w:r>
      <w:proofErr w:type="spellEnd"/>
      <w:r w:rsidRPr="007A14FE">
        <w:rPr>
          <w:rFonts w:cs="Times New Roman"/>
          <w:sz w:val="26"/>
          <w:szCs w:val="26"/>
        </w:rPr>
        <w:t xml:space="preserve"> </w:t>
      </w:r>
      <w:proofErr w:type="spellStart"/>
      <w:r w:rsidRPr="007A14FE">
        <w:rPr>
          <w:rFonts w:cs="Times New Roman"/>
          <w:sz w:val="26"/>
          <w:szCs w:val="26"/>
        </w:rPr>
        <w:t>hơn</w:t>
      </w:r>
      <w:proofErr w:type="spellEnd"/>
      <w:r w:rsidRPr="007A14FE">
        <w:rPr>
          <w:rFonts w:cs="Times New Roman"/>
          <w:sz w:val="26"/>
          <w:szCs w:val="26"/>
        </w:rPr>
        <w:t xml:space="preserve">, </w:t>
      </w:r>
      <w:proofErr w:type="spellStart"/>
      <w:r w:rsidRPr="007A14FE">
        <w:rPr>
          <w:rFonts w:cs="Times New Roman"/>
          <w:sz w:val="26"/>
          <w:szCs w:val="26"/>
        </w:rPr>
        <w:t>ví</w:t>
      </w:r>
      <w:proofErr w:type="spellEnd"/>
      <w:r w:rsidRPr="007A14FE">
        <w:rPr>
          <w:rFonts w:cs="Times New Roman"/>
          <w:sz w:val="26"/>
          <w:szCs w:val="26"/>
        </w:rPr>
        <w:t xml:space="preserve"> </w:t>
      </w:r>
      <w:proofErr w:type="spellStart"/>
      <w:r w:rsidRPr="007A14FE">
        <w:rPr>
          <w:rFonts w:cs="Times New Roman"/>
          <w:sz w:val="26"/>
          <w:szCs w:val="26"/>
        </w:rPr>
        <w:t>dụ</w:t>
      </w:r>
      <w:proofErr w:type="spellEnd"/>
      <w:r w:rsidRPr="007A14FE">
        <w:rPr>
          <w:rFonts w:cs="Times New Roman"/>
          <w:sz w:val="26"/>
          <w:szCs w:val="26"/>
        </w:rPr>
        <w:t xml:space="preserve"> /24, </w:t>
      </w:r>
      <w:proofErr w:type="spellStart"/>
      <w:r w:rsidRPr="007A14FE">
        <w:rPr>
          <w:rFonts w:cs="Times New Roman"/>
          <w:sz w:val="26"/>
          <w:szCs w:val="26"/>
        </w:rPr>
        <w:t>tùy</w:t>
      </w:r>
      <w:proofErr w:type="spellEnd"/>
      <w:r w:rsidRPr="007A14FE">
        <w:rPr>
          <w:rFonts w:cs="Times New Roman"/>
          <w:sz w:val="26"/>
          <w:szCs w:val="26"/>
        </w:rPr>
        <w:t xml:space="preserve"> </w:t>
      </w:r>
      <w:proofErr w:type="spellStart"/>
      <w:r w:rsidRPr="007A14FE">
        <w:rPr>
          <w:rFonts w:cs="Times New Roman"/>
          <w:sz w:val="26"/>
          <w:szCs w:val="26"/>
        </w:rPr>
        <w:t>yêu</w:t>
      </w:r>
      <w:proofErr w:type="spellEnd"/>
      <w:r w:rsidRPr="007A14FE">
        <w:rPr>
          <w:rFonts w:cs="Times New Roman"/>
          <w:sz w:val="26"/>
          <w:szCs w:val="26"/>
        </w:rPr>
        <w:t xml:space="preserve"> </w:t>
      </w:r>
      <w:proofErr w:type="spellStart"/>
      <w:r w:rsidRPr="007A14FE">
        <w:rPr>
          <w:rFonts w:cs="Times New Roman"/>
          <w:sz w:val="26"/>
          <w:szCs w:val="26"/>
        </w:rPr>
        <w:t>cầu</w:t>
      </w:r>
      <w:proofErr w:type="spellEnd"/>
      <w:r w:rsidRPr="007A14FE">
        <w:rPr>
          <w:rFonts w:cs="Times New Roman"/>
          <w:sz w:val="26"/>
          <w:szCs w:val="26"/>
        </w:rPr>
        <w:t>.</w:t>
      </w:r>
    </w:p>
    <w:tbl>
      <w:tblPr>
        <w:tblStyle w:val="TableGrid"/>
        <w:tblW w:w="0" w:type="auto"/>
        <w:jc w:val="center"/>
        <w:tblLook w:val="04A0" w:firstRow="1" w:lastRow="0" w:firstColumn="1" w:lastColumn="0" w:noHBand="0" w:noVBand="1"/>
      </w:tblPr>
      <w:tblGrid>
        <w:gridCol w:w="1650"/>
        <w:gridCol w:w="1649"/>
        <w:gridCol w:w="1652"/>
        <w:gridCol w:w="1656"/>
        <w:gridCol w:w="1652"/>
        <w:gridCol w:w="1935"/>
      </w:tblGrid>
      <w:tr w:rsidR="00153853" w:rsidRPr="007A14FE" w14:paraId="24996441" w14:textId="77777777">
        <w:trPr>
          <w:jc w:val="center"/>
        </w:trPr>
        <w:tc>
          <w:tcPr>
            <w:tcW w:w="1663" w:type="dxa"/>
            <w:shd w:val="clear" w:color="auto" w:fill="1F4E78"/>
            <w:vAlign w:val="center"/>
          </w:tcPr>
          <w:p w14:paraId="3FA444CF" w14:textId="77777777" w:rsidR="00153853" w:rsidRPr="007A14FE" w:rsidRDefault="00000000" w:rsidP="007A14FE">
            <w:pPr>
              <w:spacing w:line="360" w:lineRule="auto"/>
              <w:jc w:val="both"/>
              <w:rPr>
                <w:rFonts w:cs="Times New Roman"/>
                <w:sz w:val="26"/>
                <w:szCs w:val="26"/>
              </w:rPr>
            </w:pPr>
            <w:proofErr w:type="spellStart"/>
            <w:r w:rsidRPr="007A14FE">
              <w:rPr>
                <w:rFonts w:cs="Times New Roman"/>
                <w:b/>
                <w:color w:val="FFFFFF"/>
                <w:sz w:val="26"/>
                <w:szCs w:val="26"/>
              </w:rPr>
              <w:t>Thiết</w:t>
            </w:r>
            <w:proofErr w:type="spellEnd"/>
            <w:r w:rsidRPr="007A14FE">
              <w:rPr>
                <w:rFonts w:cs="Times New Roman"/>
                <w:b/>
                <w:color w:val="FFFFFF"/>
                <w:sz w:val="26"/>
                <w:szCs w:val="26"/>
              </w:rPr>
              <w:t xml:space="preserve"> </w:t>
            </w:r>
            <w:proofErr w:type="spellStart"/>
            <w:r w:rsidRPr="007A14FE">
              <w:rPr>
                <w:rFonts w:cs="Times New Roman"/>
                <w:b/>
                <w:color w:val="FFFFFF"/>
                <w:sz w:val="26"/>
                <w:szCs w:val="26"/>
              </w:rPr>
              <w:t>bị</w:t>
            </w:r>
            <w:proofErr w:type="spellEnd"/>
          </w:p>
        </w:tc>
        <w:tc>
          <w:tcPr>
            <w:tcW w:w="1663" w:type="dxa"/>
            <w:shd w:val="clear" w:color="auto" w:fill="1F4E78"/>
            <w:vAlign w:val="center"/>
          </w:tcPr>
          <w:p w14:paraId="1BF09B0F"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Interface</w:t>
            </w:r>
          </w:p>
        </w:tc>
        <w:tc>
          <w:tcPr>
            <w:tcW w:w="1663" w:type="dxa"/>
            <w:shd w:val="clear" w:color="auto" w:fill="1F4E78"/>
            <w:vAlign w:val="center"/>
          </w:tcPr>
          <w:p w14:paraId="78794A77"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IP</w:t>
            </w:r>
          </w:p>
        </w:tc>
        <w:tc>
          <w:tcPr>
            <w:tcW w:w="1663" w:type="dxa"/>
            <w:shd w:val="clear" w:color="auto" w:fill="1F4E78"/>
            <w:vAlign w:val="center"/>
          </w:tcPr>
          <w:p w14:paraId="602AA406"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Subnet Mask</w:t>
            </w:r>
          </w:p>
        </w:tc>
        <w:tc>
          <w:tcPr>
            <w:tcW w:w="1663" w:type="dxa"/>
            <w:shd w:val="clear" w:color="auto" w:fill="1F4E78"/>
            <w:vAlign w:val="center"/>
          </w:tcPr>
          <w:p w14:paraId="5EE3707D"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Gateway</w:t>
            </w:r>
          </w:p>
        </w:tc>
        <w:tc>
          <w:tcPr>
            <w:tcW w:w="1663" w:type="dxa"/>
            <w:shd w:val="clear" w:color="auto" w:fill="1F4E78"/>
            <w:vAlign w:val="center"/>
          </w:tcPr>
          <w:p w14:paraId="565F6458"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DNS</w:t>
            </w:r>
          </w:p>
        </w:tc>
      </w:tr>
      <w:tr w:rsidR="00153853" w:rsidRPr="007A14FE" w14:paraId="62852188" w14:textId="77777777">
        <w:trPr>
          <w:jc w:val="center"/>
        </w:trPr>
        <w:tc>
          <w:tcPr>
            <w:tcW w:w="1663" w:type="dxa"/>
            <w:vAlign w:val="center"/>
          </w:tcPr>
          <w:p w14:paraId="2BA7D4C0" w14:textId="77777777" w:rsidR="00153853" w:rsidRPr="007A14FE" w:rsidRDefault="00000000" w:rsidP="007A14FE">
            <w:pPr>
              <w:spacing w:line="360" w:lineRule="auto"/>
              <w:jc w:val="both"/>
              <w:rPr>
                <w:rFonts w:cs="Times New Roman"/>
                <w:sz w:val="26"/>
                <w:szCs w:val="26"/>
              </w:rPr>
            </w:pPr>
            <w:proofErr w:type="spellStart"/>
            <w:r w:rsidRPr="007A14FE">
              <w:rPr>
                <w:rFonts w:cs="Times New Roman"/>
                <w:sz w:val="26"/>
                <w:szCs w:val="26"/>
              </w:rPr>
              <w:t>pfSense</w:t>
            </w:r>
            <w:proofErr w:type="spellEnd"/>
          </w:p>
        </w:tc>
        <w:tc>
          <w:tcPr>
            <w:tcW w:w="1663" w:type="dxa"/>
            <w:vAlign w:val="center"/>
          </w:tcPr>
          <w:p w14:paraId="609999FF"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WAN</w:t>
            </w:r>
          </w:p>
        </w:tc>
        <w:tc>
          <w:tcPr>
            <w:tcW w:w="1663" w:type="dxa"/>
            <w:vAlign w:val="center"/>
          </w:tcPr>
          <w:p w14:paraId="7FB5BA14"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DHCP</w:t>
            </w:r>
          </w:p>
        </w:tc>
        <w:tc>
          <w:tcPr>
            <w:tcW w:w="1663" w:type="dxa"/>
            <w:vAlign w:val="center"/>
          </w:tcPr>
          <w:p w14:paraId="79B0876D"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t>
            </w:r>
          </w:p>
        </w:tc>
        <w:tc>
          <w:tcPr>
            <w:tcW w:w="1663" w:type="dxa"/>
            <w:vAlign w:val="center"/>
          </w:tcPr>
          <w:p w14:paraId="04484BAD"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t>
            </w:r>
          </w:p>
        </w:tc>
        <w:tc>
          <w:tcPr>
            <w:tcW w:w="1663" w:type="dxa"/>
            <w:vAlign w:val="center"/>
          </w:tcPr>
          <w:p w14:paraId="648BCEB0"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DHCP/upstream</w:t>
            </w:r>
          </w:p>
        </w:tc>
      </w:tr>
      <w:tr w:rsidR="00153853" w:rsidRPr="007A14FE" w14:paraId="3EBBF882" w14:textId="77777777">
        <w:trPr>
          <w:jc w:val="center"/>
        </w:trPr>
        <w:tc>
          <w:tcPr>
            <w:tcW w:w="1663" w:type="dxa"/>
            <w:vAlign w:val="center"/>
          </w:tcPr>
          <w:p w14:paraId="28645851" w14:textId="77777777" w:rsidR="00153853" w:rsidRPr="007A14FE" w:rsidRDefault="00000000" w:rsidP="007A14FE">
            <w:pPr>
              <w:spacing w:line="360" w:lineRule="auto"/>
              <w:jc w:val="both"/>
              <w:rPr>
                <w:rFonts w:cs="Times New Roman"/>
                <w:sz w:val="26"/>
                <w:szCs w:val="26"/>
              </w:rPr>
            </w:pPr>
            <w:proofErr w:type="spellStart"/>
            <w:r w:rsidRPr="007A14FE">
              <w:rPr>
                <w:rFonts w:cs="Times New Roman"/>
                <w:sz w:val="26"/>
                <w:szCs w:val="26"/>
              </w:rPr>
              <w:t>pfSense</w:t>
            </w:r>
            <w:proofErr w:type="spellEnd"/>
          </w:p>
        </w:tc>
        <w:tc>
          <w:tcPr>
            <w:tcW w:w="1663" w:type="dxa"/>
            <w:vAlign w:val="center"/>
          </w:tcPr>
          <w:p w14:paraId="2C9CE335"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LAN</w:t>
            </w:r>
          </w:p>
        </w:tc>
        <w:tc>
          <w:tcPr>
            <w:tcW w:w="1663" w:type="dxa"/>
            <w:vAlign w:val="center"/>
          </w:tcPr>
          <w:p w14:paraId="19C5428C"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10.0.0.1</w:t>
            </w:r>
          </w:p>
        </w:tc>
        <w:tc>
          <w:tcPr>
            <w:tcW w:w="1663" w:type="dxa"/>
            <w:vAlign w:val="center"/>
          </w:tcPr>
          <w:p w14:paraId="3F96A39D"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255.0.0.0</w:t>
            </w:r>
          </w:p>
        </w:tc>
        <w:tc>
          <w:tcPr>
            <w:tcW w:w="1663" w:type="dxa"/>
            <w:vAlign w:val="center"/>
          </w:tcPr>
          <w:p w14:paraId="110FA511"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t>
            </w:r>
          </w:p>
        </w:tc>
        <w:tc>
          <w:tcPr>
            <w:tcW w:w="1663" w:type="dxa"/>
            <w:vAlign w:val="center"/>
          </w:tcPr>
          <w:p w14:paraId="203C274A"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t>
            </w:r>
          </w:p>
        </w:tc>
      </w:tr>
      <w:tr w:rsidR="00153853" w:rsidRPr="007A14FE" w14:paraId="28EB7A9E" w14:textId="77777777">
        <w:trPr>
          <w:jc w:val="center"/>
        </w:trPr>
        <w:tc>
          <w:tcPr>
            <w:tcW w:w="1663" w:type="dxa"/>
            <w:vAlign w:val="center"/>
          </w:tcPr>
          <w:p w14:paraId="4C3956A9" w14:textId="77777777" w:rsidR="00153853" w:rsidRPr="007A14FE" w:rsidRDefault="00000000" w:rsidP="007A14FE">
            <w:pPr>
              <w:spacing w:line="360" w:lineRule="auto"/>
              <w:jc w:val="both"/>
              <w:rPr>
                <w:rFonts w:cs="Times New Roman"/>
                <w:sz w:val="26"/>
                <w:szCs w:val="26"/>
              </w:rPr>
            </w:pPr>
            <w:proofErr w:type="spellStart"/>
            <w:r w:rsidRPr="007A14FE">
              <w:rPr>
                <w:rFonts w:cs="Times New Roman"/>
                <w:sz w:val="26"/>
                <w:szCs w:val="26"/>
              </w:rPr>
              <w:t>pfSense</w:t>
            </w:r>
            <w:proofErr w:type="spellEnd"/>
          </w:p>
        </w:tc>
        <w:tc>
          <w:tcPr>
            <w:tcW w:w="1663" w:type="dxa"/>
            <w:vAlign w:val="center"/>
          </w:tcPr>
          <w:p w14:paraId="4EBE7D84"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DMZ (OPT1)</w:t>
            </w:r>
          </w:p>
        </w:tc>
        <w:tc>
          <w:tcPr>
            <w:tcW w:w="1663" w:type="dxa"/>
            <w:vAlign w:val="center"/>
          </w:tcPr>
          <w:p w14:paraId="7CE20EE9"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172.16.0.1</w:t>
            </w:r>
          </w:p>
        </w:tc>
        <w:tc>
          <w:tcPr>
            <w:tcW w:w="1663" w:type="dxa"/>
            <w:vAlign w:val="center"/>
          </w:tcPr>
          <w:p w14:paraId="0762F84F"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255.255.0.0</w:t>
            </w:r>
          </w:p>
        </w:tc>
        <w:tc>
          <w:tcPr>
            <w:tcW w:w="1663" w:type="dxa"/>
            <w:vAlign w:val="center"/>
          </w:tcPr>
          <w:p w14:paraId="7ADCA552"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t>
            </w:r>
          </w:p>
        </w:tc>
        <w:tc>
          <w:tcPr>
            <w:tcW w:w="1663" w:type="dxa"/>
            <w:vAlign w:val="center"/>
          </w:tcPr>
          <w:p w14:paraId="7DBF2496"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t>
            </w:r>
          </w:p>
        </w:tc>
      </w:tr>
      <w:tr w:rsidR="00153853" w:rsidRPr="007A14FE" w14:paraId="35393783" w14:textId="77777777">
        <w:trPr>
          <w:jc w:val="center"/>
        </w:trPr>
        <w:tc>
          <w:tcPr>
            <w:tcW w:w="1663" w:type="dxa"/>
            <w:vAlign w:val="center"/>
          </w:tcPr>
          <w:p w14:paraId="6CCBB711"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Domain Controller</w:t>
            </w:r>
          </w:p>
        </w:tc>
        <w:tc>
          <w:tcPr>
            <w:tcW w:w="1663" w:type="dxa"/>
            <w:vAlign w:val="center"/>
          </w:tcPr>
          <w:p w14:paraId="5E3B05CE"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LAN</w:t>
            </w:r>
          </w:p>
        </w:tc>
        <w:tc>
          <w:tcPr>
            <w:tcW w:w="1663" w:type="dxa"/>
            <w:vAlign w:val="center"/>
          </w:tcPr>
          <w:p w14:paraId="195A88C7"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10.0.0.2</w:t>
            </w:r>
          </w:p>
        </w:tc>
        <w:tc>
          <w:tcPr>
            <w:tcW w:w="1663" w:type="dxa"/>
            <w:vAlign w:val="center"/>
          </w:tcPr>
          <w:p w14:paraId="413E0512"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255.0.0.0</w:t>
            </w:r>
          </w:p>
        </w:tc>
        <w:tc>
          <w:tcPr>
            <w:tcW w:w="1663" w:type="dxa"/>
            <w:vAlign w:val="center"/>
          </w:tcPr>
          <w:p w14:paraId="03556806"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10.0.0.1</w:t>
            </w:r>
          </w:p>
        </w:tc>
        <w:tc>
          <w:tcPr>
            <w:tcW w:w="1663" w:type="dxa"/>
            <w:vAlign w:val="center"/>
          </w:tcPr>
          <w:p w14:paraId="7E84518B"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10.0.0.2</w:t>
            </w:r>
          </w:p>
        </w:tc>
      </w:tr>
      <w:tr w:rsidR="00153853" w:rsidRPr="007A14FE" w14:paraId="20F75FF8" w14:textId="77777777">
        <w:trPr>
          <w:jc w:val="center"/>
        </w:trPr>
        <w:tc>
          <w:tcPr>
            <w:tcW w:w="1663" w:type="dxa"/>
            <w:vAlign w:val="center"/>
          </w:tcPr>
          <w:p w14:paraId="6F136A4A" w14:textId="77777777" w:rsidR="00153853" w:rsidRPr="007A14FE" w:rsidRDefault="00000000" w:rsidP="007A14FE">
            <w:pPr>
              <w:spacing w:line="360" w:lineRule="auto"/>
              <w:jc w:val="both"/>
              <w:rPr>
                <w:rFonts w:cs="Times New Roman"/>
                <w:sz w:val="26"/>
                <w:szCs w:val="26"/>
              </w:rPr>
            </w:pPr>
            <w:proofErr w:type="spellStart"/>
            <w:r w:rsidRPr="007A14FE">
              <w:rPr>
                <w:rFonts w:cs="Times New Roman"/>
                <w:sz w:val="26"/>
                <w:szCs w:val="26"/>
              </w:rPr>
              <w:t>Máy</w:t>
            </w:r>
            <w:proofErr w:type="spellEnd"/>
            <w:r w:rsidRPr="007A14FE">
              <w:rPr>
                <w:rFonts w:cs="Times New Roman"/>
                <w:sz w:val="26"/>
                <w:szCs w:val="26"/>
              </w:rPr>
              <w:t xml:space="preserve"> </w:t>
            </w:r>
            <w:proofErr w:type="spellStart"/>
            <w:r w:rsidRPr="007A14FE">
              <w:rPr>
                <w:rFonts w:cs="Times New Roman"/>
                <w:sz w:val="26"/>
                <w:szCs w:val="26"/>
              </w:rPr>
              <w:t>thật</w:t>
            </w:r>
            <w:proofErr w:type="spellEnd"/>
            <w:r w:rsidRPr="007A14FE">
              <w:rPr>
                <w:rFonts w:cs="Times New Roman"/>
                <w:sz w:val="26"/>
                <w:szCs w:val="26"/>
              </w:rPr>
              <w:t xml:space="preserve"> </w:t>
            </w:r>
            <w:proofErr w:type="spellStart"/>
            <w:r w:rsidRPr="007A14FE">
              <w:rPr>
                <w:rFonts w:cs="Times New Roman"/>
                <w:sz w:val="26"/>
                <w:szCs w:val="26"/>
              </w:rPr>
              <w:t>quản</w:t>
            </w:r>
            <w:proofErr w:type="spellEnd"/>
            <w:r w:rsidRPr="007A14FE">
              <w:rPr>
                <w:rFonts w:cs="Times New Roman"/>
                <w:sz w:val="26"/>
                <w:szCs w:val="26"/>
              </w:rPr>
              <w:t xml:space="preserve"> </w:t>
            </w:r>
            <w:proofErr w:type="spellStart"/>
            <w:r w:rsidRPr="007A14FE">
              <w:rPr>
                <w:rFonts w:cs="Times New Roman"/>
                <w:sz w:val="26"/>
                <w:szCs w:val="26"/>
              </w:rPr>
              <w:t>trị</w:t>
            </w:r>
            <w:proofErr w:type="spellEnd"/>
          </w:p>
        </w:tc>
        <w:tc>
          <w:tcPr>
            <w:tcW w:w="1663" w:type="dxa"/>
            <w:vAlign w:val="center"/>
          </w:tcPr>
          <w:p w14:paraId="56E18095"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LAN</w:t>
            </w:r>
          </w:p>
        </w:tc>
        <w:tc>
          <w:tcPr>
            <w:tcW w:w="1663" w:type="dxa"/>
            <w:vAlign w:val="center"/>
          </w:tcPr>
          <w:p w14:paraId="240EBCF5"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10.0.0.100</w:t>
            </w:r>
          </w:p>
        </w:tc>
        <w:tc>
          <w:tcPr>
            <w:tcW w:w="1663" w:type="dxa"/>
            <w:vAlign w:val="center"/>
          </w:tcPr>
          <w:p w14:paraId="6473BAE6"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255.0.0.0</w:t>
            </w:r>
          </w:p>
        </w:tc>
        <w:tc>
          <w:tcPr>
            <w:tcW w:w="1663" w:type="dxa"/>
            <w:vAlign w:val="center"/>
          </w:tcPr>
          <w:p w14:paraId="46D5F6BA"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t>
            </w:r>
          </w:p>
        </w:tc>
        <w:tc>
          <w:tcPr>
            <w:tcW w:w="1663" w:type="dxa"/>
            <w:vAlign w:val="center"/>
          </w:tcPr>
          <w:p w14:paraId="19670A00"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t>
            </w:r>
          </w:p>
        </w:tc>
      </w:tr>
      <w:tr w:rsidR="00153853" w:rsidRPr="007A14FE" w14:paraId="352D67A6" w14:textId="77777777">
        <w:trPr>
          <w:jc w:val="center"/>
        </w:trPr>
        <w:tc>
          <w:tcPr>
            <w:tcW w:w="1663" w:type="dxa"/>
            <w:vAlign w:val="center"/>
          </w:tcPr>
          <w:p w14:paraId="4D2968E3"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DMZ-Web</w:t>
            </w:r>
          </w:p>
        </w:tc>
        <w:tc>
          <w:tcPr>
            <w:tcW w:w="1663" w:type="dxa"/>
            <w:vAlign w:val="center"/>
          </w:tcPr>
          <w:p w14:paraId="48A9A45B"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DMZ</w:t>
            </w:r>
          </w:p>
        </w:tc>
        <w:tc>
          <w:tcPr>
            <w:tcW w:w="1663" w:type="dxa"/>
            <w:vAlign w:val="center"/>
          </w:tcPr>
          <w:p w14:paraId="2F13135F"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172.16.0.2</w:t>
            </w:r>
          </w:p>
        </w:tc>
        <w:tc>
          <w:tcPr>
            <w:tcW w:w="1663" w:type="dxa"/>
            <w:vAlign w:val="center"/>
          </w:tcPr>
          <w:p w14:paraId="09DAF4F6"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255.255.0.0</w:t>
            </w:r>
          </w:p>
        </w:tc>
        <w:tc>
          <w:tcPr>
            <w:tcW w:w="1663" w:type="dxa"/>
            <w:vAlign w:val="center"/>
          </w:tcPr>
          <w:p w14:paraId="2FF445DA"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172.16.0.1</w:t>
            </w:r>
          </w:p>
        </w:tc>
        <w:tc>
          <w:tcPr>
            <w:tcW w:w="1663" w:type="dxa"/>
            <w:vAlign w:val="center"/>
          </w:tcPr>
          <w:p w14:paraId="492896C9"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8.8.8.8</w:t>
            </w:r>
            <w:r w:rsidRPr="007A14FE">
              <w:rPr>
                <w:rFonts w:cs="Times New Roman"/>
                <w:sz w:val="26"/>
                <w:szCs w:val="26"/>
              </w:rPr>
              <w:br/>
              <w:t>(</w:t>
            </w:r>
            <w:proofErr w:type="spellStart"/>
            <w:r w:rsidRPr="007A14FE">
              <w:rPr>
                <w:rFonts w:cs="Times New Roman"/>
                <w:sz w:val="26"/>
                <w:szCs w:val="26"/>
              </w:rPr>
              <w:t>sau</w:t>
            </w:r>
            <w:proofErr w:type="spellEnd"/>
            <w:r w:rsidRPr="007A14FE">
              <w:rPr>
                <w:rFonts w:cs="Times New Roman"/>
                <w:sz w:val="26"/>
                <w:szCs w:val="26"/>
              </w:rPr>
              <w:t xml:space="preserve"> </w:t>
            </w:r>
            <w:proofErr w:type="spellStart"/>
            <w:r w:rsidRPr="007A14FE">
              <w:rPr>
                <w:rFonts w:cs="Times New Roman"/>
                <w:sz w:val="26"/>
                <w:szCs w:val="26"/>
              </w:rPr>
              <w:t>khi</w:t>
            </w:r>
            <w:proofErr w:type="spellEnd"/>
            <w:r w:rsidRPr="007A14FE">
              <w:rPr>
                <w:rFonts w:cs="Times New Roman"/>
                <w:sz w:val="26"/>
                <w:szCs w:val="26"/>
              </w:rPr>
              <w:t xml:space="preserve"> </w:t>
            </w:r>
            <w:proofErr w:type="spellStart"/>
            <w:r w:rsidRPr="007A14FE">
              <w:rPr>
                <w:rFonts w:cs="Times New Roman"/>
                <w:sz w:val="26"/>
                <w:szCs w:val="26"/>
              </w:rPr>
              <w:t>có</w:t>
            </w:r>
            <w:proofErr w:type="spellEnd"/>
            <w:r w:rsidRPr="007A14FE">
              <w:rPr>
                <w:rFonts w:cs="Times New Roman"/>
                <w:sz w:val="26"/>
                <w:szCs w:val="26"/>
              </w:rPr>
              <w:t xml:space="preserve"> Pass DMZ → Internet)</w:t>
            </w:r>
          </w:p>
        </w:tc>
      </w:tr>
    </w:tbl>
    <w:p w14:paraId="29EE21D9" w14:textId="77777777" w:rsidR="00153853" w:rsidRPr="007A14FE" w:rsidRDefault="00153853" w:rsidP="007A14FE">
      <w:pPr>
        <w:spacing w:after="0" w:line="360" w:lineRule="auto"/>
        <w:jc w:val="both"/>
        <w:rPr>
          <w:rFonts w:cs="Times New Roman"/>
          <w:sz w:val="26"/>
          <w:szCs w:val="26"/>
        </w:rPr>
      </w:pPr>
    </w:p>
    <w:tbl>
      <w:tblPr>
        <w:tblW w:w="5000" w:type="pct"/>
        <w:jc w:val="center"/>
        <w:tblLook w:val="04A0" w:firstRow="1" w:lastRow="0" w:firstColumn="1" w:lastColumn="0" w:noHBand="0" w:noVBand="1"/>
      </w:tblPr>
      <w:tblGrid>
        <w:gridCol w:w="10218"/>
      </w:tblGrid>
      <w:tr w:rsidR="00153853" w:rsidRPr="007A14FE" w14:paraId="0EBCD4BD" w14:textId="77777777" w:rsidTr="004129E1">
        <w:trPr>
          <w:jc w:val="center"/>
        </w:trPr>
        <w:tc>
          <w:tcPr>
            <w:tcW w:w="5000" w:type="pct"/>
            <w:shd w:val="clear" w:color="auto" w:fill="EEF5FB"/>
            <w:tcMar>
              <w:top w:w="100" w:type="dxa"/>
              <w:left w:w="120" w:type="dxa"/>
              <w:bottom w:w="100" w:type="dxa"/>
              <w:right w:w="120" w:type="dxa"/>
            </w:tcMar>
          </w:tcPr>
          <w:p w14:paraId="2F9553CE"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 xml:space="preserve">Quy </w:t>
            </w:r>
            <w:proofErr w:type="spellStart"/>
            <w:r w:rsidRPr="007A14FE">
              <w:rPr>
                <w:rFonts w:cs="Times New Roman"/>
                <w:sz w:val="26"/>
                <w:szCs w:val="26"/>
              </w:rPr>
              <w:t>ước</w:t>
            </w:r>
            <w:proofErr w:type="spellEnd"/>
            <w:r w:rsidRPr="007A14FE">
              <w:rPr>
                <w:rFonts w:cs="Times New Roman"/>
                <w:sz w:val="26"/>
                <w:szCs w:val="26"/>
              </w:rPr>
              <w:t xml:space="preserve">: LAN 10.0.0.0/8; DMZ 172.16.0.0/16; WAN </w:t>
            </w:r>
            <w:proofErr w:type="spellStart"/>
            <w:r w:rsidRPr="007A14FE">
              <w:rPr>
                <w:rFonts w:cs="Times New Roman"/>
                <w:sz w:val="26"/>
                <w:szCs w:val="26"/>
              </w:rPr>
              <w:t>không</w:t>
            </w:r>
            <w:proofErr w:type="spellEnd"/>
            <w:r w:rsidRPr="007A14FE">
              <w:rPr>
                <w:rFonts w:cs="Times New Roman"/>
                <w:sz w:val="26"/>
                <w:szCs w:val="26"/>
              </w:rPr>
              <w:t xml:space="preserve"> </w:t>
            </w:r>
            <w:proofErr w:type="spellStart"/>
            <w:r w:rsidRPr="007A14FE">
              <w:rPr>
                <w:rFonts w:cs="Times New Roman"/>
                <w:sz w:val="26"/>
                <w:szCs w:val="26"/>
              </w:rPr>
              <w:t>được</w:t>
            </w:r>
            <w:proofErr w:type="spellEnd"/>
            <w:r w:rsidRPr="007A14FE">
              <w:rPr>
                <w:rFonts w:cs="Times New Roman"/>
                <w:sz w:val="26"/>
                <w:szCs w:val="26"/>
              </w:rPr>
              <w:t xml:space="preserve"> overlap. Host-only </w:t>
            </w:r>
            <w:proofErr w:type="spellStart"/>
            <w:r w:rsidRPr="007A14FE">
              <w:rPr>
                <w:rFonts w:cs="Times New Roman"/>
                <w:sz w:val="26"/>
                <w:szCs w:val="26"/>
              </w:rPr>
              <w:t>của</w:t>
            </w:r>
            <w:proofErr w:type="spellEnd"/>
            <w:r w:rsidRPr="007A14FE">
              <w:rPr>
                <w:rFonts w:cs="Times New Roman"/>
                <w:sz w:val="26"/>
                <w:szCs w:val="26"/>
              </w:rPr>
              <w:t xml:space="preserve"> </w:t>
            </w:r>
            <w:proofErr w:type="spellStart"/>
            <w:r w:rsidRPr="007A14FE">
              <w:rPr>
                <w:rFonts w:cs="Times New Roman"/>
                <w:sz w:val="26"/>
                <w:szCs w:val="26"/>
              </w:rPr>
              <w:t>máy</w:t>
            </w:r>
            <w:proofErr w:type="spellEnd"/>
            <w:r w:rsidRPr="007A14FE">
              <w:rPr>
                <w:rFonts w:cs="Times New Roman"/>
                <w:sz w:val="26"/>
                <w:szCs w:val="26"/>
              </w:rPr>
              <w:t xml:space="preserve"> </w:t>
            </w:r>
            <w:proofErr w:type="spellStart"/>
            <w:r w:rsidRPr="007A14FE">
              <w:rPr>
                <w:rFonts w:cs="Times New Roman"/>
                <w:sz w:val="26"/>
                <w:szCs w:val="26"/>
              </w:rPr>
              <w:t>thật</w:t>
            </w:r>
            <w:proofErr w:type="spellEnd"/>
            <w:r w:rsidRPr="007A14FE">
              <w:rPr>
                <w:rFonts w:cs="Times New Roman"/>
                <w:sz w:val="26"/>
                <w:szCs w:val="26"/>
              </w:rPr>
              <w:t xml:space="preserve"> = 10.0.0.100/8, </w:t>
            </w:r>
            <w:proofErr w:type="spellStart"/>
            <w:r w:rsidRPr="007A14FE">
              <w:rPr>
                <w:rFonts w:cs="Times New Roman"/>
                <w:sz w:val="26"/>
                <w:szCs w:val="26"/>
              </w:rPr>
              <w:t>không</w:t>
            </w:r>
            <w:proofErr w:type="spellEnd"/>
            <w:r w:rsidRPr="007A14FE">
              <w:rPr>
                <w:rFonts w:cs="Times New Roman"/>
                <w:sz w:val="26"/>
                <w:szCs w:val="26"/>
              </w:rPr>
              <w:t xml:space="preserve"> Gateway/DNS. DMZ-Web 172.16.0.2/16 </w:t>
            </w:r>
            <w:proofErr w:type="spellStart"/>
            <w:r w:rsidRPr="007A14FE">
              <w:rPr>
                <w:rFonts w:cs="Times New Roman"/>
                <w:sz w:val="26"/>
                <w:szCs w:val="26"/>
              </w:rPr>
              <w:t>là</w:t>
            </w:r>
            <w:proofErr w:type="spellEnd"/>
            <w:r w:rsidRPr="007A14FE">
              <w:rPr>
                <w:rFonts w:cs="Times New Roman"/>
                <w:sz w:val="26"/>
                <w:szCs w:val="26"/>
              </w:rPr>
              <w:t xml:space="preserve"> </w:t>
            </w:r>
            <w:proofErr w:type="spellStart"/>
            <w:r w:rsidRPr="007A14FE">
              <w:rPr>
                <w:rFonts w:cs="Times New Roman"/>
                <w:sz w:val="26"/>
                <w:szCs w:val="26"/>
              </w:rPr>
              <w:t>bắt</w:t>
            </w:r>
            <w:proofErr w:type="spellEnd"/>
            <w:r w:rsidRPr="007A14FE">
              <w:rPr>
                <w:rFonts w:cs="Times New Roman"/>
                <w:sz w:val="26"/>
                <w:szCs w:val="26"/>
              </w:rPr>
              <w:t xml:space="preserve"> </w:t>
            </w:r>
            <w:proofErr w:type="spellStart"/>
            <w:r w:rsidRPr="007A14FE">
              <w:rPr>
                <w:rFonts w:cs="Times New Roman"/>
                <w:sz w:val="26"/>
                <w:szCs w:val="26"/>
              </w:rPr>
              <w:t>buộc</w:t>
            </w:r>
            <w:proofErr w:type="spellEnd"/>
            <w:r w:rsidRPr="007A14FE">
              <w:rPr>
                <w:rFonts w:cs="Times New Roman"/>
                <w:sz w:val="26"/>
                <w:szCs w:val="26"/>
              </w:rPr>
              <w:t xml:space="preserve"> </w:t>
            </w:r>
            <w:proofErr w:type="spellStart"/>
            <w:r w:rsidRPr="007A14FE">
              <w:rPr>
                <w:rFonts w:cs="Times New Roman"/>
                <w:sz w:val="26"/>
                <w:szCs w:val="26"/>
              </w:rPr>
              <w:t>cho</w:t>
            </w:r>
            <w:proofErr w:type="spellEnd"/>
            <w:r w:rsidRPr="007A14FE">
              <w:rPr>
                <w:rFonts w:cs="Times New Roman"/>
                <w:sz w:val="26"/>
                <w:szCs w:val="26"/>
              </w:rPr>
              <w:t xml:space="preserve"> </w:t>
            </w:r>
            <w:proofErr w:type="spellStart"/>
            <w:r w:rsidRPr="007A14FE">
              <w:rPr>
                <w:rFonts w:cs="Times New Roman"/>
                <w:sz w:val="26"/>
                <w:szCs w:val="26"/>
              </w:rPr>
              <w:t>Tình</w:t>
            </w:r>
            <w:proofErr w:type="spellEnd"/>
            <w:r w:rsidRPr="007A14FE">
              <w:rPr>
                <w:rFonts w:cs="Times New Roman"/>
                <w:sz w:val="26"/>
                <w:szCs w:val="26"/>
              </w:rPr>
              <w:t xml:space="preserve"> </w:t>
            </w:r>
            <w:proofErr w:type="spellStart"/>
            <w:r w:rsidRPr="007A14FE">
              <w:rPr>
                <w:rFonts w:cs="Times New Roman"/>
                <w:sz w:val="26"/>
                <w:szCs w:val="26"/>
              </w:rPr>
              <w:t>huống</w:t>
            </w:r>
            <w:proofErr w:type="spellEnd"/>
            <w:r w:rsidRPr="007A14FE">
              <w:rPr>
                <w:rFonts w:cs="Times New Roman"/>
                <w:sz w:val="26"/>
                <w:szCs w:val="26"/>
              </w:rPr>
              <w:t xml:space="preserve"> 3–4.</w:t>
            </w:r>
          </w:p>
        </w:tc>
      </w:tr>
    </w:tbl>
    <w:p w14:paraId="382D80AB" w14:textId="77777777" w:rsidR="00153853" w:rsidRPr="007A14FE" w:rsidRDefault="00000000" w:rsidP="007A14FE">
      <w:pPr>
        <w:pStyle w:val="Heading2"/>
        <w:spacing w:before="0" w:line="360" w:lineRule="auto"/>
        <w:jc w:val="both"/>
        <w:rPr>
          <w:rFonts w:ascii="Times New Roman" w:hAnsi="Times New Roman" w:cs="Times New Roman"/>
        </w:rPr>
      </w:pPr>
      <w:bookmarkStart w:id="3" w:name="_Toc242090284"/>
      <w:r w:rsidRPr="007A14FE">
        <w:rPr>
          <w:rFonts w:ascii="Times New Roman" w:hAnsi="Times New Roman" w:cs="Times New Roman"/>
        </w:rPr>
        <w:t xml:space="preserve">3. </w:t>
      </w:r>
      <w:proofErr w:type="spellStart"/>
      <w:r w:rsidRPr="007A14FE">
        <w:rPr>
          <w:rFonts w:ascii="Times New Roman" w:hAnsi="Times New Roman" w:cs="Times New Roman"/>
        </w:rPr>
        <w:t>Yêu</w:t>
      </w:r>
      <w:proofErr w:type="spellEnd"/>
      <w:r w:rsidRPr="007A14FE">
        <w:rPr>
          <w:rFonts w:ascii="Times New Roman" w:hAnsi="Times New Roman" w:cs="Times New Roman"/>
        </w:rPr>
        <w:t xml:space="preserve"> </w:t>
      </w:r>
      <w:proofErr w:type="spellStart"/>
      <w:r w:rsidRPr="007A14FE">
        <w:rPr>
          <w:rFonts w:ascii="Times New Roman" w:hAnsi="Times New Roman" w:cs="Times New Roman"/>
        </w:rPr>
        <w:t>cầu</w:t>
      </w:r>
      <w:proofErr w:type="spellEnd"/>
      <w:r w:rsidRPr="007A14FE">
        <w:rPr>
          <w:rFonts w:ascii="Times New Roman" w:hAnsi="Times New Roman" w:cs="Times New Roman"/>
        </w:rPr>
        <w:t xml:space="preserve"> </w:t>
      </w:r>
      <w:proofErr w:type="spellStart"/>
      <w:r w:rsidRPr="007A14FE">
        <w:rPr>
          <w:rFonts w:ascii="Times New Roman" w:hAnsi="Times New Roman" w:cs="Times New Roman"/>
        </w:rPr>
        <w:t>máy</w:t>
      </w:r>
      <w:proofErr w:type="spellEnd"/>
      <w:r w:rsidRPr="007A14FE">
        <w:rPr>
          <w:rFonts w:ascii="Times New Roman" w:hAnsi="Times New Roman" w:cs="Times New Roman"/>
        </w:rPr>
        <w:t xml:space="preserve"> </w:t>
      </w:r>
      <w:proofErr w:type="spellStart"/>
      <w:r w:rsidRPr="007A14FE">
        <w:rPr>
          <w:rFonts w:ascii="Times New Roman" w:hAnsi="Times New Roman" w:cs="Times New Roman"/>
        </w:rPr>
        <w:t>thật</w:t>
      </w:r>
      <w:proofErr w:type="spellEnd"/>
      <w:r w:rsidRPr="007A14FE">
        <w:rPr>
          <w:rFonts w:ascii="Times New Roman" w:hAnsi="Times New Roman" w:cs="Times New Roman"/>
        </w:rPr>
        <w:t xml:space="preserve"> </w:t>
      </w:r>
      <w:proofErr w:type="spellStart"/>
      <w:r w:rsidRPr="007A14FE">
        <w:rPr>
          <w:rFonts w:ascii="Times New Roman" w:hAnsi="Times New Roman" w:cs="Times New Roman"/>
        </w:rPr>
        <w:t>và</w:t>
      </w:r>
      <w:proofErr w:type="spellEnd"/>
      <w:r w:rsidRPr="007A14FE">
        <w:rPr>
          <w:rFonts w:ascii="Times New Roman" w:hAnsi="Times New Roman" w:cs="Times New Roman"/>
        </w:rPr>
        <w:t xml:space="preserve"> </w:t>
      </w:r>
      <w:proofErr w:type="spellStart"/>
      <w:r w:rsidRPr="007A14FE">
        <w:rPr>
          <w:rFonts w:ascii="Times New Roman" w:hAnsi="Times New Roman" w:cs="Times New Roman"/>
        </w:rPr>
        <w:t>phân</w:t>
      </w:r>
      <w:proofErr w:type="spellEnd"/>
      <w:r w:rsidRPr="007A14FE">
        <w:rPr>
          <w:rFonts w:ascii="Times New Roman" w:hAnsi="Times New Roman" w:cs="Times New Roman"/>
        </w:rPr>
        <w:t xml:space="preserve"> </w:t>
      </w:r>
      <w:proofErr w:type="spellStart"/>
      <w:r w:rsidRPr="007A14FE">
        <w:rPr>
          <w:rFonts w:ascii="Times New Roman" w:hAnsi="Times New Roman" w:cs="Times New Roman"/>
        </w:rPr>
        <w:t>bổ</w:t>
      </w:r>
      <w:proofErr w:type="spellEnd"/>
      <w:r w:rsidRPr="007A14FE">
        <w:rPr>
          <w:rFonts w:ascii="Times New Roman" w:hAnsi="Times New Roman" w:cs="Times New Roman"/>
        </w:rPr>
        <w:t xml:space="preserve"> </w:t>
      </w:r>
      <w:proofErr w:type="spellStart"/>
      <w:r w:rsidRPr="007A14FE">
        <w:rPr>
          <w:rFonts w:ascii="Times New Roman" w:hAnsi="Times New Roman" w:cs="Times New Roman"/>
        </w:rPr>
        <w:t>tài</w:t>
      </w:r>
      <w:proofErr w:type="spellEnd"/>
      <w:r w:rsidRPr="007A14FE">
        <w:rPr>
          <w:rFonts w:ascii="Times New Roman" w:hAnsi="Times New Roman" w:cs="Times New Roman"/>
        </w:rPr>
        <w:t xml:space="preserve"> </w:t>
      </w:r>
      <w:proofErr w:type="spellStart"/>
      <w:r w:rsidRPr="007A14FE">
        <w:rPr>
          <w:rFonts w:ascii="Times New Roman" w:hAnsi="Times New Roman" w:cs="Times New Roman"/>
        </w:rPr>
        <w:t>nguyên</w:t>
      </w:r>
      <w:bookmarkEnd w:id="3"/>
      <w:proofErr w:type="spellEnd"/>
    </w:p>
    <w:p w14:paraId="44AE0473" w14:textId="1AA40165" w:rsidR="004129E1" w:rsidRDefault="00000000" w:rsidP="007A14FE">
      <w:pPr>
        <w:spacing w:after="0" w:line="360" w:lineRule="auto"/>
        <w:jc w:val="both"/>
        <w:rPr>
          <w:rFonts w:cs="Times New Roman"/>
          <w:sz w:val="26"/>
          <w:szCs w:val="26"/>
        </w:rPr>
      </w:pPr>
      <w:r w:rsidRPr="007A14FE">
        <w:rPr>
          <w:rFonts w:cs="Times New Roman"/>
          <w:sz w:val="26"/>
          <w:szCs w:val="26"/>
        </w:rPr>
        <w:t xml:space="preserve">Do </w:t>
      </w:r>
      <w:proofErr w:type="spellStart"/>
      <w:r w:rsidRPr="007A14FE">
        <w:rPr>
          <w:rFonts w:cs="Times New Roman"/>
          <w:sz w:val="26"/>
          <w:szCs w:val="26"/>
        </w:rPr>
        <w:t>bài</w:t>
      </w:r>
      <w:proofErr w:type="spellEnd"/>
      <w:r w:rsidRPr="007A14FE">
        <w:rPr>
          <w:rFonts w:cs="Times New Roman"/>
          <w:sz w:val="26"/>
          <w:szCs w:val="26"/>
        </w:rPr>
        <w:t xml:space="preserve"> lab </w:t>
      </w:r>
      <w:proofErr w:type="spellStart"/>
      <w:r w:rsidRPr="007A14FE">
        <w:rPr>
          <w:rFonts w:cs="Times New Roman"/>
          <w:sz w:val="26"/>
          <w:szCs w:val="26"/>
        </w:rPr>
        <w:t>sử</w:t>
      </w:r>
      <w:proofErr w:type="spellEnd"/>
      <w:r w:rsidRPr="007A14FE">
        <w:rPr>
          <w:rFonts w:cs="Times New Roman"/>
          <w:sz w:val="26"/>
          <w:szCs w:val="26"/>
        </w:rPr>
        <w:t xml:space="preserve"> </w:t>
      </w:r>
      <w:proofErr w:type="spellStart"/>
      <w:r w:rsidRPr="007A14FE">
        <w:rPr>
          <w:rFonts w:cs="Times New Roman"/>
          <w:sz w:val="26"/>
          <w:szCs w:val="26"/>
        </w:rPr>
        <w:t>dụng</w:t>
      </w:r>
      <w:proofErr w:type="spellEnd"/>
      <w:r w:rsidRPr="007A14FE">
        <w:rPr>
          <w:rFonts w:cs="Times New Roman"/>
          <w:sz w:val="26"/>
          <w:szCs w:val="26"/>
        </w:rPr>
        <w:t xml:space="preserve"> </w:t>
      </w:r>
      <w:proofErr w:type="spellStart"/>
      <w:r w:rsidRPr="007A14FE">
        <w:rPr>
          <w:rFonts w:cs="Times New Roman"/>
          <w:sz w:val="26"/>
          <w:szCs w:val="26"/>
        </w:rPr>
        <w:t>nhiều</w:t>
      </w:r>
      <w:proofErr w:type="spellEnd"/>
      <w:r w:rsidRPr="007A14FE">
        <w:rPr>
          <w:rFonts w:cs="Times New Roman"/>
          <w:sz w:val="26"/>
          <w:szCs w:val="26"/>
        </w:rPr>
        <w:t xml:space="preserve"> </w:t>
      </w:r>
      <w:proofErr w:type="spellStart"/>
      <w:r w:rsidRPr="007A14FE">
        <w:rPr>
          <w:rFonts w:cs="Times New Roman"/>
          <w:sz w:val="26"/>
          <w:szCs w:val="26"/>
        </w:rPr>
        <w:t>máy</w:t>
      </w:r>
      <w:proofErr w:type="spellEnd"/>
      <w:r w:rsidRPr="007A14FE">
        <w:rPr>
          <w:rFonts w:cs="Times New Roman"/>
          <w:sz w:val="26"/>
          <w:szCs w:val="26"/>
        </w:rPr>
        <w:t xml:space="preserve"> </w:t>
      </w:r>
      <w:proofErr w:type="spellStart"/>
      <w:r w:rsidRPr="007A14FE">
        <w:rPr>
          <w:rFonts w:cs="Times New Roman"/>
          <w:sz w:val="26"/>
          <w:szCs w:val="26"/>
        </w:rPr>
        <w:t>ảo</w:t>
      </w:r>
      <w:proofErr w:type="spellEnd"/>
      <w:r w:rsidRPr="007A14FE">
        <w:rPr>
          <w:rFonts w:cs="Times New Roman"/>
          <w:sz w:val="26"/>
          <w:szCs w:val="26"/>
        </w:rPr>
        <w:t xml:space="preserve">, </w:t>
      </w:r>
      <w:proofErr w:type="spellStart"/>
      <w:r w:rsidRPr="007A14FE">
        <w:rPr>
          <w:rFonts w:cs="Times New Roman"/>
          <w:sz w:val="26"/>
          <w:szCs w:val="26"/>
        </w:rPr>
        <w:t>sinh</w:t>
      </w:r>
      <w:proofErr w:type="spellEnd"/>
      <w:r w:rsidRPr="007A14FE">
        <w:rPr>
          <w:rFonts w:cs="Times New Roman"/>
          <w:sz w:val="26"/>
          <w:szCs w:val="26"/>
        </w:rPr>
        <w:t xml:space="preserve"> </w:t>
      </w:r>
      <w:proofErr w:type="spellStart"/>
      <w:r w:rsidRPr="007A14FE">
        <w:rPr>
          <w:rFonts w:cs="Times New Roman"/>
          <w:sz w:val="26"/>
          <w:szCs w:val="26"/>
        </w:rPr>
        <w:t>viên</w:t>
      </w:r>
      <w:proofErr w:type="spellEnd"/>
      <w:r w:rsidRPr="007A14FE">
        <w:rPr>
          <w:rFonts w:cs="Times New Roman"/>
          <w:sz w:val="26"/>
          <w:szCs w:val="26"/>
        </w:rPr>
        <w:t xml:space="preserve"> </w:t>
      </w:r>
      <w:proofErr w:type="spellStart"/>
      <w:r w:rsidRPr="007A14FE">
        <w:rPr>
          <w:rFonts w:cs="Times New Roman"/>
          <w:sz w:val="26"/>
          <w:szCs w:val="26"/>
        </w:rPr>
        <w:t>cần</w:t>
      </w:r>
      <w:proofErr w:type="spellEnd"/>
      <w:r w:rsidRPr="007A14FE">
        <w:rPr>
          <w:rFonts w:cs="Times New Roman"/>
          <w:sz w:val="26"/>
          <w:szCs w:val="26"/>
        </w:rPr>
        <w:t xml:space="preserve"> </w:t>
      </w:r>
      <w:proofErr w:type="spellStart"/>
      <w:r w:rsidRPr="007A14FE">
        <w:rPr>
          <w:rFonts w:cs="Times New Roman"/>
          <w:sz w:val="26"/>
          <w:szCs w:val="26"/>
        </w:rPr>
        <w:t>kiểm</w:t>
      </w:r>
      <w:proofErr w:type="spellEnd"/>
      <w:r w:rsidRPr="007A14FE">
        <w:rPr>
          <w:rFonts w:cs="Times New Roman"/>
          <w:sz w:val="26"/>
          <w:szCs w:val="26"/>
        </w:rPr>
        <w:t xml:space="preserve"> </w:t>
      </w:r>
      <w:proofErr w:type="spellStart"/>
      <w:r w:rsidRPr="007A14FE">
        <w:rPr>
          <w:rFonts w:cs="Times New Roman"/>
          <w:sz w:val="26"/>
          <w:szCs w:val="26"/>
        </w:rPr>
        <w:t>tra</w:t>
      </w:r>
      <w:proofErr w:type="spellEnd"/>
      <w:r w:rsidRPr="007A14FE">
        <w:rPr>
          <w:rFonts w:cs="Times New Roman"/>
          <w:sz w:val="26"/>
          <w:szCs w:val="26"/>
        </w:rPr>
        <w:t xml:space="preserve"> </w:t>
      </w:r>
      <w:proofErr w:type="spellStart"/>
      <w:r w:rsidRPr="007A14FE">
        <w:rPr>
          <w:rFonts w:cs="Times New Roman"/>
          <w:sz w:val="26"/>
          <w:szCs w:val="26"/>
        </w:rPr>
        <w:t>tài</w:t>
      </w:r>
      <w:proofErr w:type="spellEnd"/>
      <w:r w:rsidRPr="007A14FE">
        <w:rPr>
          <w:rFonts w:cs="Times New Roman"/>
          <w:sz w:val="26"/>
          <w:szCs w:val="26"/>
        </w:rPr>
        <w:t xml:space="preserve"> </w:t>
      </w:r>
      <w:proofErr w:type="spellStart"/>
      <w:r w:rsidRPr="007A14FE">
        <w:rPr>
          <w:rFonts w:cs="Times New Roman"/>
          <w:sz w:val="26"/>
          <w:szCs w:val="26"/>
        </w:rPr>
        <w:t>nguyên</w:t>
      </w:r>
      <w:proofErr w:type="spellEnd"/>
      <w:r w:rsidRPr="007A14FE">
        <w:rPr>
          <w:rFonts w:cs="Times New Roman"/>
          <w:sz w:val="26"/>
          <w:szCs w:val="26"/>
        </w:rPr>
        <w:t xml:space="preserve"> </w:t>
      </w:r>
      <w:proofErr w:type="spellStart"/>
      <w:r w:rsidRPr="007A14FE">
        <w:rPr>
          <w:rFonts w:cs="Times New Roman"/>
          <w:sz w:val="26"/>
          <w:szCs w:val="26"/>
        </w:rPr>
        <w:t>máy</w:t>
      </w:r>
      <w:proofErr w:type="spellEnd"/>
      <w:r w:rsidRPr="007A14FE">
        <w:rPr>
          <w:rFonts w:cs="Times New Roman"/>
          <w:sz w:val="26"/>
          <w:szCs w:val="26"/>
        </w:rPr>
        <w:t xml:space="preserve"> </w:t>
      </w:r>
      <w:proofErr w:type="spellStart"/>
      <w:r w:rsidRPr="007A14FE">
        <w:rPr>
          <w:rFonts w:cs="Times New Roman"/>
          <w:sz w:val="26"/>
          <w:szCs w:val="26"/>
        </w:rPr>
        <w:t>thật</w:t>
      </w:r>
      <w:proofErr w:type="spellEnd"/>
      <w:r w:rsidRPr="007A14FE">
        <w:rPr>
          <w:rFonts w:cs="Times New Roman"/>
          <w:sz w:val="26"/>
          <w:szCs w:val="26"/>
        </w:rPr>
        <w:t xml:space="preserve"> </w:t>
      </w:r>
      <w:proofErr w:type="spellStart"/>
      <w:r w:rsidRPr="007A14FE">
        <w:rPr>
          <w:rFonts w:cs="Times New Roman"/>
          <w:sz w:val="26"/>
          <w:szCs w:val="26"/>
        </w:rPr>
        <w:t>trước</w:t>
      </w:r>
      <w:proofErr w:type="spellEnd"/>
      <w:r w:rsidRPr="007A14FE">
        <w:rPr>
          <w:rFonts w:cs="Times New Roman"/>
          <w:sz w:val="26"/>
          <w:szCs w:val="26"/>
        </w:rPr>
        <w:t xml:space="preserve"> </w:t>
      </w:r>
      <w:proofErr w:type="spellStart"/>
      <w:r w:rsidRPr="007A14FE">
        <w:rPr>
          <w:rFonts w:cs="Times New Roman"/>
          <w:sz w:val="26"/>
          <w:szCs w:val="26"/>
        </w:rPr>
        <w:t>khi</w:t>
      </w:r>
      <w:proofErr w:type="spellEnd"/>
      <w:r w:rsidRPr="007A14FE">
        <w:rPr>
          <w:rFonts w:cs="Times New Roman"/>
          <w:sz w:val="26"/>
          <w:szCs w:val="26"/>
        </w:rPr>
        <w:t xml:space="preserve"> </w:t>
      </w:r>
      <w:proofErr w:type="spellStart"/>
      <w:r w:rsidRPr="007A14FE">
        <w:rPr>
          <w:rFonts w:cs="Times New Roman"/>
          <w:sz w:val="26"/>
          <w:szCs w:val="26"/>
        </w:rPr>
        <w:t>thực</w:t>
      </w:r>
      <w:proofErr w:type="spellEnd"/>
      <w:r w:rsidRPr="007A14FE">
        <w:rPr>
          <w:rFonts w:cs="Times New Roman"/>
          <w:sz w:val="26"/>
          <w:szCs w:val="26"/>
        </w:rPr>
        <w:t xml:space="preserve"> </w:t>
      </w:r>
      <w:proofErr w:type="spellStart"/>
      <w:r w:rsidRPr="007A14FE">
        <w:rPr>
          <w:rFonts w:cs="Times New Roman"/>
          <w:sz w:val="26"/>
          <w:szCs w:val="26"/>
        </w:rPr>
        <w:t>hành</w:t>
      </w:r>
      <w:proofErr w:type="spellEnd"/>
      <w:r w:rsidRPr="007A14FE">
        <w:rPr>
          <w:rFonts w:cs="Times New Roman"/>
          <w:sz w:val="26"/>
          <w:szCs w:val="26"/>
        </w:rPr>
        <w:t xml:space="preserve">. </w:t>
      </w:r>
      <w:proofErr w:type="spellStart"/>
      <w:r w:rsidRPr="007A14FE">
        <w:rPr>
          <w:rFonts w:cs="Times New Roman"/>
          <w:sz w:val="26"/>
          <w:szCs w:val="26"/>
        </w:rPr>
        <w:t>Khuyến</w:t>
      </w:r>
      <w:proofErr w:type="spellEnd"/>
      <w:r w:rsidRPr="007A14FE">
        <w:rPr>
          <w:rFonts w:cs="Times New Roman"/>
          <w:sz w:val="26"/>
          <w:szCs w:val="26"/>
        </w:rPr>
        <w:t xml:space="preserve"> </w:t>
      </w:r>
      <w:proofErr w:type="spellStart"/>
      <w:r w:rsidRPr="007A14FE">
        <w:rPr>
          <w:rFonts w:cs="Times New Roman"/>
          <w:sz w:val="26"/>
          <w:szCs w:val="26"/>
        </w:rPr>
        <w:t>nghị</w:t>
      </w:r>
      <w:proofErr w:type="spellEnd"/>
      <w:r w:rsidRPr="007A14FE">
        <w:rPr>
          <w:rFonts w:cs="Times New Roman"/>
          <w:sz w:val="26"/>
          <w:szCs w:val="26"/>
        </w:rPr>
        <w:t xml:space="preserve"> </w:t>
      </w:r>
      <w:proofErr w:type="spellStart"/>
      <w:r w:rsidRPr="007A14FE">
        <w:rPr>
          <w:rFonts w:cs="Times New Roman"/>
          <w:sz w:val="26"/>
          <w:szCs w:val="26"/>
        </w:rPr>
        <w:t>máy</w:t>
      </w:r>
      <w:proofErr w:type="spellEnd"/>
      <w:r w:rsidRPr="007A14FE">
        <w:rPr>
          <w:rFonts w:cs="Times New Roman"/>
          <w:sz w:val="26"/>
          <w:szCs w:val="26"/>
        </w:rPr>
        <w:t xml:space="preserve"> </w:t>
      </w:r>
      <w:proofErr w:type="spellStart"/>
      <w:r w:rsidRPr="007A14FE">
        <w:rPr>
          <w:rFonts w:cs="Times New Roman"/>
          <w:sz w:val="26"/>
          <w:szCs w:val="26"/>
        </w:rPr>
        <w:t>thật</w:t>
      </w:r>
      <w:proofErr w:type="spellEnd"/>
      <w:r w:rsidRPr="007A14FE">
        <w:rPr>
          <w:rFonts w:cs="Times New Roman"/>
          <w:sz w:val="26"/>
          <w:szCs w:val="26"/>
        </w:rPr>
        <w:t xml:space="preserve"> </w:t>
      </w:r>
      <w:proofErr w:type="spellStart"/>
      <w:r w:rsidRPr="007A14FE">
        <w:rPr>
          <w:rFonts w:cs="Times New Roman"/>
          <w:sz w:val="26"/>
          <w:szCs w:val="26"/>
        </w:rPr>
        <w:t>có</w:t>
      </w:r>
      <w:proofErr w:type="spellEnd"/>
      <w:r w:rsidRPr="007A14FE">
        <w:rPr>
          <w:rFonts w:cs="Times New Roman"/>
          <w:sz w:val="26"/>
          <w:szCs w:val="26"/>
        </w:rPr>
        <w:t xml:space="preserve"> </w:t>
      </w:r>
      <w:proofErr w:type="spellStart"/>
      <w:r w:rsidRPr="007A14FE">
        <w:rPr>
          <w:rFonts w:cs="Times New Roman"/>
          <w:sz w:val="26"/>
          <w:szCs w:val="26"/>
        </w:rPr>
        <w:t>ít</w:t>
      </w:r>
      <w:proofErr w:type="spellEnd"/>
      <w:r w:rsidRPr="007A14FE">
        <w:rPr>
          <w:rFonts w:cs="Times New Roman"/>
          <w:sz w:val="26"/>
          <w:szCs w:val="26"/>
        </w:rPr>
        <w:t xml:space="preserve"> </w:t>
      </w:r>
      <w:proofErr w:type="spellStart"/>
      <w:r w:rsidRPr="007A14FE">
        <w:rPr>
          <w:rFonts w:cs="Times New Roman"/>
          <w:sz w:val="26"/>
          <w:szCs w:val="26"/>
        </w:rPr>
        <w:t>nhất</w:t>
      </w:r>
      <w:proofErr w:type="spellEnd"/>
      <w:r w:rsidRPr="007A14FE">
        <w:rPr>
          <w:rFonts w:cs="Times New Roman"/>
          <w:sz w:val="26"/>
          <w:szCs w:val="26"/>
        </w:rPr>
        <w:t xml:space="preserve"> 16 GB RAM </w:t>
      </w:r>
      <w:proofErr w:type="spellStart"/>
      <w:r w:rsidRPr="007A14FE">
        <w:rPr>
          <w:rFonts w:cs="Times New Roman"/>
          <w:sz w:val="26"/>
          <w:szCs w:val="26"/>
        </w:rPr>
        <w:t>và</w:t>
      </w:r>
      <w:proofErr w:type="spellEnd"/>
      <w:r w:rsidRPr="007A14FE">
        <w:rPr>
          <w:rFonts w:cs="Times New Roman"/>
          <w:sz w:val="26"/>
          <w:szCs w:val="26"/>
        </w:rPr>
        <w:t xml:space="preserve"> </w:t>
      </w:r>
      <w:proofErr w:type="spellStart"/>
      <w:r w:rsidRPr="007A14FE">
        <w:rPr>
          <w:rFonts w:cs="Times New Roman"/>
          <w:sz w:val="26"/>
          <w:szCs w:val="26"/>
        </w:rPr>
        <w:t>khoảng</w:t>
      </w:r>
      <w:proofErr w:type="spellEnd"/>
      <w:r w:rsidRPr="007A14FE">
        <w:rPr>
          <w:rFonts w:cs="Times New Roman"/>
          <w:sz w:val="26"/>
          <w:szCs w:val="26"/>
        </w:rPr>
        <w:t xml:space="preserve"> 100 GB dung </w:t>
      </w:r>
      <w:proofErr w:type="spellStart"/>
      <w:r w:rsidRPr="007A14FE">
        <w:rPr>
          <w:rFonts w:cs="Times New Roman"/>
          <w:sz w:val="26"/>
          <w:szCs w:val="26"/>
        </w:rPr>
        <w:t>lượng</w:t>
      </w:r>
      <w:proofErr w:type="spellEnd"/>
      <w:r w:rsidRPr="007A14FE">
        <w:rPr>
          <w:rFonts w:cs="Times New Roman"/>
          <w:sz w:val="26"/>
          <w:szCs w:val="26"/>
        </w:rPr>
        <w:t xml:space="preserve"> </w:t>
      </w:r>
      <w:proofErr w:type="spellStart"/>
      <w:r w:rsidRPr="007A14FE">
        <w:rPr>
          <w:rFonts w:cs="Times New Roman"/>
          <w:sz w:val="26"/>
          <w:szCs w:val="26"/>
        </w:rPr>
        <w:t>đĩa</w:t>
      </w:r>
      <w:proofErr w:type="spellEnd"/>
      <w:r w:rsidRPr="007A14FE">
        <w:rPr>
          <w:rFonts w:cs="Times New Roman"/>
          <w:sz w:val="26"/>
          <w:szCs w:val="26"/>
        </w:rPr>
        <w:t xml:space="preserve"> </w:t>
      </w:r>
      <w:proofErr w:type="spellStart"/>
      <w:r w:rsidRPr="007A14FE">
        <w:rPr>
          <w:rFonts w:cs="Times New Roman"/>
          <w:sz w:val="26"/>
          <w:szCs w:val="26"/>
        </w:rPr>
        <w:t>trống</w:t>
      </w:r>
      <w:proofErr w:type="spellEnd"/>
      <w:r w:rsidRPr="007A14FE">
        <w:rPr>
          <w:rFonts w:cs="Times New Roman"/>
          <w:sz w:val="26"/>
          <w:szCs w:val="26"/>
        </w:rPr>
        <w:t xml:space="preserve"> </w:t>
      </w:r>
      <w:proofErr w:type="spellStart"/>
      <w:r w:rsidRPr="007A14FE">
        <w:rPr>
          <w:rFonts w:cs="Times New Roman"/>
          <w:sz w:val="26"/>
          <w:szCs w:val="26"/>
        </w:rPr>
        <w:t>để</w:t>
      </w:r>
      <w:proofErr w:type="spellEnd"/>
      <w:r w:rsidRPr="007A14FE">
        <w:rPr>
          <w:rFonts w:cs="Times New Roman"/>
          <w:sz w:val="26"/>
          <w:szCs w:val="26"/>
        </w:rPr>
        <w:t xml:space="preserve"> </w:t>
      </w:r>
      <w:proofErr w:type="spellStart"/>
      <w:r w:rsidRPr="007A14FE">
        <w:rPr>
          <w:rFonts w:cs="Times New Roman"/>
          <w:sz w:val="26"/>
          <w:szCs w:val="26"/>
        </w:rPr>
        <w:t>chứa</w:t>
      </w:r>
      <w:proofErr w:type="spellEnd"/>
      <w:r w:rsidRPr="007A14FE">
        <w:rPr>
          <w:rFonts w:cs="Times New Roman"/>
          <w:sz w:val="26"/>
          <w:szCs w:val="26"/>
        </w:rPr>
        <w:t xml:space="preserve"> </w:t>
      </w:r>
      <w:proofErr w:type="spellStart"/>
      <w:r w:rsidRPr="007A14FE">
        <w:rPr>
          <w:rFonts w:cs="Times New Roman"/>
          <w:sz w:val="26"/>
          <w:szCs w:val="26"/>
        </w:rPr>
        <w:t>các</w:t>
      </w:r>
      <w:proofErr w:type="spellEnd"/>
      <w:r w:rsidRPr="007A14FE">
        <w:rPr>
          <w:rFonts w:cs="Times New Roman"/>
          <w:sz w:val="26"/>
          <w:szCs w:val="26"/>
        </w:rPr>
        <w:t xml:space="preserve"> VM, snapshot </w:t>
      </w:r>
      <w:proofErr w:type="spellStart"/>
      <w:r w:rsidRPr="007A14FE">
        <w:rPr>
          <w:rFonts w:cs="Times New Roman"/>
          <w:sz w:val="26"/>
          <w:szCs w:val="26"/>
        </w:rPr>
        <w:t>và</w:t>
      </w:r>
      <w:proofErr w:type="spellEnd"/>
      <w:r w:rsidRPr="007A14FE">
        <w:rPr>
          <w:rFonts w:cs="Times New Roman"/>
          <w:sz w:val="26"/>
          <w:szCs w:val="26"/>
        </w:rPr>
        <w:t xml:space="preserve"> file </w:t>
      </w:r>
      <w:proofErr w:type="spellStart"/>
      <w:r w:rsidRPr="007A14FE">
        <w:rPr>
          <w:rFonts w:cs="Times New Roman"/>
          <w:sz w:val="26"/>
          <w:szCs w:val="26"/>
        </w:rPr>
        <w:t>cài</w:t>
      </w:r>
      <w:proofErr w:type="spellEnd"/>
      <w:r w:rsidRPr="007A14FE">
        <w:rPr>
          <w:rFonts w:cs="Times New Roman"/>
          <w:sz w:val="26"/>
          <w:szCs w:val="26"/>
        </w:rPr>
        <w:t xml:space="preserve"> </w:t>
      </w:r>
      <w:proofErr w:type="spellStart"/>
      <w:r w:rsidRPr="007A14FE">
        <w:rPr>
          <w:rFonts w:cs="Times New Roman"/>
          <w:sz w:val="26"/>
          <w:szCs w:val="26"/>
        </w:rPr>
        <w:t>đặt</w:t>
      </w:r>
      <w:proofErr w:type="spellEnd"/>
      <w:r w:rsidRPr="007A14FE">
        <w:rPr>
          <w:rFonts w:cs="Times New Roman"/>
          <w:sz w:val="26"/>
          <w:szCs w:val="26"/>
        </w:rPr>
        <w:t xml:space="preserve">. </w:t>
      </w:r>
      <w:proofErr w:type="spellStart"/>
      <w:r w:rsidRPr="007A14FE">
        <w:rPr>
          <w:rFonts w:cs="Times New Roman"/>
          <w:sz w:val="26"/>
          <w:szCs w:val="26"/>
        </w:rPr>
        <w:t>Không</w:t>
      </w:r>
      <w:proofErr w:type="spellEnd"/>
      <w:r w:rsidRPr="007A14FE">
        <w:rPr>
          <w:rFonts w:cs="Times New Roman"/>
          <w:sz w:val="26"/>
          <w:szCs w:val="26"/>
        </w:rPr>
        <w:t xml:space="preserve"> </w:t>
      </w:r>
      <w:proofErr w:type="spellStart"/>
      <w:r w:rsidRPr="007A14FE">
        <w:rPr>
          <w:rFonts w:cs="Times New Roman"/>
          <w:sz w:val="26"/>
          <w:szCs w:val="26"/>
        </w:rPr>
        <w:t>cần</w:t>
      </w:r>
      <w:proofErr w:type="spellEnd"/>
      <w:r w:rsidRPr="007A14FE">
        <w:rPr>
          <w:rFonts w:cs="Times New Roman"/>
          <w:sz w:val="26"/>
          <w:szCs w:val="26"/>
        </w:rPr>
        <w:t xml:space="preserve"> </w:t>
      </w:r>
      <w:proofErr w:type="spellStart"/>
      <w:r w:rsidRPr="007A14FE">
        <w:rPr>
          <w:rFonts w:cs="Times New Roman"/>
          <w:sz w:val="26"/>
          <w:szCs w:val="26"/>
        </w:rPr>
        <w:t>bật</w:t>
      </w:r>
      <w:proofErr w:type="spellEnd"/>
      <w:r w:rsidRPr="007A14FE">
        <w:rPr>
          <w:rFonts w:cs="Times New Roman"/>
          <w:sz w:val="26"/>
          <w:szCs w:val="26"/>
        </w:rPr>
        <w:t xml:space="preserve"> </w:t>
      </w:r>
      <w:proofErr w:type="spellStart"/>
      <w:r w:rsidRPr="007A14FE">
        <w:rPr>
          <w:rFonts w:cs="Times New Roman"/>
          <w:sz w:val="26"/>
          <w:szCs w:val="26"/>
        </w:rPr>
        <w:t>tất</w:t>
      </w:r>
      <w:proofErr w:type="spellEnd"/>
      <w:r w:rsidRPr="007A14FE">
        <w:rPr>
          <w:rFonts w:cs="Times New Roman"/>
          <w:sz w:val="26"/>
          <w:szCs w:val="26"/>
        </w:rPr>
        <w:t xml:space="preserve"> </w:t>
      </w:r>
      <w:proofErr w:type="spellStart"/>
      <w:r w:rsidRPr="007A14FE">
        <w:rPr>
          <w:rFonts w:cs="Times New Roman"/>
          <w:sz w:val="26"/>
          <w:szCs w:val="26"/>
        </w:rPr>
        <w:t>cả</w:t>
      </w:r>
      <w:proofErr w:type="spellEnd"/>
      <w:r w:rsidRPr="007A14FE">
        <w:rPr>
          <w:rFonts w:cs="Times New Roman"/>
          <w:sz w:val="26"/>
          <w:szCs w:val="26"/>
        </w:rPr>
        <w:t xml:space="preserve"> </w:t>
      </w:r>
      <w:proofErr w:type="spellStart"/>
      <w:r w:rsidRPr="007A14FE">
        <w:rPr>
          <w:rFonts w:cs="Times New Roman"/>
          <w:sz w:val="26"/>
          <w:szCs w:val="26"/>
        </w:rPr>
        <w:t>máy</w:t>
      </w:r>
      <w:proofErr w:type="spellEnd"/>
      <w:r w:rsidRPr="007A14FE">
        <w:rPr>
          <w:rFonts w:cs="Times New Roman"/>
          <w:sz w:val="26"/>
          <w:szCs w:val="26"/>
        </w:rPr>
        <w:t xml:space="preserve"> </w:t>
      </w:r>
      <w:proofErr w:type="spellStart"/>
      <w:r w:rsidRPr="007A14FE">
        <w:rPr>
          <w:rFonts w:cs="Times New Roman"/>
          <w:sz w:val="26"/>
          <w:szCs w:val="26"/>
        </w:rPr>
        <w:t>ảo</w:t>
      </w:r>
      <w:proofErr w:type="spellEnd"/>
      <w:r w:rsidRPr="007A14FE">
        <w:rPr>
          <w:rFonts w:cs="Times New Roman"/>
          <w:sz w:val="26"/>
          <w:szCs w:val="26"/>
        </w:rPr>
        <w:t xml:space="preserve"> </w:t>
      </w:r>
      <w:proofErr w:type="spellStart"/>
      <w:r w:rsidRPr="007A14FE">
        <w:rPr>
          <w:rFonts w:cs="Times New Roman"/>
          <w:sz w:val="26"/>
          <w:szCs w:val="26"/>
        </w:rPr>
        <w:t>cùng</w:t>
      </w:r>
      <w:proofErr w:type="spellEnd"/>
      <w:r w:rsidRPr="007A14FE">
        <w:rPr>
          <w:rFonts w:cs="Times New Roman"/>
          <w:sz w:val="26"/>
          <w:szCs w:val="26"/>
        </w:rPr>
        <w:t xml:space="preserve"> </w:t>
      </w:r>
      <w:proofErr w:type="spellStart"/>
      <w:r w:rsidRPr="007A14FE">
        <w:rPr>
          <w:rFonts w:cs="Times New Roman"/>
          <w:sz w:val="26"/>
          <w:szCs w:val="26"/>
        </w:rPr>
        <w:t>lúc</w:t>
      </w:r>
      <w:proofErr w:type="spellEnd"/>
      <w:r w:rsidRPr="007A14FE">
        <w:rPr>
          <w:rFonts w:cs="Times New Roman"/>
          <w:sz w:val="26"/>
          <w:szCs w:val="26"/>
        </w:rPr>
        <w:t>.</w:t>
      </w:r>
      <w:r w:rsidR="004129E1">
        <w:rPr>
          <w:rFonts w:cs="Times New Roman"/>
          <w:sz w:val="26"/>
          <w:szCs w:val="26"/>
        </w:rPr>
        <w:br w:type="page"/>
      </w:r>
    </w:p>
    <w:tbl>
      <w:tblPr>
        <w:tblStyle w:val="TableGrid"/>
        <w:tblW w:w="5000" w:type="pct"/>
        <w:tblLook w:val="04A0" w:firstRow="1" w:lastRow="0" w:firstColumn="1" w:lastColumn="0" w:noHBand="0" w:noVBand="1"/>
      </w:tblPr>
      <w:tblGrid>
        <w:gridCol w:w="2539"/>
        <w:gridCol w:w="2539"/>
        <w:gridCol w:w="2540"/>
        <w:gridCol w:w="2540"/>
      </w:tblGrid>
      <w:tr w:rsidR="00153853" w:rsidRPr="007A14FE" w14:paraId="291D9CBA" w14:textId="77777777" w:rsidTr="004129E1">
        <w:tc>
          <w:tcPr>
            <w:tcW w:w="1250" w:type="pct"/>
            <w:shd w:val="clear" w:color="auto" w:fill="1F4E78"/>
            <w:tcMar>
              <w:top w:w="80" w:type="dxa"/>
              <w:left w:w="90" w:type="dxa"/>
              <w:bottom w:w="80" w:type="dxa"/>
              <w:right w:w="90" w:type="dxa"/>
            </w:tcMar>
          </w:tcPr>
          <w:p w14:paraId="62ED91EE" w14:textId="77777777" w:rsidR="00153853" w:rsidRPr="007A14FE" w:rsidRDefault="00000000" w:rsidP="007A14FE">
            <w:pPr>
              <w:spacing w:line="360" w:lineRule="auto"/>
              <w:jc w:val="both"/>
              <w:rPr>
                <w:rFonts w:cs="Times New Roman"/>
                <w:sz w:val="26"/>
                <w:szCs w:val="26"/>
              </w:rPr>
            </w:pPr>
            <w:proofErr w:type="spellStart"/>
            <w:r w:rsidRPr="007A14FE">
              <w:rPr>
                <w:rFonts w:cs="Times New Roman"/>
                <w:b/>
                <w:color w:val="FFFFFF"/>
                <w:sz w:val="26"/>
                <w:szCs w:val="26"/>
              </w:rPr>
              <w:lastRenderedPageBreak/>
              <w:t>Máy</w:t>
            </w:r>
            <w:proofErr w:type="spellEnd"/>
            <w:r w:rsidRPr="007A14FE">
              <w:rPr>
                <w:rFonts w:cs="Times New Roman"/>
                <w:b/>
                <w:color w:val="FFFFFF"/>
                <w:sz w:val="26"/>
                <w:szCs w:val="26"/>
              </w:rPr>
              <w:t xml:space="preserve"> </w:t>
            </w:r>
            <w:proofErr w:type="spellStart"/>
            <w:r w:rsidRPr="007A14FE">
              <w:rPr>
                <w:rFonts w:cs="Times New Roman"/>
                <w:b/>
                <w:color w:val="FFFFFF"/>
                <w:sz w:val="26"/>
                <w:szCs w:val="26"/>
              </w:rPr>
              <w:t>ảo</w:t>
            </w:r>
            <w:proofErr w:type="spellEnd"/>
            <w:r w:rsidRPr="007A14FE">
              <w:rPr>
                <w:rFonts w:cs="Times New Roman"/>
                <w:b/>
                <w:color w:val="FFFFFF"/>
                <w:sz w:val="26"/>
                <w:szCs w:val="26"/>
              </w:rPr>
              <w:t xml:space="preserve"> / </w:t>
            </w:r>
            <w:proofErr w:type="spellStart"/>
            <w:r w:rsidRPr="007A14FE">
              <w:rPr>
                <w:rFonts w:cs="Times New Roman"/>
                <w:b/>
                <w:color w:val="FFFFFF"/>
                <w:sz w:val="26"/>
                <w:szCs w:val="26"/>
              </w:rPr>
              <w:t>thành</w:t>
            </w:r>
            <w:proofErr w:type="spellEnd"/>
            <w:r w:rsidRPr="007A14FE">
              <w:rPr>
                <w:rFonts w:cs="Times New Roman"/>
                <w:b/>
                <w:color w:val="FFFFFF"/>
                <w:sz w:val="26"/>
                <w:szCs w:val="26"/>
              </w:rPr>
              <w:t xml:space="preserve"> </w:t>
            </w:r>
            <w:proofErr w:type="spellStart"/>
            <w:r w:rsidRPr="007A14FE">
              <w:rPr>
                <w:rFonts w:cs="Times New Roman"/>
                <w:b/>
                <w:color w:val="FFFFFF"/>
                <w:sz w:val="26"/>
                <w:szCs w:val="26"/>
              </w:rPr>
              <w:t>phần</w:t>
            </w:r>
            <w:proofErr w:type="spellEnd"/>
          </w:p>
        </w:tc>
        <w:tc>
          <w:tcPr>
            <w:tcW w:w="1250" w:type="pct"/>
            <w:shd w:val="clear" w:color="auto" w:fill="1F4E78"/>
            <w:tcMar>
              <w:top w:w="80" w:type="dxa"/>
              <w:left w:w="90" w:type="dxa"/>
              <w:bottom w:w="80" w:type="dxa"/>
              <w:right w:w="90" w:type="dxa"/>
            </w:tcMar>
          </w:tcPr>
          <w:p w14:paraId="4F0455B7" w14:textId="77777777" w:rsidR="00153853" w:rsidRPr="007A14FE" w:rsidRDefault="00000000" w:rsidP="007A14FE">
            <w:pPr>
              <w:spacing w:line="360" w:lineRule="auto"/>
              <w:jc w:val="both"/>
              <w:rPr>
                <w:rFonts w:cs="Times New Roman"/>
                <w:sz w:val="26"/>
                <w:szCs w:val="26"/>
              </w:rPr>
            </w:pPr>
            <w:proofErr w:type="spellStart"/>
            <w:r w:rsidRPr="007A14FE">
              <w:rPr>
                <w:rFonts w:cs="Times New Roman"/>
                <w:b/>
                <w:color w:val="FFFFFF"/>
                <w:sz w:val="26"/>
                <w:szCs w:val="26"/>
              </w:rPr>
              <w:t>Hệ</w:t>
            </w:r>
            <w:proofErr w:type="spellEnd"/>
            <w:r w:rsidRPr="007A14FE">
              <w:rPr>
                <w:rFonts w:cs="Times New Roman"/>
                <w:b/>
                <w:color w:val="FFFFFF"/>
                <w:sz w:val="26"/>
                <w:szCs w:val="26"/>
              </w:rPr>
              <w:t xml:space="preserve"> </w:t>
            </w:r>
            <w:proofErr w:type="spellStart"/>
            <w:r w:rsidRPr="007A14FE">
              <w:rPr>
                <w:rFonts w:cs="Times New Roman"/>
                <w:b/>
                <w:color w:val="FFFFFF"/>
                <w:sz w:val="26"/>
                <w:szCs w:val="26"/>
              </w:rPr>
              <w:t>điều</w:t>
            </w:r>
            <w:proofErr w:type="spellEnd"/>
            <w:r w:rsidRPr="007A14FE">
              <w:rPr>
                <w:rFonts w:cs="Times New Roman"/>
                <w:b/>
                <w:color w:val="FFFFFF"/>
                <w:sz w:val="26"/>
                <w:szCs w:val="26"/>
              </w:rPr>
              <w:t xml:space="preserve"> </w:t>
            </w:r>
            <w:proofErr w:type="spellStart"/>
            <w:r w:rsidRPr="007A14FE">
              <w:rPr>
                <w:rFonts w:cs="Times New Roman"/>
                <w:b/>
                <w:color w:val="FFFFFF"/>
                <w:sz w:val="26"/>
                <w:szCs w:val="26"/>
              </w:rPr>
              <w:t>hành</w:t>
            </w:r>
            <w:proofErr w:type="spellEnd"/>
          </w:p>
        </w:tc>
        <w:tc>
          <w:tcPr>
            <w:tcW w:w="1250" w:type="pct"/>
            <w:shd w:val="clear" w:color="auto" w:fill="1F4E78"/>
            <w:tcMar>
              <w:top w:w="80" w:type="dxa"/>
              <w:left w:w="90" w:type="dxa"/>
              <w:bottom w:w="80" w:type="dxa"/>
              <w:right w:w="90" w:type="dxa"/>
            </w:tcMar>
          </w:tcPr>
          <w:p w14:paraId="745929CA"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 xml:space="preserve">RAM </w:t>
            </w:r>
            <w:proofErr w:type="spellStart"/>
            <w:r w:rsidRPr="007A14FE">
              <w:rPr>
                <w:rFonts w:cs="Times New Roman"/>
                <w:b/>
                <w:color w:val="FFFFFF"/>
                <w:sz w:val="26"/>
                <w:szCs w:val="26"/>
              </w:rPr>
              <w:t>gợi</w:t>
            </w:r>
            <w:proofErr w:type="spellEnd"/>
            <w:r w:rsidRPr="007A14FE">
              <w:rPr>
                <w:rFonts w:cs="Times New Roman"/>
                <w:b/>
                <w:color w:val="FFFFFF"/>
                <w:sz w:val="26"/>
                <w:szCs w:val="26"/>
              </w:rPr>
              <w:t xml:space="preserve"> ý</w:t>
            </w:r>
          </w:p>
        </w:tc>
        <w:tc>
          <w:tcPr>
            <w:tcW w:w="1250" w:type="pct"/>
            <w:shd w:val="clear" w:color="auto" w:fill="1F4E78"/>
            <w:tcMar>
              <w:top w:w="80" w:type="dxa"/>
              <w:left w:w="90" w:type="dxa"/>
              <w:bottom w:w="80" w:type="dxa"/>
              <w:right w:w="90" w:type="dxa"/>
            </w:tcMar>
          </w:tcPr>
          <w:p w14:paraId="1BA52232"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 xml:space="preserve">Khi </w:t>
            </w:r>
            <w:proofErr w:type="spellStart"/>
            <w:r w:rsidRPr="007A14FE">
              <w:rPr>
                <w:rFonts w:cs="Times New Roman"/>
                <w:b/>
                <w:color w:val="FFFFFF"/>
                <w:sz w:val="26"/>
                <w:szCs w:val="26"/>
              </w:rPr>
              <w:t>cần</w:t>
            </w:r>
            <w:proofErr w:type="spellEnd"/>
            <w:r w:rsidRPr="007A14FE">
              <w:rPr>
                <w:rFonts w:cs="Times New Roman"/>
                <w:b/>
                <w:color w:val="FFFFFF"/>
                <w:sz w:val="26"/>
                <w:szCs w:val="26"/>
              </w:rPr>
              <w:t xml:space="preserve"> </w:t>
            </w:r>
            <w:proofErr w:type="spellStart"/>
            <w:r w:rsidRPr="007A14FE">
              <w:rPr>
                <w:rFonts w:cs="Times New Roman"/>
                <w:b/>
                <w:color w:val="FFFFFF"/>
                <w:sz w:val="26"/>
                <w:szCs w:val="26"/>
              </w:rPr>
              <w:t>bật</w:t>
            </w:r>
            <w:proofErr w:type="spellEnd"/>
          </w:p>
        </w:tc>
      </w:tr>
      <w:tr w:rsidR="00153853" w:rsidRPr="007A14FE" w14:paraId="1714AC65" w14:textId="77777777" w:rsidTr="004129E1">
        <w:tc>
          <w:tcPr>
            <w:tcW w:w="1250" w:type="pct"/>
            <w:tcMar>
              <w:top w:w="80" w:type="dxa"/>
              <w:left w:w="90" w:type="dxa"/>
              <w:bottom w:w="80" w:type="dxa"/>
              <w:right w:w="90" w:type="dxa"/>
            </w:tcMar>
          </w:tcPr>
          <w:p w14:paraId="701246C3" w14:textId="77777777" w:rsidR="00153853" w:rsidRPr="007A14FE" w:rsidRDefault="00000000" w:rsidP="007A14FE">
            <w:pPr>
              <w:spacing w:line="360" w:lineRule="auto"/>
              <w:jc w:val="both"/>
              <w:rPr>
                <w:rFonts w:cs="Times New Roman"/>
                <w:sz w:val="26"/>
                <w:szCs w:val="26"/>
              </w:rPr>
            </w:pPr>
            <w:proofErr w:type="spellStart"/>
            <w:r w:rsidRPr="007A14FE">
              <w:rPr>
                <w:rFonts w:cs="Times New Roman"/>
                <w:sz w:val="26"/>
                <w:szCs w:val="26"/>
              </w:rPr>
              <w:t>pfSense</w:t>
            </w:r>
            <w:proofErr w:type="spellEnd"/>
          </w:p>
        </w:tc>
        <w:tc>
          <w:tcPr>
            <w:tcW w:w="1250" w:type="pct"/>
            <w:tcMar>
              <w:top w:w="80" w:type="dxa"/>
              <w:left w:w="90" w:type="dxa"/>
              <w:bottom w:w="80" w:type="dxa"/>
              <w:right w:w="90" w:type="dxa"/>
            </w:tcMar>
          </w:tcPr>
          <w:p w14:paraId="083193B7"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FreeBSD/</w:t>
            </w:r>
            <w:proofErr w:type="spellStart"/>
            <w:r w:rsidRPr="007A14FE">
              <w:rPr>
                <w:rFonts w:cs="Times New Roman"/>
                <w:sz w:val="26"/>
                <w:szCs w:val="26"/>
              </w:rPr>
              <w:t>pfSense</w:t>
            </w:r>
            <w:proofErr w:type="spellEnd"/>
            <w:r w:rsidRPr="007A14FE">
              <w:rPr>
                <w:rFonts w:cs="Times New Roman"/>
                <w:sz w:val="26"/>
                <w:szCs w:val="26"/>
              </w:rPr>
              <w:t xml:space="preserve"> CE</w:t>
            </w:r>
          </w:p>
        </w:tc>
        <w:tc>
          <w:tcPr>
            <w:tcW w:w="1250" w:type="pct"/>
            <w:tcMar>
              <w:top w:w="80" w:type="dxa"/>
              <w:left w:w="90" w:type="dxa"/>
              <w:bottom w:w="80" w:type="dxa"/>
              <w:right w:w="90" w:type="dxa"/>
            </w:tcMar>
          </w:tcPr>
          <w:p w14:paraId="70FC841B"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2 GB</w:t>
            </w:r>
          </w:p>
        </w:tc>
        <w:tc>
          <w:tcPr>
            <w:tcW w:w="1250" w:type="pct"/>
            <w:tcMar>
              <w:top w:w="80" w:type="dxa"/>
              <w:left w:w="90" w:type="dxa"/>
              <w:bottom w:w="80" w:type="dxa"/>
              <w:right w:w="90" w:type="dxa"/>
            </w:tcMar>
          </w:tcPr>
          <w:p w14:paraId="2264FB98" w14:textId="77777777" w:rsidR="00153853" w:rsidRPr="007A14FE" w:rsidRDefault="00000000" w:rsidP="007A14FE">
            <w:pPr>
              <w:spacing w:line="360" w:lineRule="auto"/>
              <w:jc w:val="both"/>
              <w:rPr>
                <w:rFonts w:cs="Times New Roman"/>
                <w:sz w:val="26"/>
                <w:szCs w:val="26"/>
              </w:rPr>
            </w:pPr>
            <w:proofErr w:type="spellStart"/>
            <w:r w:rsidRPr="007A14FE">
              <w:rPr>
                <w:rFonts w:cs="Times New Roman"/>
                <w:sz w:val="26"/>
                <w:szCs w:val="26"/>
              </w:rPr>
              <w:t>Mọi</w:t>
            </w:r>
            <w:proofErr w:type="spellEnd"/>
            <w:r w:rsidRPr="007A14FE">
              <w:rPr>
                <w:rFonts w:cs="Times New Roman"/>
                <w:sz w:val="26"/>
                <w:szCs w:val="26"/>
              </w:rPr>
              <w:t xml:space="preserve"> </w:t>
            </w:r>
            <w:proofErr w:type="spellStart"/>
            <w:r w:rsidRPr="007A14FE">
              <w:rPr>
                <w:rFonts w:cs="Times New Roman"/>
                <w:sz w:val="26"/>
                <w:szCs w:val="26"/>
              </w:rPr>
              <w:t>tình</w:t>
            </w:r>
            <w:proofErr w:type="spellEnd"/>
            <w:r w:rsidRPr="007A14FE">
              <w:rPr>
                <w:rFonts w:cs="Times New Roman"/>
                <w:sz w:val="26"/>
                <w:szCs w:val="26"/>
              </w:rPr>
              <w:t xml:space="preserve"> </w:t>
            </w:r>
            <w:proofErr w:type="spellStart"/>
            <w:r w:rsidRPr="007A14FE">
              <w:rPr>
                <w:rFonts w:cs="Times New Roman"/>
                <w:sz w:val="26"/>
                <w:szCs w:val="26"/>
              </w:rPr>
              <w:t>huống</w:t>
            </w:r>
            <w:proofErr w:type="spellEnd"/>
          </w:p>
        </w:tc>
      </w:tr>
      <w:tr w:rsidR="00153853" w:rsidRPr="007A14FE" w14:paraId="1F792F6E" w14:textId="77777777" w:rsidTr="004129E1">
        <w:tc>
          <w:tcPr>
            <w:tcW w:w="1250" w:type="pct"/>
            <w:tcMar>
              <w:top w:w="80" w:type="dxa"/>
              <w:left w:w="90" w:type="dxa"/>
              <w:bottom w:w="80" w:type="dxa"/>
              <w:right w:w="90" w:type="dxa"/>
            </w:tcMar>
          </w:tcPr>
          <w:p w14:paraId="0F265EAF"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Domain Controller (DC)</w:t>
            </w:r>
          </w:p>
        </w:tc>
        <w:tc>
          <w:tcPr>
            <w:tcW w:w="1250" w:type="pct"/>
            <w:tcMar>
              <w:top w:w="80" w:type="dxa"/>
              <w:left w:w="90" w:type="dxa"/>
              <w:bottom w:w="80" w:type="dxa"/>
              <w:right w:w="90" w:type="dxa"/>
            </w:tcMar>
          </w:tcPr>
          <w:p w14:paraId="4E0B17B2"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Windows Server 2019/2022</w:t>
            </w:r>
          </w:p>
        </w:tc>
        <w:tc>
          <w:tcPr>
            <w:tcW w:w="1250" w:type="pct"/>
            <w:tcMar>
              <w:top w:w="80" w:type="dxa"/>
              <w:left w:w="90" w:type="dxa"/>
              <w:bottom w:w="80" w:type="dxa"/>
              <w:right w:w="90" w:type="dxa"/>
            </w:tcMar>
          </w:tcPr>
          <w:p w14:paraId="1A98E361"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2 GB</w:t>
            </w:r>
          </w:p>
        </w:tc>
        <w:tc>
          <w:tcPr>
            <w:tcW w:w="1250" w:type="pct"/>
            <w:tcMar>
              <w:top w:w="80" w:type="dxa"/>
              <w:left w:w="90" w:type="dxa"/>
              <w:bottom w:w="80" w:type="dxa"/>
              <w:right w:w="90" w:type="dxa"/>
            </w:tcMar>
          </w:tcPr>
          <w:p w14:paraId="7657C04D" w14:textId="77777777" w:rsidR="00153853" w:rsidRPr="007A14FE" w:rsidRDefault="00000000" w:rsidP="007A14FE">
            <w:pPr>
              <w:spacing w:line="360" w:lineRule="auto"/>
              <w:jc w:val="both"/>
              <w:rPr>
                <w:rFonts w:cs="Times New Roman"/>
                <w:sz w:val="26"/>
                <w:szCs w:val="26"/>
              </w:rPr>
            </w:pPr>
            <w:proofErr w:type="spellStart"/>
            <w:r w:rsidRPr="007A14FE">
              <w:rPr>
                <w:rFonts w:cs="Times New Roman"/>
                <w:sz w:val="26"/>
                <w:szCs w:val="26"/>
              </w:rPr>
              <w:t>Cấu</w:t>
            </w:r>
            <w:proofErr w:type="spellEnd"/>
            <w:r w:rsidRPr="007A14FE">
              <w:rPr>
                <w:rFonts w:cs="Times New Roman"/>
                <w:sz w:val="26"/>
                <w:szCs w:val="26"/>
              </w:rPr>
              <w:t xml:space="preserve"> </w:t>
            </w:r>
            <w:proofErr w:type="spellStart"/>
            <w:r w:rsidRPr="007A14FE">
              <w:rPr>
                <w:rFonts w:cs="Times New Roman"/>
                <w:sz w:val="26"/>
                <w:szCs w:val="26"/>
              </w:rPr>
              <w:t>hình</w:t>
            </w:r>
            <w:proofErr w:type="spellEnd"/>
            <w:r w:rsidRPr="007A14FE">
              <w:rPr>
                <w:rFonts w:cs="Times New Roman"/>
                <w:sz w:val="26"/>
                <w:szCs w:val="26"/>
              </w:rPr>
              <w:t xml:space="preserve"> </w:t>
            </w:r>
            <w:proofErr w:type="spellStart"/>
            <w:r w:rsidRPr="007A14FE">
              <w:rPr>
                <w:rFonts w:cs="Times New Roman"/>
                <w:sz w:val="26"/>
                <w:szCs w:val="26"/>
              </w:rPr>
              <w:t>nền</w:t>
            </w:r>
            <w:proofErr w:type="spellEnd"/>
            <w:r w:rsidRPr="007A14FE">
              <w:rPr>
                <w:rFonts w:cs="Times New Roman"/>
                <w:sz w:val="26"/>
                <w:szCs w:val="26"/>
              </w:rPr>
              <w:t xml:space="preserve"> </w:t>
            </w:r>
            <w:proofErr w:type="spellStart"/>
            <w:r w:rsidRPr="007A14FE">
              <w:rPr>
                <w:rFonts w:cs="Times New Roman"/>
                <w:sz w:val="26"/>
                <w:szCs w:val="26"/>
              </w:rPr>
              <w:t>tảng</w:t>
            </w:r>
            <w:proofErr w:type="spellEnd"/>
            <w:r w:rsidRPr="007A14FE">
              <w:rPr>
                <w:rFonts w:cs="Times New Roman"/>
                <w:sz w:val="26"/>
                <w:szCs w:val="26"/>
              </w:rPr>
              <w:t xml:space="preserve">; </w:t>
            </w:r>
            <w:proofErr w:type="spellStart"/>
            <w:r w:rsidRPr="007A14FE">
              <w:rPr>
                <w:rFonts w:cs="Times New Roman"/>
                <w:sz w:val="26"/>
                <w:szCs w:val="26"/>
              </w:rPr>
              <w:t>Tình</w:t>
            </w:r>
            <w:proofErr w:type="spellEnd"/>
            <w:r w:rsidRPr="007A14FE">
              <w:rPr>
                <w:rFonts w:cs="Times New Roman"/>
                <w:sz w:val="26"/>
                <w:szCs w:val="26"/>
              </w:rPr>
              <w:t xml:space="preserve"> </w:t>
            </w:r>
            <w:proofErr w:type="spellStart"/>
            <w:r w:rsidRPr="007A14FE">
              <w:rPr>
                <w:rFonts w:cs="Times New Roman"/>
                <w:sz w:val="26"/>
                <w:szCs w:val="26"/>
              </w:rPr>
              <w:t>huống</w:t>
            </w:r>
            <w:proofErr w:type="spellEnd"/>
            <w:r w:rsidRPr="007A14FE">
              <w:rPr>
                <w:rFonts w:cs="Times New Roman"/>
                <w:sz w:val="26"/>
                <w:szCs w:val="26"/>
              </w:rPr>
              <w:t xml:space="preserve"> 1, 2, 3</w:t>
            </w:r>
          </w:p>
        </w:tc>
      </w:tr>
      <w:tr w:rsidR="00153853" w:rsidRPr="007A14FE" w14:paraId="015B0DCF" w14:textId="77777777" w:rsidTr="004129E1">
        <w:tc>
          <w:tcPr>
            <w:tcW w:w="1250" w:type="pct"/>
            <w:tcMar>
              <w:top w:w="80" w:type="dxa"/>
              <w:left w:w="90" w:type="dxa"/>
              <w:bottom w:w="80" w:type="dxa"/>
              <w:right w:w="90" w:type="dxa"/>
            </w:tcMar>
          </w:tcPr>
          <w:p w14:paraId="071D4058"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DMZ-Web</w:t>
            </w:r>
          </w:p>
        </w:tc>
        <w:tc>
          <w:tcPr>
            <w:tcW w:w="1250" w:type="pct"/>
            <w:tcMar>
              <w:top w:w="80" w:type="dxa"/>
              <w:left w:w="90" w:type="dxa"/>
              <w:bottom w:w="80" w:type="dxa"/>
              <w:right w:w="90" w:type="dxa"/>
            </w:tcMar>
          </w:tcPr>
          <w:p w14:paraId="083A17FC"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Windows Server 2019/2022 + IIS</w:t>
            </w:r>
          </w:p>
        </w:tc>
        <w:tc>
          <w:tcPr>
            <w:tcW w:w="1250" w:type="pct"/>
            <w:tcMar>
              <w:top w:w="80" w:type="dxa"/>
              <w:left w:w="90" w:type="dxa"/>
              <w:bottom w:w="80" w:type="dxa"/>
              <w:right w:w="90" w:type="dxa"/>
            </w:tcMar>
          </w:tcPr>
          <w:p w14:paraId="37B6D1E0"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2 GB</w:t>
            </w:r>
          </w:p>
        </w:tc>
        <w:tc>
          <w:tcPr>
            <w:tcW w:w="1250" w:type="pct"/>
            <w:tcMar>
              <w:top w:w="80" w:type="dxa"/>
              <w:left w:w="90" w:type="dxa"/>
              <w:bottom w:w="80" w:type="dxa"/>
              <w:right w:w="90" w:type="dxa"/>
            </w:tcMar>
          </w:tcPr>
          <w:p w14:paraId="7B9E421B" w14:textId="77777777" w:rsidR="00153853" w:rsidRPr="007A14FE" w:rsidRDefault="00000000" w:rsidP="007A14FE">
            <w:pPr>
              <w:spacing w:line="360" w:lineRule="auto"/>
              <w:jc w:val="both"/>
              <w:rPr>
                <w:rFonts w:cs="Times New Roman"/>
                <w:sz w:val="26"/>
                <w:szCs w:val="26"/>
              </w:rPr>
            </w:pPr>
            <w:proofErr w:type="spellStart"/>
            <w:r w:rsidRPr="007A14FE">
              <w:rPr>
                <w:rFonts w:cs="Times New Roman"/>
                <w:sz w:val="26"/>
                <w:szCs w:val="26"/>
              </w:rPr>
              <w:t>Tình</w:t>
            </w:r>
            <w:proofErr w:type="spellEnd"/>
            <w:r w:rsidRPr="007A14FE">
              <w:rPr>
                <w:rFonts w:cs="Times New Roman"/>
                <w:sz w:val="26"/>
                <w:szCs w:val="26"/>
              </w:rPr>
              <w:t xml:space="preserve"> </w:t>
            </w:r>
            <w:proofErr w:type="spellStart"/>
            <w:r w:rsidRPr="007A14FE">
              <w:rPr>
                <w:rFonts w:cs="Times New Roman"/>
                <w:sz w:val="26"/>
                <w:szCs w:val="26"/>
              </w:rPr>
              <w:t>huống</w:t>
            </w:r>
            <w:proofErr w:type="spellEnd"/>
            <w:r w:rsidRPr="007A14FE">
              <w:rPr>
                <w:rFonts w:cs="Times New Roman"/>
                <w:sz w:val="26"/>
                <w:szCs w:val="26"/>
              </w:rPr>
              <w:t xml:space="preserve"> 3; </w:t>
            </w:r>
            <w:proofErr w:type="spellStart"/>
            <w:r w:rsidRPr="007A14FE">
              <w:rPr>
                <w:rFonts w:cs="Times New Roman"/>
                <w:sz w:val="26"/>
                <w:szCs w:val="26"/>
              </w:rPr>
              <w:t>Tình</w:t>
            </w:r>
            <w:proofErr w:type="spellEnd"/>
            <w:r w:rsidRPr="007A14FE">
              <w:rPr>
                <w:rFonts w:cs="Times New Roman"/>
                <w:sz w:val="26"/>
                <w:szCs w:val="26"/>
              </w:rPr>
              <w:t xml:space="preserve"> </w:t>
            </w:r>
            <w:proofErr w:type="spellStart"/>
            <w:r w:rsidRPr="007A14FE">
              <w:rPr>
                <w:rFonts w:cs="Times New Roman"/>
                <w:sz w:val="26"/>
                <w:szCs w:val="26"/>
              </w:rPr>
              <w:t>huống</w:t>
            </w:r>
            <w:proofErr w:type="spellEnd"/>
            <w:r w:rsidRPr="007A14FE">
              <w:rPr>
                <w:rFonts w:cs="Times New Roman"/>
                <w:sz w:val="26"/>
                <w:szCs w:val="26"/>
              </w:rPr>
              <w:t xml:space="preserve"> 4</w:t>
            </w:r>
          </w:p>
        </w:tc>
      </w:tr>
      <w:tr w:rsidR="00153853" w:rsidRPr="007A14FE" w14:paraId="5F7D8D71" w14:textId="77777777" w:rsidTr="004129E1">
        <w:tc>
          <w:tcPr>
            <w:tcW w:w="1250" w:type="pct"/>
            <w:tcMar>
              <w:top w:w="80" w:type="dxa"/>
              <w:left w:w="90" w:type="dxa"/>
              <w:bottom w:w="80" w:type="dxa"/>
              <w:right w:w="90" w:type="dxa"/>
            </w:tcMar>
          </w:tcPr>
          <w:p w14:paraId="1D2D6564"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LAN-Test</w:t>
            </w:r>
          </w:p>
        </w:tc>
        <w:tc>
          <w:tcPr>
            <w:tcW w:w="1250" w:type="pct"/>
            <w:tcMar>
              <w:top w:w="80" w:type="dxa"/>
              <w:left w:w="90" w:type="dxa"/>
              <w:bottom w:w="80" w:type="dxa"/>
              <w:right w:w="90" w:type="dxa"/>
            </w:tcMar>
          </w:tcPr>
          <w:p w14:paraId="719760BA"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Ubuntu Server 22.04/24.04 LTS (64-bit, minimal)</w:t>
            </w:r>
          </w:p>
        </w:tc>
        <w:tc>
          <w:tcPr>
            <w:tcW w:w="1250" w:type="pct"/>
            <w:tcMar>
              <w:top w:w="80" w:type="dxa"/>
              <w:left w:w="90" w:type="dxa"/>
              <w:bottom w:w="80" w:type="dxa"/>
              <w:right w:w="90" w:type="dxa"/>
            </w:tcMar>
          </w:tcPr>
          <w:p w14:paraId="5766BC23"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1 GB</w:t>
            </w:r>
          </w:p>
        </w:tc>
        <w:tc>
          <w:tcPr>
            <w:tcW w:w="1250" w:type="pct"/>
            <w:tcMar>
              <w:top w:w="80" w:type="dxa"/>
              <w:left w:w="90" w:type="dxa"/>
              <w:bottom w:w="80" w:type="dxa"/>
              <w:right w:w="90" w:type="dxa"/>
            </w:tcMar>
          </w:tcPr>
          <w:p w14:paraId="1B4C76FD" w14:textId="77777777" w:rsidR="00153853" w:rsidRPr="007A14FE" w:rsidRDefault="00000000" w:rsidP="007A14FE">
            <w:pPr>
              <w:spacing w:line="360" w:lineRule="auto"/>
              <w:jc w:val="both"/>
              <w:rPr>
                <w:rFonts w:cs="Times New Roman"/>
                <w:sz w:val="26"/>
                <w:szCs w:val="26"/>
              </w:rPr>
            </w:pPr>
            <w:proofErr w:type="spellStart"/>
            <w:r w:rsidRPr="007A14FE">
              <w:rPr>
                <w:rFonts w:cs="Times New Roman"/>
                <w:sz w:val="26"/>
                <w:szCs w:val="26"/>
              </w:rPr>
              <w:t>Tình</w:t>
            </w:r>
            <w:proofErr w:type="spellEnd"/>
            <w:r w:rsidRPr="007A14FE">
              <w:rPr>
                <w:rFonts w:cs="Times New Roman"/>
                <w:sz w:val="26"/>
                <w:szCs w:val="26"/>
              </w:rPr>
              <w:t xml:space="preserve"> </w:t>
            </w:r>
            <w:proofErr w:type="spellStart"/>
            <w:r w:rsidRPr="007A14FE">
              <w:rPr>
                <w:rFonts w:cs="Times New Roman"/>
                <w:sz w:val="26"/>
                <w:szCs w:val="26"/>
              </w:rPr>
              <w:t>huống</w:t>
            </w:r>
            <w:proofErr w:type="spellEnd"/>
            <w:r w:rsidRPr="007A14FE">
              <w:rPr>
                <w:rFonts w:cs="Times New Roman"/>
                <w:sz w:val="26"/>
                <w:szCs w:val="26"/>
              </w:rPr>
              <w:t xml:space="preserve"> 2</w:t>
            </w:r>
          </w:p>
        </w:tc>
      </w:tr>
    </w:tbl>
    <w:p w14:paraId="6EA81777" w14:textId="77777777" w:rsidR="00153853" w:rsidRPr="007A14FE" w:rsidRDefault="00000000" w:rsidP="004129E1">
      <w:pPr>
        <w:pStyle w:val="ListBullet"/>
        <w:numPr>
          <w:ilvl w:val="0"/>
          <w:numId w:val="11"/>
        </w:numPr>
        <w:spacing w:after="0" w:line="360" w:lineRule="auto"/>
        <w:ind w:left="450" w:hanging="270"/>
        <w:jc w:val="both"/>
        <w:rPr>
          <w:rFonts w:cs="Times New Roman"/>
          <w:sz w:val="26"/>
          <w:szCs w:val="26"/>
        </w:rPr>
      </w:pPr>
      <w:proofErr w:type="spellStart"/>
      <w:r w:rsidRPr="007A14FE">
        <w:rPr>
          <w:rFonts w:cs="Times New Roman"/>
          <w:sz w:val="26"/>
          <w:szCs w:val="26"/>
        </w:rPr>
        <w:t>Tình</w:t>
      </w:r>
      <w:proofErr w:type="spellEnd"/>
      <w:r w:rsidRPr="007A14FE">
        <w:rPr>
          <w:rFonts w:cs="Times New Roman"/>
          <w:sz w:val="26"/>
          <w:szCs w:val="26"/>
        </w:rPr>
        <w:t xml:space="preserve"> </w:t>
      </w:r>
      <w:proofErr w:type="spellStart"/>
      <w:r w:rsidRPr="007A14FE">
        <w:rPr>
          <w:rFonts w:cs="Times New Roman"/>
          <w:sz w:val="26"/>
          <w:szCs w:val="26"/>
        </w:rPr>
        <w:t>huống</w:t>
      </w:r>
      <w:proofErr w:type="spellEnd"/>
      <w:r w:rsidRPr="007A14FE">
        <w:rPr>
          <w:rFonts w:cs="Times New Roman"/>
          <w:sz w:val="26"/>
          <w:szCs w:val="26"/>
        </w:rPr>
        <w:t xml:space="preserve"> 2: </w:t>
      </w:r>
      <w:proofErr w:type="spellStart"/>
      <w:r w:rsidRPr="007A14FE">
        <w:rPr>
          <w:rFonts w:cs="Times New Roman"/>
          <w:sz w:val="26"/>
          <w:szCs w:val="26"/>
        </w:rPr>
        <w:t>bật</w:t>
      </w:r>
      <w:proofErr w:type="spellEnd"/>
      <w:r w:rsidRPr="007A14FE">
        <w:rPr>
          <w:rFonts w:cs="Times New Roman"/>
          <w:sz w:val="26"/>
          <w:szCs w:val="26"/>
        </w:rPr>
        <w:t xml:space="preserve"> </w:t>
      </w:r>
      <w:proofErr w:type="spellStart"/>
      <w:r w:rsidRPr="007A14FE">
        <w:rPr>
          <w:rFonts w:cs="Times New Roman"/>
          <w:sz w:val="26"/>
          <w:szCs w:val="26"/>
        </w:rPr>
        <w:t>pfSense</w:t>
      </w:r>
      <w:proofErr w:type="spellEnd"/>
      <w:r w:rsidRPr="007A14FE">
        <w:rPr>
          <w:rFonts w:cs="Times New Roman"/>
          <w:sz w:val="26"/>
          <w:szCs w:val="26"/>
        </w:rPr>
        <w:t xml:space="preserve"> + DC + LAN-Test; </w:t>
      </w:r>
      <w:proofErr w:type="spellStart"/>
      <w:r w:rsidRPr="007A14FE">
        <w:rPr>
          <w:rFonts w:cs="Times New Roman"/>
          <w:sz w:val="26"/>
          <w:szCs w:val="26"/>
        </w:rPr>
        <w:t>không</w:t>
      </w:r>
      <w:proofErr w:type="spellEnd"/>
      <w:r w:rsidRPr="007A14FE">
        <w:rPr>
          <w:rFonts w:cs="Times New Roman"/>
          <w:sz w:val="26"/>
          <w:szCs w:val="26"/>
        </w:rPr>
        <w:t xml:space="preserve"> </w:t>
      </w:r>
      <w:proofErr w:type="spellStart"/>
      <w:r w:rsidRPr="007A14FE">
        <w:rPr>
          <w:rFonts w:cs="Times New Roman"/>
          <w:sz w:val="26"/>
          <w:szCs w:val="26"/>
        </w:rPr>
        <w:t>cần</w:t>
      </w:r>
      <w:proofErr w:type="spellEnd"/>
      <w:r w:rsidRPr="007A14FE">
        <w:rPr>
          <w:rFonts w:cs="Times New Roman"/>
          <w:sz w:val="26"/>
          <w:szCs w:val="26"/>
        </w:rPr>
        <w:t xml:space="preserve"> </w:t>
      </w:r>
      <w:proofErr w:type="spellStart"/>
      <w:r w:rsidRPr="007A14FE">
        <w:rPr>
          <w:rFonts w:cs="Times New Roman"/>
          <w:sz w:val="26"/>
          <w:szCs w:val="26"/>
        </w:rPr>
        <w:t>bật</w:t>
      </w:r>
      <w:proofErr w:type="spellEnd"/>
      <w:r w:rsidRPr="007A14FE">
        <w:rPr>
          <w:rFonts w:cs="Times New Roman"/>
          <w:sz w:val="26"/>
          <w:szCs w:val="26"/>
        </w:rPr>
        <w:t xml:space="preserve"> DMZ-Web.</w:t>
      </w:r>
    </w:p>
    <w:p w14:paraId="41993441" w14:textId="77777777" w:rsidR="00153853" w:rsidRPr="007A14FE" w:rsidRDefault="00000000" w:rsidP="004129E1">
      <w:pPr>
        <w:pStyle w:val="ListBullet"/>
        <w:numPr>
          <w:ilvl w:val="0"/>
          <w:numId w:val="11"/>
        </w:numPr>
        <w:spacing w:after="0" w:line="360" w:lineRule="auto"/>
        <w:ind w:left="450" w:hanging="270"/>
        <w:jc w:val="both"/>
        <w:rPr>
          <w:rFonts w:cs="Times New Roman"/>
          <w:sz w:val="26"/>
          <w:szCs w:val="26"/>
        </w:rPr>
      </w:pPr>
      <w:proofErr w:type="spellStart"/>
      <w:r w:rsidRPr="007A14FE">
        <w:rPr>
          <w:rFonts w:cs="Times New Roman"/>
          <w:sz w:val="26"/>
          <w:szCs w:val="26"/>
        </w:rPr>
        <w:t>Tình</w:t>
      </w:r>
      <w:proofErr w:type="spellEnd"/>
      <w:r w:rsidRPr="007A14FE">
        <w:rPr>
          <w:rFonts w:cs="Times New Roman"/>
          <w:sz w:val="26"/>
          <w:szCs w:val="26"/>
        </w:rPr>
        <w:t xml:space="preserve"> </w:t>
      </w:r>
      <w:proofErr w:type="spellStart"/>
      <w:r w:rsidRPr="007A14FE">
        <w:rPr>
          <w:rFonts w:cs="Times New Roman"/>
          <w:sz w:val="26"/>
          <w:szCs w:val="26"/>
        </w:rPr>
        <w:t>huống</w:t>
      </w:r>
      <w:proofErr w:type="spellEnd"/>
      <w:r w:rsidRPr="007A14FE">
        <w:rPr>
          <w:rFonts w:cs="Times New Roman"/>
          <w:sz w:val="26"/>
          <w:szCs w:val="26"/>
        </w:rPr>
        <w:t xml:space="preserve"> 3: </w:t>
      </w:r>
      <w:proofErr w:type="spellStart"/>
      <w:r w:rsidRPr="007A14FE">
        <w:rPr>
          <w:rFonts w:cs="Times New Roman"/>
          <w:sz w:val="26"/>
          <w:szCs w:val="26"/>
        </w:rPr>
        <w:t>bật</w:t>
      </w:r>
      <w:proofErr w:type="spellEnd"/>
      <w:r w:rsidRPr="007A14FE">
        <w:rPr>
          <w:rFonts w:cs="Times New Roman"/>
          <w:sz w:val="26"/>
          <w:szCs w:val="26"/>
        </w:rPr>
        <w:t xml:space="preserve"> </w:t>
      </w:r>
      <w:proofErr w:type="spellStart"/>
      <w:r w:rsidRPr="007A14FE">
        <w:rPr>
          <w:rFonts w:cs="Times New Roman"/>
          <w:sz w:val="26"/>
          <w:szCs w:val="26"/>
        </w:rPr>
        <w:t>pfSense</w:t>
      </w:r>
      <w:proofErr w:type="spellEnd"/>
      <w:r w:rsidRPr="007A14FE">
        <w:rPr>
          <w:rFonts w:cs="Times New Roman"/>
          <w:sz w:val="26"/>
          <w:szCs w:val="26"/>
        </w:rPr>
        <w:t xml:space="preserve"> + DC + DMZ-Web; </w:t>
      </w:r>
      <w:proofErr w:type="spellStart"/>
      <w:r w:rsidRPr="007A14FE">
        <w:rPr>
          <w:rFonts w:cs="Times New Roman"/>
          <w:sz w:val="26"/>
          <w:szCs w:val="26"/>
        </w:rPr>
        <w:t>không</w:t>
      </w:r>
      <w:proofErr w:type="spellEnd"/>
      <w:r w:rsidRPr="007A14FE">
        <w:rPr>
          <w:rFonts w:cs="Times New Roman"/>
          <w:sz w:val="26"/>
          <w:szCs w:val="26"/>
        </w:rPr>
        <w:t xml:space="preserve"> </w:t>
      </w:r>
      <w:proofErr w:type="spellStart"/>
      <w:r w:rsidRPr="007A14FE">
        <w:rPr>
          <w:rFonts w:cs="Times New Roman"/>
          <w:sz w:val="26"/>
          <w:szCs w:val="26"/>
        </w:rPr>
        <w:t>cần</w:t>
      </w:r>
      <w:proofErr w:type="spellEnd"/>
      <w:r w:rsidRPr="007A14FE">
        <w:rPr>
          <w:rFonts w:cs="Times New Roman"/>
          <w:sz w:val="26"/>
          <w:szCs w:val="26"/>
        </w:rPr>
        <w:t xml:space="preserve"> </w:t>
      </w:r>
      <w:proofErr w:type="spellStart"/>
      <w:r w:rsidRPr="007A14FE">
        <w:rPr>
          <w:rFonts w:cs="Times New Roman"/>
          <w:sz w:val="26"/>
          <w:szCs w:val="26"/>
        </w:rPr>
        <w:t>bật</w:t>
      </w:r>
      <w:proofErr w:type="spellEnd"/>
      <w:r w:rsidRPr="007A14FE">
        <w:rPr>
          <w:rFonts w:cs="Times New Roman"/>
          <w:sz w:val="26"/>
          <w:szCs w:val="26"/>
        </w:rPr>
        <w:t xml:space="preserve"> LAN-Test.</w:t>
      </w:r>
    </w:p>
    <w:p w14:paraId="2D767D8D" w14:textId="77777777" w:rsidR="00153853" w:rsidRPr="007A14FE" w:rsidRDefault="00000000" w:rsidP="004129E1">
      <w:pPr>
        <w:pStyle w:val="ListBullet"/>
        <w:numPr>
          <w:ilvl w:val="0"/>
          <w:numId w:val="11"/>
        </w:numPr>
        <w:spacing w:after="0" w:line="360" w:lineRule="auto"/>
        <w:ind w:left="450" w:hanging="270"/>
        <w:jc w:val="both"/>
        <w:rPr>
          <w:rFonts w:cs="Times New Roman"/>
          <w:sz w:val="26"/>
          <w:szCs w:val="26"/>
        </w:rPr>
      </w:pPr>
      <w:proofErr w:type="spellStart"/>
      <w:r w:rsidRPr="007A14FE">
        <w:rPr>
          <w:rFonts w:cs="Times New Roman"/>
          <w:sz w:val="26"/>
          <w:szCs w:val="26"/>
        </w:rPr>
        <w:t>Tình</w:t>
      </w:r>
      <w:proofErr w:type="spellEnd"/>
      <w:r w:rsidRPr="007A14FE">
        <w:rPr>
          <w:rFonts w:cs="Times New Roman"/>
          <w:sz w:val="26"/>
          <w:szCs w:val="26"/>
        </w:rPr>
        <w:t xml:space="preserve"> </w:t>
      </w:r>
      <w:proofErr w:type="spellStart"/>
      <w:r w:rsidRPr="007A14FE">
        <w:rPr>
          <w:rFonts w:cs="Times New Roman"/>
          <w:sz w:val="26"/>
          <w:szCs w:val="26"/>
        </w:rPr>
        <w:t>huống</w:t>
      </w:r>
      <w:proofErr w:type="spellEnd"/>
      <w:r w:rsidRPr="007A14FE">
        <w:rPr>
          <w:rFonts w:cs="Times New Roman"/>
          <w:sz w:val="26"/>
          <w:szCs w:val="26"/>
        </w:rPr>
        <w:t xml:space="preserve"> 4: </w:t>
      </w:r>
      <w:proofErr w:type="spellStart"/>
      <w:r w:rsidRPr="007A14FE">
        <w:rPr>
          <w:rFonts w:cs="Times New Roman"/>
          <w:sz w:val="26"/>
          <w:szCs w:val="26"/>
        </w:rPr>
        <w:t>bắt</w:t>
      </w:r>
      <w:proofErr w:type="spellEnd"/>
      <w:r w:rsidRPr="007A14FE">
        <w:rPr>
          <w:rFonts w:cs="Times New Roman"/>
          <w:sz w:val="26"/>
          <w:szCs w:val="26"/>
        </w:rPr>
        <w:t xml:space="preserve"> </w:t>
      </w:r>
      <w:proofErr w:type="spellStart"/>
      <w:r w:rsidRPr="007A14FE">
        <w:rPr>
          <w:rFonts w:cs="Times New Roman"/>
          <w:sz w:val="26"/>
          <w:szCs w:val="26"/>
        </w:rPr>
        <w:t>buộc</w:t>
      </w:r>
      <w:proofErr w:type="spellEnd"/>
      <w:r w:rsidRPr="007A14FE">
        <w:rPr>
          <w:rFonts w:cs="Times New Roman"/>
          <w:sz w:val="26"/>
          <w:szCs w:val="26"/>
        </w:rPr>
        <w:t xml:space="preserve"> </w:t>
      </w:r>
      <w:proofErr w:type="spellStart"/>
      <w:r w:rsidRPr="007A14FE">
        <w:rPr>
          <w:rFonts w:cs="Times New Roman"/>
          <w:sz w:val="26"/>
          <w:szCs w:val="26"/>
        </w:rPr>
        <w:t>pfSense</w:t>
      </w:r>
      <w:proofErr w:type="spellEnd"/>
      <w:r w:rsidRPr="007A14FE">
        <w:rPr>
          <w:rFonts w:cs="Times New Roman"/>
          <w:sz w:val="26"/>
          <w:szCs w:val="26"/>
        </w:rPr>
        <w:t xml:space="preserve"> + DMZ-Web; Domain Controller </w:t>
      </w:r>
      <w:proofErr w:type="spellStart"/>
      <w:r w:rsidRPr="007A14FE">
        <w:rPr>
          <w:rFonts w:cs="Times New Roman"/>
          <w:sz w:val="26"/>
          <w:szCs w:val="26"/>
        </w:rPr>
        <w:t>không</w:t>
      </w:r>
      <w:proofErr w:type="spellEnd"/>
      <w:r w:rsidRPr="007A14FE">
        <w:rPr>
          <w:rFonts w:cs="Times New Roman"/>
          <w:sz w:val="26"/>
          <w:szCs w:val="26"/>
        </w:rPr>
        <w:t xml:space="preserve"> </w:t>
      </w:r>
      <w:proofErr w:type="spellStart"/>
      <w:r w:rsidRPr="007A14FE">
        <w:rPr>
          <w:rFonts w:cs="Times New Roman"/>
          <w:sz w:val="26"/>
          <w:szCs w:val="26"/>
        </w:rPr>
        <w:t>cần</w:t>
      </w:r>
      <w:proofErr w:type="spellEnd"/>
      <w:r w:rsidRPr="007A14FE">
        <w:rPr>
          <w:rFonts w:cs="Times New Roman"/>
          <w:sz w:val="26"/>
          <w:szCs w:val="26"/>
        </w:rPr>
        <w:t xml:space="preserve"> </w:t>
      </w:r>
      <w:proofErr w:type="spellStart"/>
      <w:r w:rsidRPr="007A14FE">
        <w:rPr>
          <w:rFonts w:cs="Times New Roman"/>
          <w:sz w:val="26"/>
          <w:szCs w:val="26"/>
        </w:rPr>
        <w:t>cho</w:t>
      </w:r>
      <w:proofErr w:type="spellEnd"/>
      <w:r w:rsidRPr="007A14FE">
        <w:rPr>
          <w:rFonts w:cs="Times New Roman"/>
          <w:sz w:val="26"/>
          <w:szCs w:val="26"/>
        </w:rPr>
        <w:t xml:space="preserve"> </w:t>
      </w:r>
      <w:proofErr w:type="spellStart"/>
      <w:r w:rsidRPr="007A14FE">
        <w:rPr>
          <w:rFonts w:cs="Times New Roman"/>
          <w:sz w:val="26"/>
          <w:szCs w:val="26"/>
        </w:rPr>
        <w:t>phép</w:t>
      </w:r>
      <w:proofErr w:type="spellEnd"/>
      <w:r w:rsidRPr="007A14FE">
        <w:rPr>
          <w:rFonts w:cs="Times New Roman"/>
          <w:sz w:val="26"/>
          <w:szCs w:val="26"/>
        </w:rPr>
        <w:t xml:space="preserve"> </w:t>
      </w:r>
      <w:proofErr w:type="spellStart"/>
      <w:r w:rsidRPr="007A14FE">
        <w:rPr>
          <w:rFonts w:cs="Times New Roman"/>
          <w:sz w:val="26"/>
          <w:szCs w:val="26"/>
        </w:rPr>
        <w:t>thử</w:t>
      </w:r>
      <w:proofErr w:type="spellEnd"/>
      <w:r w:rsidRPr="007A14FE">
        <w:rPr>
          <w:rFonts w:cs="Times New Roman"/>
          <w:sz w:val="26"/>
          <w:szCs w:val="26"/>
        </w:rPr>
        <w:t xml:space="preserve"> Port Forward </w:t>
      </w:r>
      <w:proofErr w:type="spellStart"/>
      <w:r w:rsidRPr="007A14FE">
        <w:rPr>
          <w:rFonts w:cs="Times New Roman"/>
          <w:sz w:val="26"/>
          <w:szCs w:val="26"/>
        </w:rPr>
        <w:t>và</w:t>
      </w:r>
      <w:proofErr w:type="spellEnd"/>
      <w:r w:rsidRPr="007A14FE">
        <w:rPr>
          <w:rFonts w:cs="Times New Roman"/>
          <w:sz w:val="26"/>
          <w:szCs w:val="26"/>
        </w:rPr>
        <w:t xml:space="preserve"> </w:t>
      </w:r>
      <w:proofErr w:type="spellStart"/>
      <w:r w:rsidRPr="007A14FE">
        <w:rPr>
          <w:rFonts w:cs="Times New Roman"/>
          <w:sz w:val="26"/>
          <w:szCs w:val="26"/>
        </w:rPr>
        <w:t>có</w:t>
      </w:r>
      <w:proofErr w:type="spellEnd"/>
      <w:r w:rsidRPr="007A14FE">
        <w:rPr>
          <w:rFonts w:cs="Times New Roman"/>
          <w:sz w:val="26"/>
          <w:szCs w:val="26"/>
        </w:rPr>
        <w:t xml:space="preserve"> </w:t>
      </w:r>
      <w:proofErr w:type="spellStart"/>
      <w:r w:rsidRPr="007A14FE">
        <w:rPr>
          <w:rFonts w:cs="Times New Roman"/>
          <w:sz w:val="26"/>
          <w:szCs w:val="26"/>
        </w:rPr>
        <w:t>thể</w:t>
      </w:r>
      <w:proofErr w:type="spellEnd"/>
      <w:r w:rsidRPr="007A14FE">
        <w:rPr>
          <w:rFonts w:cs="Times New Roman"/>
          <w:sz w:val="26"/>
          <w:szCs w:val="26"/>
        </w:rPr>
        <w:t xml:space="preserve"> </w:t>
      </w:r>
      <w:proofErr w:type="spellStart"/>
      <w:r w:rsidRPr="007A14FE">
        <w:rPr>
          <w:rFonts w:cs="Times New Roman"/>
          <w:sz w:val="26"/>
          <w:szCs w:val="26"/>
        </w:rPr>
        <w:t>tắt</w:t>
      </w:r>
      <w:proofErr w:type="spellEnd"/>
      <w:r w:rsidRPr="007A14FE">
        <w:rPr>
          <w:rFonts w:cs="Times New Roman"/>
          <w:sz w:val="26"/>
          <w:szCs w:val="26"/>
        </w:rPr>
        <w:t xml:space="preserve"> </w:t>
      </w:r>
      <w:proofErr w:type="spellStart"/>
      <w:r w:rsidRPr="007A14FE">
        <w:rPr>
          <w:rFonts w:cs="Times New Roman"/>
          <w:sz w:val="26"/>
          <w:szCs w:val="26"/>
        </w:rPr>
        <w:t>để</w:t>
      </w:r>
      <w:proofErr w:type="spellEnd"/>
      <w:r w:rsidRPr="007A14FE">
        <w:rPr>
          <w:rFonts w:cs="Times New Roman"/>
          <w:sz w:val="26"/>
          <w:szCs w:val="26"/>
        </w:rPr>
        <w:t xml:space="preserve"> </w:t>
      </w:r>
      <w:proofErr w:type="spellStart"/>
      <w:r w:rsidRPr="007A14FE">
        <w:rPr>
          <w:rFonts w:cs="Times New Roman"/>
          <w:sz w:val="26"/>
          <w:szCs w:val="26"/>
        </w:rPr>
        <w:t>tiết</w:t>
      </w:r>
      <w:proofErr w:type="spellEnd"/>
      <w:r w:rsidRPr="007A14FE">
        <w:rPr>
          <w:rFonts w:cs="Times New Roman"/>
          <w:sz w:val="26"/>
          <w:szCs w:val="26"/>
        </w:rPr>
        <w:t xml:space="preserve"> </w:t>
      </w:r>
      <w:proofErr w:type="spellStart"/>
      <w:r w:rsidRPr="007A14FE">
        <w:rPr>
          <w:rFonts w:cs="Times New Roman"/>
          <w:sz w:val="26"/>
          <w:szCs w:val="26"/>
        </w:rPr>
        <w:t>kiệm</w:t>
      </w:r>
      <w:proofErr w:type="spellEnd"/>
      <w:r w:rsidRPr="007A14FE">
        <w:rPr>
          <w:rFonts w:cs="Times New Roman"/>
          <w:sz w:val="26"/>
          <w:szCs w:val="26"/>
        </w:rPr>
        <w:t xml:space="preserve"> RAM.</w:t>
      </w:r>
    </w:p>
    <w:p w14:paraId="35BB5F31" w14:textId="77777777" w:rsidR="00153853" w:rsidRPr="007A14FE" w:rsidRDefault="00000000" w:rsidP="004129E1">
      <w:pPr>
        <w:pStyle w:val="ListBullet"/>
        <w:numPr>
          <w:ilvl w:val="0"/>
          <w:numId w:val="11"/>
        </w:numPr>
        <w:spacing w:after="0" w:line="360" w:lineRule="auto"/>
        <w:ind w:left="450" w:hanging="270"/>
        <w:jc w:val="both"/>
        <w:rPr>
          <w:rFonts w:cs="Times New Roman"/>
          <w:sz w:val="26"/>
          <w:szCs w:val="26"/>
        </w:rPr>
      </w:pPr>
      <w:proofErr w:type="spellStart"/>
      <w:r w:rsidRPr="007A14FE">
        <w:rPr>
          <w:rFonts w:cs="Times New Roman"/>
          <w:sz w:val="26"/>
          <w:szCs w:val="26"/>
        </w:rPr>
        <w:t>Không</w:t>
      </w:r>
      <w:proofErr w:type="spellEnd"/>
      <w:r w:rsidRPr="007A14FE">
        <w:rPr>
          <w:rFonts w:cs="Times New Roman"/>
          <w:sz w:val="26"/>
          <w:szCs w:val="26"/>
        </w:rPr>
        <w:t xml:space="preserve"> clone </w:t>
      </w:r>
      <w:proofErr w:type="spellStart"/>
      <w:r w:rsidRPr="007A14FE">
        <w:rPr>
          <w:rFonts w:cs="Times New Roman"/>
          <w:sz w:val="26"/>
          <w:szCs w:val="26"/>
        </w:rPr>
        <w:t>trực</w:t>
      </w:r>
      <w:proofErr w:type="spellEnd"/>
      <w:r w:rsidRPr="007A14FE">
        <w:rPr>
          <w:rFonts w:cs="Times New Roman"/>
          <w:sz w:val="26"/>
          <w:szCs w:val="26"/>
        </w:rPr>
        <w:t xml:space="preserve"> </w:t>
      </w:r>
      <w:proofErr w:type="spellStart"/>
      <w:r w:rsidRPr="007A14FE">
        <w:rPr>
          <w:rFonts w:cs="Times New Roman"/>
          <w:sz w:val="26"/>
          <w:szCs w:val="26"/>
        </w:rPr>
        <w:t>tiếp</w:t>
      </w:r>
      <w:proofErr w:type="spellEnd"/>
      <w:r w:rsidRPr="007A14FE">
        <w:rPr>
          <w:rFonts w:cs="Times New Roman"/>
          <w:sz w:val="26"/>
          <w:szCs w:val="26"/>
        </w:rPr>
        <w:t xml:space="preserve"> VM Domain Controller </w:t>
      </w:r>
      <w:proofErr w:type="spellStart"/>
      <w:r w:rsidRPr="007A14FE">
        <w:rPr>
          <w:rFonts w:cs="Times New Roman"/>
          <w:sz w:val="26"/>
          <w:szCs w:val="26"/>
        </w:rPr>
        <w:t>để</w:t>
      </w:r>
      <w:proofErr w:type="spellEnd"/>
      <w:r w:rsidRPr="007A14FE">
        <w:rPr>
          <w:rFonts w:cs="Times New Roman"/>
          <w:sz w:val="26"/>
          <w:szCs w:val="26"/>
        </w:rPr>
        <w:t xml:space="preserve"> </w:t>
      </w:r>
      <w:proofErr w:type="spellStart"/>
      <w:r w:rsidRPr="007A14FE">
        <w:rPr>
          <w:rFonts w:cs="Times New Roman"/>
          <w:sz w:val="26"/>
          <w:szCs w:val="26"/>
        </w:rPr>
        <w:t>tạo</w:t>
      </w:r>
      <w:proofErr w:type="spellEnd"/>
      <w:r w:rsidRPr="007A14FE">
        <w:rPr>
          <w:rFonts w:cs="Times New Roman"/>
          <w:sz w:val="26"/>
          <w:szCs w:val="26"/>
        </w:rPr>
        <w:t xml:space="preserve"> LAN-Test. LAN-Test </w:t>
      </w:r>
      <w:proofErr w:type="spellStart"/>
      <w:r w:rsidRPr="007A14FE">
        <w:rPr>
          <w:rFonts w:cs="Times New Roman"/>
          <w:sz w:val="26"/>
          <w:szCs w:val="26"/>
        </w:rPr>
        <w:t>phải</w:t>
      </w:r>
      <w:proofErr w:type="spellEnd"/>
      <w:r w:rsidRPr="007A14FE">
        <w:rPr>
          <w:rFonts w:cs="Times New Roman"/>
          <w:sz w:val="26"/>
          <w:szCs w:val="26"/>
        </w:rPr>
        <w:t xml:space="preserve"> </w:t>
      </w:r>
      <w:proofErr w:type="spellStart"/>
      <w:r w:rsidRPr="007A14FE">
        <w:rPr>
          <w:rFonts w:cs="Times New Roman"/>
          <w:sz w:val="26"/>
          <w:szCs w:val="26"/>
        </w:rPr>
        <w:t>là</w:t>
      </w:r>
      <w:proofErr w:type="spellEnd"/>
      <w:r w:rsidRPr="007A14FE">
        <w:rPr>
          <w:rFonts w:cs="Times New Roman"/>
          <w:sz w:val="26"/>
          <w:szCs w:val="26"/>
        </w:rPr>
        <w:t xml:space="preserve"> VM </w:t>
      </w:r>
      <w:proofErr w:type="spellStart"/>
      <w:r w:rsidRPr="007A14FE">
        <w:rPr>
          <w:rFonts w:cs="Times New Roman"/>
          <w:sz w:val="26"/>
          <w:szCs w:val="26"/>
        </w:rPr>
        <w:t>độc</w:t>
      </w:r>
      <w:proofErr w:type="spellEnd"/>
      <w:r w:rsidRPr="007A14FE">
        <w:rPr>
          <w:rFonts w:cs="Times New Roman"/>
          <w:sz w:val="26"/>
          <w:szCs w:val="26"/>
        </w:rPr>
        <w:t xml:space="preserve"> </w:t>
      </w:r>
      <w:proofErr w:type="spellStart"/>
      <w:r w:rsidRPr="007A14FE">
        <w:rPr>
          <w:rFonts w:cs="Times New Roman"/>
          <w:sz w:val="26"/>
          <w:szCs w:val="26"/>
        </w:rPr>
        <w:t>lập</w:t>
      </w:r>
      <w:proofErr w:type="spellEnd"/>
      <w:r w:rsidRPr="007A14FE">
        <w:rPr>
          <w:rFonts w:cs="Times New Roman"/>
          <w:sz w:val="26"/>
          <w:szCs w:val="26"/>
        </w:rPr>
        <w:t xml:space="preserve"> </w:t>
      </w:r>
      <w:proofErr w:type="spellStart"/>
      <w:r w:rsidRPr="007A14FE">
        <w:rPr>
          <w:rFonts w:cs="Times New Roman"/>
          <w:sz w:val="26"/>
          <w:szCs w:val="26"/>
        </w:rPr>
        <w:t>hoặc</w:t>
      </w:r>
      <w:proofErr w:type="spellEnd"/>
      <w:r w:rsidRPr="007A14FE">
        <w:rPr>
          <w:rFonts w:cs="Times New Roman"/>
          <w:sz w:val="26"/>
          <w:szCs w:val="26"/>
        </w:rPr>
        <w:t xml:space="preserve"> </w:t>
      </w:r>
      <w:proofErr w:type="spellStart"/>
      <w:r w:rsidRPr="007A14FE">
        <w:rPr>
          <w:rFonts w:cs="Times New Roman"/>
          <w:sz w:val="26"/>
          <w:szCs w:val="26"/>
        </w:rPr>
        <w:t>được</w:t>
      </w:r>
      <w:proofErr w:type="spellEnd"/>
      <w:r w:rsidRPr="007A14FE">
        <w:rPr>
          <w:rFonts w:cs="Times New Roman"/>
          <w:sz w:val="26"/>
          <w:szCs w:val="26"/>
        </w:rPr>
        <w:t xml:space="preserve"> </w:t>
      </w:r>
      <w:proofErr w:type="spellStart"/>
      <w:r w:rsidRPr="007A14FE">
        <w:rPr>
          <w:rFonts w:cs="Times New Roman"/>
          <w:sz w:val="26"/>
          <w:szCs w:val="26"/>
        </w:rPr>
        <w:t>tạo</w:t>
      </w:r>
      <w:proofErr w:type="spellEnd"/>
      <w:r w:rsidRPr="007A14FE">
        <w:rPr>
          <w:rFonts w:cs="Times New Roman"/>
          <w:sz w:val="26"/>
          <w:szCs w:val="26"/>
        </w:rPr>
        <w:t xml:space="preserve"> </w:t>
      </w:r>
      <w:proofErr w:type="spellStart"/>
      <w:r w:rsidRPr="007A14FE">
        <w:rPr>
          <w:rFonts w:cs="Times New Roman"/>
          <w:sz w:val="26"/>
          <w:szCs w:val="26"/>
        </w:rPr>
        <w:t>từ</w:t>
      </w:r>
      <w:proofErr w:type="spellEnd"/>
      <w:r w:rsidRPr="007A14FE">
        <w:rPr>
          <w:rFonts w:cs="Times New Roman"/>
          <w:sz w:val="26"/>
          <w:szCs w:val="26"/>
        </w:rPr>
        <w:t xml:space="preserve"> template </w:t>
      </w:r>
      <w:proofErr w:type="spellStart"/>
      <w:r w:rsidRPr="007A14FE">
        <w:rPr>
          <w:rFonts w:cs="Times New Roman"/>
          <w:sz w:val="26"/>
          <w:szCs w:val="26"/>
        </w:rPr>
        <w:t>chưa</w:t>
      </w:r>
      <w:proofErr w:type="spellEnd"/>
      <w:r w:rsidRPr="007A14FE">
        <w:rPr>
          <w:rFonts w:cs="Times New Roman"/>
          <w:sz w:val="26"/>
          <w:szCs w:val="26"/>
        </w:rPr>
        <w:t xml:space="preserve"> promote </w:t>
      </w:r>
      <w:proofErr w:type="spellStart"/>
      <w:r w:rsidRPr="007A14FE">
        <w:rPr>
          <w:rFonts w:cs="Times New Roman"/>
          <w:sz w:val="26"/>
          <w:szCs w:val="26"/>
        </w:rPr>
        <w:t>thành</w:t>
      </w:r>
      <w:proofErr w:type="spellEnd"/>
      <w:r w:rsidRPr="007A14FE">
        <w:rPr>
          <w:rFonts w:cs="Times New Roman"/>
          <w:sz w:val="26"/>
          <w:szCs w:val="26"/>
        </w:rPr>
        <w:t xml:space="preserve"> Domain Controller/</w:t>
      </w:r>
      <w:proofErr w:type="spellStart"/>
      <w:r w:rsidRPr="007A14FE">
        <w:rPr>
          <w:rFonts w:cs="Times New Roman"/>
          <w:sz w:val="26"/>
          <w:szCs w:val="26"/>
        </w:rPr>
        <w:t>chưa</w:t>
      </w:r>
      <w:proofErr w:type="spellEnd"/>
      <w:r w:rsidRPr="007A14FE">
        <w:rPr>
          <w:rFonts w:cs="Times New Roman"/>
          <w:sz w:val="26"/>
          <w:szCs w:val="26"/>
        </w:rPr>
        <w:t xml:space="preserve"> join domain. Cloning </w:t>
      </w:r>
      <w:proofErr w:type="spellStart"/>
      <w:r w:rsidRPr="007A14FE">
        <w:rPr>
          <w:rFonts w:cs="Times New Roman"/>
          <w:sz w:val="26"/>
          <w:szCs w:val="26"/>
        </w:rPr>
        <w:t>một</w:t>
      </w:r>
      <w:proofErr w:type="spellEnd"/>
      <w:r w:rsidRPr="007A14FE">
        <w:rPr>
          <w:rFonts w:cs="Times New Roman"/>
          <w:sz w:val="26"/>
          <w:szCs w:val="26"/>
        </w:rPr>
        <w:t xml:space="preserve"> DC </w:t>
      </w:r>
      <w:proofErr w:type="spellStart"/>
      <w:r w:rsidRPr="007A14FE">
        <w:rPr>
          <w:rFonts w:cs="Times New Roman"/>
          <w:sz w:val="26"/>
          <w:szCs w:val="26"/>
        </w:rPr>
        <w:t>là</w:t>
      </w:r>
      <w:proofErr w:type="spellEnd"/>
      <w:r w:rsidRPr="007A14FE">
        <w:rPr>
          <w:rFonts w:cs="Times New Roman"/>
          <w:sz w:val="26"/>
          <w:szCs w:val="26"/>
        </w:rPr>
        <w:t xml:space="preserve"> </w:t>
      </w:r>
      <w:proofErr w:type="spellStart"/>
      <w:r w:rsidRPr="007A14FE">
        <w:rPr>
          <w:rFonts w:cs="Times New Roman"/>
          <w:sz w:val="26"/>
          <w:szCs w:val="26"/>
        </w:rPr>
        <w:t>quy</w:t>
      </w:r>
      <w:proofErr w:type="spellEnd"/>
      <w:r w:rsidRPr="007A14FE">
        <w:rPr>
          <w:rFonts w:cs="Times New Roman"/>
          <w:sz w:val="26"/>
          <w:szCs w:val="26"/>
        </w:rPr>
        <w:t xml:space="preserve"> </w:t>
      </w:r>
      <w:proofErr w:type="spellStart"/>
      <w:r w:rsidRPr="007A14FE">
        <w:rPr>
          <w:rFonts w:cs="Times New Roman"/>
          <w:sz w:val="26"/>
          <w:szCs w:val="26"/>
        </w:rPr>
        <w:t>trình</w:t>
      </w:r>
      <w:proofErr w:type="spellEnd"/>
      <w:r w:rsidRPr="007A14FE">
        <w:rPr>
          <w:rFonts w:cs="Times New Roman"/>
          <w:sz w:val="26"/>
          <w:szCs w:val="26"/>
        </w:rPr>
        <w:t xml:space="preserve"> AD DS </w:t>
      </w:r>
      <w:proofErr w:type="spellStart"/>
      <w:r w:rsidRPr="007A14FE">
        <w:rPr>
          <w:rFonts w:cs="Times New Roman"/>
          <w:sz w:val="26"/>
          <w:szCs w:val="26"/>
        </w:rPr>
        <w:t>riêng</w:t>
      </w:r>
      <w:proofErr w:type="spellEnd"/>
      <w:r w:rsidRPr="007A14FE">
        <w:rPr>
          <w:rFonts w:cs="Times New Roman"/>
          <w:sz w:val="26"/>
          <w:szCs w:val="26"/>
        </w:rPr>
        <w:t xml:space="preserve"> </w:t>
      </w:r>
      <w:proofErr w:type="spellStart"/>
      <w:r w:rsidRPr="007A14FE">
        <w:rPr>
          <w:rFonts w:cs="Times New Roman"/>
          <w:sz w:val="26"/>
          <w:szCs w:val="26"/>
        </w:rPr>
        <w:t>có</w:t>
      </w:r>
      <w:proofErr w:type="spellEnd"/>
      <w:r w:rsidRPr="007A14FE">
        <w:rPr>
          <w:rFonts w:cs="Times New Roman"/>
          <w:sz w:val="26"/>
          <w:szCs w:val="26"/>
        </w:rPr>
        <w:t xml:space="preserve"> </w:t>
      </w:r>
      <w:proofErr w:type="spellStart"/>
      <w:r w:rsidRPr="007A14FE">
        <w:rPr>
          <w:rFonts w:cs="Times New Roman"/>
          <w:sz w:val="26"/>
          <w:szCs w:val="26"/>
        </w:rPr>
        <w:t>điều</w:t>
      </w:r>
      <w:proofErr w:type="spellEnd"/>
      <w:r w:rsidRPr="007A14FE">
        <w:rPr>
          <w:rFonts w:cs="Times New Roman"/>
          <w:sz w:val="26"/>
          <w:szCs w:val="26"/>
        </w:rPr>
        <w:t xml:space="preserve"> </w:t>
      </w:r>
      <w:proofErr w:type="spellStart"/>
      <w:r w:rsidRPr="007A14FE">
        <w:rPr>
          <w:rFonts w:cs="Times New Roman"/>
          <w:sz w:val="26"/>
          <w:szCs w:val="26"/>
        </w:rPr>
        <w:t>kiện</w:t>
      </w:r>
      <w:proofErr w:type="spellEnd"/>
      <w:r w:rsidRPr="007A14FE">
        <w:rPr>
          <w:rFonts w:cs="Times New Roman"/>
          <w:sz w:val="26"/>
          <w:szCs w:val="26"/>
        </w:rPr>
        <w:t xml:space="preserve"> </w:t>
      </w:r>
      <w:proofErr w:type="spellStart"/>
      <w:r w:rsidRPr="007A14FE">
        <w:rPr>
          <w:rFonts w:cs="Times New Roman"/>
          <w:sz w:val="26"/>
          <w:szCs w:val="26"/>
        </w:rPr>
        <w:t>hỗ</w:t>
      </w:r>
      <w:proofErr w:type="spellEnd"/>
      <w:r w:rsidRPr="007A14FE">
        <w:rPr>
          <w:rFonts w:cs="Times New Roman"/>
          <w:sz w:val="26"/>
          <w:szCs w:val="26"/>
        </w:rPr>
        <w:t xml:space="preserve"> </w:t>
      </w:r>
      <w:proofErr w:type="spellStart"/>
      <w:r w:rsidRPr="007A14FE">
        <w:rPr>
          <w:rFonts w:cs="Times New Roman"/>
          <w:sz w:val="26"/>
          <w:szCs w:val="26"/>
        </w:rPr>
        <w:t>trợ</w:t>
      </w:r>
      <w:proofErr w:type="spellEnd"/>
      <w:r w:rsidRPr="007A14FE">
        <w:rPr>
          <w:rFonts w:cs="Times New Roman"/>
          <w:sz w:val="26"/>
          <w:szCs w:val="26"/>
        </w:rPr>
        <w:t xml:space="preserve">; </w:t>
      </w:r>
      <w:proofErr w:type="spellStart"/>
      <w:r w:rsidRPr="007A14FE">
        <w:rPr>
          <w:rFonts w:cs="Times New Roman"/>
          <w:sz w:val="26"/>
          <w:szCs w:val="26"/>
        </w:rPr>
        <w:t>không</w:t>
      </w:r>
      <w:proofErr w:type="spellEnd"/>
      <w:r w:rsidRPr="007A14FE">
        <w:rPr>
          <w:rFonts w:cs="Times New Roman"/>
          <w:sz w:val="26"/>
          <w:szCs w:val="26"/>
        </w:rPr>
        <w:t xml:space="preserve"> </w:t>
      </w:r>
      <w:proofErr w:type="spellStart"/>
      <w:r w:rsidRPr="007A14FE">
        <w:rPr>
          <w:rFonts w:cs="Times New Roman"/>
          <w:sz w:val="26"/>
          <w:szCs w:val="26"/>
        </w:rPr>
        <w:t>dùng</w:t>
      </w:r>
      <w:proofErr w:type="spellEnd"/>
      <w:r w:rsidRPr="007A14FE">
        <w:rPr>
          <w:rFonts w:cs="Times New Roman"/>
          <w:sz w:val="26"/>
          <w:szCs w:val="26"/>
        </w:rPr>
        <w:t xml:space="preserve"> </w:t>
      </w:r>
      <w:proofErr w:type="spellStart"/>
      <w:r w:rsidRPr="007A14FE">
        <w:rPr>
          <w:rFonts w:cs="Times New Roman"/>
          <w:sz w:val="26"/>
          <w:szCs w:val="26"/>
        </w:rPr>
        <w:t>thao</w:t>
      </w:r>
      <w:proofErr w:type="spellEnd"/>
      <w:r w:rsidRPr="007A14FE">
        <w:rPr>
          <w:rFonts w:cs="Times New Roman"/>
          <w:sz w:val="26"/>
          <w:szCs w:val="26"/>
        </w:rPr>
        <w:t xml:space="preserve"> </w:t>
      </w:r>
      <w:proofErr w:type="spellStart"/>
      <w:r w:rsidRPr="007A14FE">
        <w:rPr>
          <w:rFonts w:cs="Times New Roman"/>
          <w:sz w:val="26"/>
          <w:szCs w:val="26"/>
        </w:rPr>
        <w:t>tác</w:t>
      </w:r>
      <w:proofErr w:type="spellEnd"/>
      <w:r w:rsidRPr="007A14FE">
        <w:rPr>
          <w:rFonts w:cs="Times New Roman"/>
          <w:sz w:val="26"/>
          <w:szCs w:val="26"/>
        </w:rPr>
        <w:t xml:space="preserve"> clone VM </w:t>
      </w:r>
      <w:proofErr w:type="spellStart"/>
      <w:r w:rsidRPr="007A14FE">
        <w:rPr>
          <w:rFonts w:cs="Times New Roman"/>
          <w:sz w:val="26"/>
          <w:szCs w:val="26"/>
        </w:rPr>
        <w:t>thông</w:t>
      </w:r>
      <w:proofErr w:type="spellEnd"/>
      <w:r w:rsidRPr="007A14FE">
        <w:rPr>
          <w:rFonts w:cs="Times New Roman"/>
          <w:sz w:val="26"/>
          <w:szCs w:val="26"/>
        </w:rPr>
        <w:t xml:space="preserve"> </w:t>
      </w:r>
      <w:proofErr w:type="spellStart"/>
      <w:r w:rsidRPr="007A14FE">
        <w:rPr>
          <w:rFonts w:cs="Times New Roman"/>
          <w:sz w:val="26"/>
          <w:szCs w:val="26"/>
        </w:rPr>
        <w:t>thường</w:t>
      </w:r>
      <w:proofErr w:type="spellEnd"/>
      <w:r w:rsidRPr="007A14FE">
        <w:rPr>
          <w:rFonts w:cs="Times New Roman"/>
          <w:sz w:val="26"/>
          <w:szCs w:val="26"/>
        </w:rPr>
        <w:t xml:space="preserve"> </w:t>
      </w:r>
      <w:proofErr w:type="spellStart"/>
      <w:r w:rsidRPr="007A14FE">
        <w:rPr>
          <w:rFonts w:cs="Times New Roman"/>
          <w:sz w:val="26"/>
          <w:szCs w:val="26"/>
        </w:rPr>
        <w:t>để</w:t>
      </w:r>
      <w:proofErr w:type="spellEnd"/>
      <w:r w:rsidRPr="007A14FE">
        <w:rPr>
          <w:rFonts w:cs="Times New Roman"/>
          <w:sz w:val="26"/>
          <w:szCs w:val="26"/>
        </w:rPr>
        <w:t xml:space="preserve"> </w:t>
      </w:r>
      <w:proofErr w:type="spellStart"/>
      <w:r w:rsidRPr="007A14FE">
        <w:rPr>
          <w:rFonts w:cs="Times New Roman"/>
          <w:sz w:val="26"/>
          <w:szCs w:val="26"/>
        </w:rPr>
        <w:t>tạo</w:t>
      </w:r>
      <w:proofErr w:type="spellEnd"/>
      <w:r w:rsidRPr="007A14FE">
        <w:rPr>
          <w:rFonts w:cs="Times New Roman"/>
          <w:sz w:val="26"/>
          <w:szCs w:val="26"/>
        </w:rPr>
        <w:t xml:space="preserve"> </w:t>
      </w:r>
      <w:proofErr w:type="spellStart"/>
      <w:r w:rsidRPr="007A14FE">
        <w:rPr>
          <w:rFonts w:cs="Times New Roman"/>
          <w:sz w:val="26"/>
          <w:szCs w:val="26"/>
        </w:rPr>
        <w:t>máy</w:t>
      </w:r>
      <w:proofErr w:type="spellEnd"/>
      <w:r w:rsidRPr="007A14FE">
        <w:rPr>
          <w:rFonts w:cs="Times New Roman"/>
          <w:sz w:val="26"/>
          <w:szCs w:val="26"/>
        </w:rPr>
        <w:t xml:space="preserve"> </w:t>
      </w:r>
      <w:proofErr w:type="spellStart"/>
      <w:r w:rsidRPr="007A14FE">
        <w:rPr>
          <w:rFonts w:cs="Times New Roman"/>
          <w:sz w:val="26"/>
          <w:szCs w:val="26"/>
        </w:rPr>
        <w:t>trạm</w:t>
      </w:r>
      <w:proofErr w:type="spellEnd"/>
      <w:r w:rsidRPr="007A14FE">
        <w:rPr>
          <w:rFonts w:cs="Times New Roman"/>
          <w:sz w:val="26"/>
          <w:szCs w:val="26"/>
        </w:rPr>
        <w:t xml:space="preserve"> </w:t>
      </w:r>
      <w:proofErr w:type="spellStart"/>
      <w:r w:rsidRPr="007A14FE">
        <w:rPr>
          <w:rFonts w:cs="Times New Roman"/>
          <w:sz w:val="26"/>
          <w:szCs w:val="26"/>
        </w:rPr>
        <w:t>thử</w:t>
      </w:r>
      <w:proofErr w:type="spellEnd"/>
      <w:r w:rsidRPr="007A14FE">
        <w:rPr>
          <w:rFonts w:cs="Times New Roman"/>
          <w:sz w:val="26"/>
          <w:szCs w:val="26"/>
        </w:rPr>
        <w:t xml:space="preserve"> </w:t>
      </w:r>
      <w:proofErr w:type="spellStart"/>
      <w:r w:rsidRPr="007A14FE">
        <w:rPr>
          <w:rFonts w:cs="Times New Roman"/>
          <w:sz w:val="26"/>
          <w:szCs w:val="26"/>
        </w:rPr>
        <w:t>nghiệm</w:t>
      </w:r>
      <w:proofErr w:type="spellEnd"/>
      <w:r w:rsidRPr="007A14FE">
        <w:rPr>
          <w:rFonts w:cs="Times New Roman"/>
          <w:sz w:val="26"/>
          <w:szCs w:val="26"/>
        </w:rPr>
        <w:t>.</w:t>
      </w:r>
    </w:p>
    <w:p w14:paraId="703FB3E3" w14:textId="77777777" w:rsidR="00153853" w:rsidRPr="004129E1" w:rsidRDefault="00000000" w:rsidP="007A14FE">
      <w:pPr>
        <w:pStyle w:val="Heading1"/>
        <w:spacing w:before="0" w:line="360" w:lineRule="auto"/>
        <w:jc w:val="both"/>
        <w:rPr>
          <w:rFonts w:ascii="Times New Roman" w:hAnsi="Times New Roman" w:cs="Times New Roman"/>
          <w:bCs w:val="0"/>
          <w:sz w:val="26"/>
          <w:szCs w:val="26"/>
        </w:rPr>
      </w:pPr>
      <w:bookmarkStart w:id="4" w:name="_Toc242090285"/>
      <w:r w:rsidRPr="004129E1">
        <w:rPr>
          <w:rFonts w:ascii="Times New Roman" w:hAnsi="Times New Roman" w:cs="Times New Roman"/>
          <w:bCs w:val="0"/>
          <w:sz w:val="26"/>
          <w:szCs w:val="26"/>
        </w:rPr>
        <w:t>B. THỰC HÀNH</w:t>
      </w:r>
      <w:bookmarkEnd w:id="4"/>
    </w:p>
    <w:p w14:paraId="56E50A8B" w14:textId="77777777" w:rsidR="00153853" w:rsidRPr="004129E1" w:rsidRDefault="00000000" w:rsidP="007A14FE">
      <w:pPr>
        <w:pStyle w:val="Heading2"/>
        <w:spacing w:before="0" w:line="360" w:lineRule="auto"/>
        <w:jc w:val="both"/>
        <w:rPr>
          <w:rFonts w:ascii="Times New Roman" w:hAnsi="Times New Roman" w:cs="Times New Roman"/>
          <w:bCs w:val="0"/>
        </w:rPr>
      </w:pPr>
      <w:bookmarkStart w:id="5" w:name="_Toc242090286"/>
      <w:r w:rsidRPr="004129E1">
        <w:rPr>
          <w:rFonts w:ascii="Times New Roman" w:hAnsi="Times New Roman" w:cs="Times New Roman"/>
          <w:bCs w:val="0"/>
        </w:rPr>
        <w:t xml:space="preserve">1. </w:t>
      </w:r>
      <w:proofErr w:type="spellStart"/>
      <w:r w:rsidRPr="004129E1">
        <w:rPr>
          <w:rFonts w:ascii="Times New Roman" w:hAnsi="Times New Roman" w:cs="Times New Roman"/>
          <w:bCs w:val="0"/>
        </w:rPr>
        <w:t>Chuẩn</w:t>
      </w:r>
      <w:proofErr w:type="spellEnd"/>
      <w:r w:rsidRPr="004129E1">
        <w:rPr>
          <w:rFonts w:ascii="Times New Roman" w:hAnsi="Times New Roman" w:cs="Times New Roman"/>
          <w:bCs w:val="0"/>
        </w:rPr>
        <w:t xml:space="preserve"> </w:t>
      </w:r>
      <w:proofErr w:type="spellStart"/>
      <w:r w:rsidRPr="004129E1">
        <w:rPr>
          <w:rFonts w:ascii="Times New Roman" w:hAnsi="Times New Roman" w:cs="Times New Roman"/>
          <w:bCs w:val="0"/>
        </w:rPr>
        <w:t>bị</w:t>
      </w:r>
      <w:proofErr w:type="spellEnd"/>
      <w:r w:rsidRPr="004129E1">
        <w:rPr>
          <w:rFonts w:ascii="Times New Roman" w:hAnsi="Times New Roman" w:cs="Times New Roman"/>
          <w:bCs w:val="0"/>
        </w:rPr>
        <w:t xml:space="preserve"> </w:t>
      </w:r>
      <w:proofErr w:type="spellStart"/>
      <w:r w:rsidRPr="004129E1">
        <w:rPr>
          <w:rFonts w:ascii="Times New Roman" w:hAnsi="Times New Roman" w:cs="Times New Roman"/>
          <w:bCs w:val="0"/>
        </w:rPr>
        <w:t>máy</w:t>
      </w:r>
      <w:proofErr w:type="spellEnd"/>
      <w:r w:rsidRPr="004129E1">
        <w:rPr>
          <w:rFonts w:ascii="Times New Roman" w:hAnsi="Times New Roman" w:cs="Times New Roman"/>
          <w:bCs w:val="0"/>
        </w:rPr>
        <w:t xml:space="preserve"> </w:t>
      </w:r>
      <w:proofErr w:type="spellStart"/>
      <w:r w:rsidRPr="004129E1">
        <w:rPr>
          <w:rFonts w:ascii="Times New Roman" w:hAnsi="Times New Roman" w:cs="Times New Roman"/>
          <w:bCs w:val="0"/>
        </w:rPr>
        <w:t>ảo</w:t>
      </w:r>
      <w:proofErr w:type="spellEnd"/>
      <w:r w:rsidRPr="004129E1">
        <w:rPr>
          <w:rFonts w:ascii="Times New Roman" w:hAnsi="Times New Roman" w:cs="Times New Roman"/>
          <w:bCs w:val="0"/>
        </w:rPr>
        <w:t xml:space="preserve"> </w:t>
      </w:r>
      <w:proofErr w:type="spellStart"/>
      <w:r w:rsidRPr="004129E1">
        <w:rPr>
          <w:rFonts w:ascii="Times New Roman" w:hAnsi="Times New Roman" w:cs="Times New Roman"/>
          <w:bCs w:val="0"/>
        </w:rPr>
        <w:t>pfSense</w:t>
      </w:r>
      <w:bookmarkEnd w:id="5"/>
      <w:proofErr w:type="spellEnd"/>
    </w:p>
    <w:p w14:paraId="2BD252BC"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b/>
          <w:sz w:val="26"/>
          <w:szCs w:val="26"/>
        </w:rPr>
        <w:t>Bước</w:t>
      </w:r>
      <w:proofErr w:type="spellEnd"/>
      <w:r w:rsidRPr="007A14FE">
        <w:rPr>
          <w:rFonts w:cs="Times New Roman"/>
          <w:b/>
          <w:sz w:val="26"/>
          <w:szCs w:val="26"/>
        </w:rPr>
        <w:t xml:space="preserve"> 1: </w:t>
      </w:r>
      <w:proofErr w:type="spellStart"/>
      <w:r w:rsidRPr="007A14FE">
        <w:rPr>
          <w:rFonts w:cs="Times New Roman"/>
          <w:b/>
          <w:sz w:val="26"/>
          <w:szCs w:val="26"/>
        </w:rPr>
        <w:t>Mở</w:t>
      </w:r>
      <w:proofErr w:type="spellEnd"/>
      <w:r w:rsidRPr="007A14FE">
        <w:rPr>
          <w:rFonts w:cs="Times New Roman"/>
          <w:b/>
          <w:sz w:val="26"/>
          <w:szCs w:val="26"/>
        </w:rPr>
        <w:t xml:space="preserve"> Oracle VirtualBox Manager </w:t>
      </w:r>
      <w:proofErr w:type="spellStart"/>
      <w:r w:rsidRPr="007A14FE">
        <w:rPr>
          <w:rFonts w:cs="Times New Roman"/>
          <w:b/>
          <w:sz w:val="26"/>
          <w:szCs w:val="26"/>
        </w:rPr>
        <w:t>và</w:t>
      </w:r>
      <w:proofErr w:type="spellEnd"/>
      <w:r w:rsidRPr="007A14FE">
        <w:rPr>
          <w:rFonts w:cs="Times New Roman"/>
          <w:b/>
          <w:sz w:val="26"/>
          <w:szCs w:val="26"/>
        </w:rPr>
        <w:t xml:space="preserve"> </w:t>
      </w:r>
      <w:proofErr w:type="spellStart"/>
      <w:r w:rsidRPr="007A14FE">
        <w:rPr>
          <w:rFonts w:cs="Times New Roman"/>
          <w:b/>
          <w:sz w:val="26"/>
          <w:szCs w:val="26"/>
        </w:rPr>
        <w:t>tạo</w:t>
      </w:r>
      <w:proofErr w:type="spellEnd"/>
      <w:r w:rsidRPr="007A14FE">
        <w:rPr>
          <w:rFonts w:cs="Times New Roman"/>
          <w:b/>
          <w:sz w:val="26"/>
          <w:szCs w:val="26"/>
        </w:rPr>
        <w:t xml:space="preserve"> </w:t>
      </w:r>
      <w:proofErr w:type="spellStart"/>
      <w:r w:rsidRPr="007A14FE">
        <w:rPr>
          <w:rFonts w:cs="Times New Roman"/>
          <w:b/>
          <w:sz w:val="26"/>
          <w:szCs w:val="26"/>
        </w:rPr>
        <w:t>máy</w:t>
      </w:r>
      <w:proofErr w:type="spellEnd"/>
      <w:r w:rsidRPr="007A14FE">
        <w:rPr>
          <w:rFonts w:cs="Times New Roman"/>
          <w:b/>
          <w:sz w:val="26"/>
          <w:szCs w:val="26"/>
        </w:rPr>
        <w:t xml:space="preserve"> </w:t>
      </w:r>
      <w:proofErr w:type="spellStart"/>
      <w:r w:rsidRPr="007A14FE">
        <w:rPr>
          <w:rFonts w:cs="Times New Roman"/>
          <w:b/>
          <w:sz w:val="26"/>
          <w:szCs w:val="26"/>
        </w:rPr>
        <w:t>ảo</w:t>
      </w:r>
      <w:proofErr w:type="spellEnd"/>
      <w:r w:rsidRPr="007A14FE">
        <w:rPr>
          <w:rFonts w:cs="Times New Roman"/>
          <w:b/>
          <w:sz w:val="26"/>
          <w:szCs w:val="26"/>
        </w:rPr>
        <w:t xml:space="preserve"> </w:t>
      </w:r>
      <w:proofErr w:type="spellStart"/>
      <w:r w:rsidRPr="007A14FE">
        <w:rPr>
          <w:rFonts w:cs="Times New Roman"/>
          <w:b/>
          <w:sz w:val="26"/>
          <w:szCs w:val="26"/>
        </w:rPr>
        <w:t>mới</w:t>
      </w:r>
      <w:proofErr w:type="spellEnd"/>
      <w:r w:rsidRPr="007A14FE">
        <w:rPr>
          <w:rFonts w:cs="Times New Roman"/>
          <w:b/>
          <w:sz w:val="26"/>
          <w:szCs w:val="26"/>
        </w:rPr>
        <w:t>.</w:t>
      </w:r>
    </w:p>
    <w:p w14:paraId="3EBCC0C7" w14:textId="4BF2454E" w:rsidR="00153853" w:rsidRPr="007A14FE" w:rsidRDefault="00934895" w:rsidP="004129E1">
      <w:pPr>
        <w:keepNext/>
        <w:spacing w:after="0" w:line="360" w:lineRule="auto"/>
        <w:jc w:val="center"/>
        <w:rPr>
          <w:rFonts w:cs="Times New Roman"/>
          <w:sz w:val="26"/>
          <w:szCs w:val="26"/>
        </w:rPr>
      </w:pPr>
      <w:r w:rsidRPr="00934895">
        <w:rPr>
          <w:rFonts w:cs="Times New Roman"/>
          <w:sz w:val="26"/>
          <w:szCs w:val="26"/>
        </w:rPr>
        <w:lastRenderedPageBreak/>
        <w:drawing>
          <wp:inline distT="0" distB="0" distL="0" distR="0" wp14:anchorId="2859A9A3" wp14:editId="524D77BA">
            <wp:extent cx="6336030" cy="6841490"/>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36030" cy="6841490"/>
                    </a:xfrm>
                    <a:prstGeom prst="rect">
                      <a:avLst/>
                    </a:prstGeom>
                  </pic:spPr>
                </pic:pic>
              </a:graphicData>
            </a:graphic>
          </wp:inline>
        </w:drawing>
      </w:r>
    </w:p>
    <w:p w14:paraId="6A3C5AE5" w14:textId="678A20C9" w:rsidR="00153853" w:rsidRPr="007A14FE" w:rsidRDefault="00000000" w:rsidP="004129E1">
      <w:pPr>
        <w:spacing w:after="0" w:line="360" w:lineRule="auto"/>
        <w:jc w:val="center"/>
        <w:rPr>
          <w:rFonts w:cs="Times New Roman"/>
          <w:sz w:val="26"/>
          <w:szCs w:val="26"/>
        </w:rPr>
      </w:pPr>
      <w:proofErr w:type="spellStart"/>
      <w:r w:rsidRPr="007A14FE">
        <w:rPr>
          <w:rFonts w:cs="Times New Roman"/>
          <w:i/>
          <w:color w:val="666666"/>
          <w:sz w:val="26"/>
          <w:szCs w:val="26"/>
        </w:rPr>
        <w:t>Hình</w:t>
      </w:r>
      <w:proofErr w:type="spellEnd"/>
      <w:r w:rsidRPr="007A14FE">
        <w:rPr>
          <w:rFonts w:cs="Times New Roman"/>
          <w:i/>
          <w:color w:val="666666"/>
          <w:sz w:val="26"/>
          <w:szCs w:val="26"/>
        </w:rPr>
        <w:t xml:space="preserve"> 2. </w:t>
      </w:r>
      <w:proofErr w:type="spellStart"/>
      <w:r w:rsidRPr="007A14FE">
        <w:rPr>
          <w:rFonts w:cs="Times New Roman"/>
          <w:i/>
          <w:color w:val="666666"/>
          <w:sz w:val="26"/>
          <w:szCs w:val="26"/>
        </w:rPr>
        <w:t>máy</w:t>
      </w:r>
      <w:proofErr w:type="spellEnd"/>
      <w:r w:rsidRPr="007A14FE">
        <w:rPr>
          <w:rFonts w:cs="Times New Roman"/>
          <w:i/>
          <w:color w:val="666666"/>
          <w:sz w:val="26"/>
          <w:szCs w:val="26"/>
        </w:rPr>
        <w:t xml:space="preserve"> </w:t>
      </w:r>
      <w:proofErr w:type="spellStart"/>
      <w:r w:rsidRPr="007A14FE">
        <w:rPr>
          <w:rFonts w:cs="Times New Roman"/>
          <w:i/>
          <w:color w:val="666666"/>
          <w:sz w:val="26"/>
          <w:szCs w:val="26"/>
        </w:rPr>
        <w:t>ảo</w:t>
      </w:r>
      <w:proofErr w:type="spellEnd"/>
      <w:r w:rsidRPr="007A14FE">
        <w:rPr>
          <w:rFonts w:cs="Times New Roman"/>
          <w:i/>
          <w:color w:val="666666"/>
          <w:sz w:val="26"/>
          <w:szCs w:val="26"/>
        </w:rPr>
        <w:t xml:space="preserve"> </w:t>
      </w:r>
      <w:proofErr w:type="spellStart"/>
      <w:r w:rsidRPr="007A14FE">
        <w:rPr>
          <w:rFonts w:cs="Times New Roman"/>
          <w:i/>
          <w:color w:val="666666"/>
          <w:sz w:val="26"/>
          <w:szCs w:val="26"/>
        </w:rPr>
        <w:t>pfSense</w:t>
      </w:r>
      <w:proofErr w:type="spellEnd"/>
    </w:p>
    <w:p w14:paraId="287803C5"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b/>
          <w:sz w:val="26"/>
          <w:szCs w:val="26"/>
        </w:rPr>
        <w:t>Bước</w:t>
      </w:r>
      <w:proofErr w:type="spellEnd"/>
      <w:r w:rsidRPr="007A14FE">
        <w:rPr>
          <w:rFonts w:cs="Times New Roman"/>
          <w:b/>
          <w:sz w:val="26"/>
          <w:szCs w:val="26"/>
        </w:rPr>
        <w:t xml:space="preserve"> 2: </w:t>
      </w:r>
      <w:proofErr w:type="spellStart"/>
      <w:r w:rsidRPr="007A14FE">
        <w:rPr>
          <w:rFonts w:cs="Times New Roman"/>
          <w:b/>
          <w:sz w:val="26"/>
          <w:szCs w:val="26"/>
        </w:rPr>
        <w:t>Đặt</w:t>
      </w:r>
      <w:proofErr w:type="spellEnd"/>
      <w:r w:rsidRPr="007A14FE">
        <w:rPr>
          <w:rFonts w:cs="Times New Roman"/>
          <w:b/>
          <w:sz w:val="26"/>
          <w:szCs w:val="26"/>
        </w:rPr>
        <w:t xml:space="preserve"> </w:t>
      </w:r>
      <w:proofErr w:type="spellStart"/>
      <w:r w:rsidRPr="007A14FE">
        <w:rPr>
          <w:rFonts w:cs="Times New Roman"/>
          <w:b/>
          <w:sz w:val="26"/>
          <w:szCs w:val="26"/>
        </w:rPr>
        <w:t>tên</w:t>
      </w:r>
      <w:proofErr w:type="spellEnd"/>
      <w:r w:rsidRPr="007A14FE">
        <w:rPr>
          <w:rFonts w:cs="Times New Roman"/>
          <w:b/>
          <w:sz w:val="26"/>
          <w:szCs w:val="26"/>
        </w:rPr>
        <w:t xml:space="preserve"> </w:t>
      </w:r>
      <w:proofErr w:type="spellStart"/>
      <w:r w:rsidRPr="007A14FE">
        <w:rPr>
          <w:rFonts w:cs="Times New Roman"/>
          <w:b/>
          <w:sz w:val="26"/>
          <w:szCs w:val="26"/>
        </w:rPr>
        <w:t>máy</w:t>
      </w:r>
      <w:proofErr w:type="spellEnd"/>
      <w:r w:rsidRPr="007A14FE">
        <w:rPr>
          <w:rFonts w:cs="Times New Roman"/>
          <w:b/>
          <w:sz w:val="26"/>
          <w:szCs w:val="26"/>
        </w:rPr>
        <w:t xml:space="preserve"> </w:t>
      </w:r>
      <w:proofErr w:type="spellStart"/>
      <w:r w:rsidRPr="007A14FE">
        <w:rPr>
          <w:rFonts w:cs="Times New Roman"/>
          <w:b/>
          <w:sz w:val="26"/>
          <w:szCs w:val="26"/>
        </w:rPr>
        <w:t>ảo</w:t>
      </w:r>
      <w:proofErr w:type="spellEnd"/>
      <w:r w:rsidRPr="007A14FE">
        <w:rPr>
          <w:rFonts w:cs="Times New Roman"/>
          <w:b/>
          <w:sz w:val="26"/>
          <w:szCs w:val="26"/>
        </w:rPr>
        <w:t xml:space="preserve"> </w:t>
      </w:r>
      <w:proofErr w:type="spellStart"/>
      <w:r w:rsidRPr="007A14FE">
        <w:rPr>
          <w:rFonts w:cs="Times New Roman"/>
          <w:b/>
          <w:sz w:val="26"/>
          <w:szCs w:val="26"/>
        </w:rPr>
        <w:t>và</w:t>
      </w:r>
      <w:proofErr w:type="spellEnd"/>
      <w:r w:rsidRPr="007A14FE">
        <w:rPr>
          <w:rFonts w:cs="Times New Roman"/>
          <w:b/>
          <w:sz w:val="26"/>
          <w:szCs w:val="26"/>
        </w:rPr>
        <w:t xml:space="preserve"> </w:t>
      </w:r>
      <w:proofErr w:type="spellStart"/>
      <w:r w:rsidRPr="007A14FE">
        <w:rPr>
          <w:rFonts w:cs="Times New Roman"/>
          <w:b/>
          <w:sz w:val="26"/>
          <w:szCs w:val="26"/>
        </w:rPr>
        <w:t>chọn</w:t>
      </w:r>
      <w:proofErr w:type="spellEnd"/>
      <w:r w:rsidRPr="007A14FE">
        <w:rPr>
          <w:rFonts w:cs="Times New Roman"/>
          <w:b/>
          <w:sz w:val="26"/>
          <w:szCs w:val="26"/>
        </w:rPr>
        <w:t xml:space="preserve"> </w:t>
      </w:r>
      <w:proofErr w:type="spellStart"/>
      <w:r w:rsidRPr="007A14FE">
        <w:rPr>
          <w:rFonts w:cs="Times New Roman"/>
          <w:b/>
          <w:sz w:val="26"/>
          <w:szCs w:val="26"/>
        </w:rPr>
        <w:t>hệ</w:t>
      </w:r>
      <w:proofErr w:type="spellEnd"/>
      <w:r w:rsidRPr="007A14FE">
        <w:rPr>
          <w:rFonts w:cs="Times New Roman"/>
          <w:b/>
          <w:sz w:val="26"/>
          <w:szCs w:val="26"/>
        </w:rPr>
        <w:t xml:space="preserve"> </w:t>
      </w:r>
      <w:proofErr w:type="spellStart"/>
      <w:r w:rsidRPr="007A14FE">
        <w:rPr>
          <w:rFonts w:cs="Times New Roman"/>
          <w:b/>
          <w:sz w:val="26"/>
          <w:szCs w:val="26"/>
        </w:rPr>
        <w:t>điều</w:t>
      </w:r>
      <w:proofErr w:type="spellEnd"/>
      <w:r w:rsidRPr="007A14FE">
        <w:rPr>
          <w:rFonts w:cs="Times New Roman"/>
          <w:b/>
          <w:sz w:val="26"/>
          <w:szCs w:val="26"/>
        </w:rPr>
        <w:t xml:space="preserve"> </w:t>
      </w:r>
      <w:proofErr w:type="spellStart"/>
      <w:r w:rsidRPr="007A14FE">
        <w:rPr>
          <w:rFonts w:cs="Times New Roman"/>
          <w:b/>
          <w:sz w:val="26"/>
          <w:szCs w:val="26"/>
        </w:rPr>
        <w:t>hành</w:t>
      </w:r>
      <w:proofErr w:type="spellEnd"/>
      <w:r w:rsidRPr="007A14FE">
        <w:rPr>
          <w:rFonts w:cs="Times New Roman"/>
          <w:b/>
          <w:sz w:val="26"/>
          <w:szCs w:val="26"/>
        </w:rPr>
        <w:t xml:space="preserve"> BSD / FreeBSD 64-bit.</w:t>
      </w:r>
    </w:p>
    <w:p w14:paraId="2BF0EC00"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b/>
          <w:sz w:val="26"/>
          <w:szCs w:val="26"/>
        </w:rPr>
        <w:t>Bước</w:t>
      </w:r>
      <w:proofErr w:type="spellEnd"/>
      <w:r w:rsidRPr="007A14FE">
        <w:rPr>
          <w:rFonts w:cs="Times New Roman"/>
          <w:b/>
          <w:sz w:val="26"/>
          <w:szCs w:val="26"/>
        </w:rPr>
        <w:t xml:space="preserve"> 3: </w:t>
      </w:r>
      <w:proofErr w:type="spellStart"/>
      <w:r w:rsidRPr="007A14FE">
        <w:rPr>
          <w:rFonts w:cs="Times New Roman"/>
          <w:b/>
          <w:sz w:val="26"/>
          <w:szCs w:val="26"/>
        </w:rPr>
        <w:t>Cấu</w:t>
      </w:r>
      <w:proofErr w:type="spellEnd"/>
      <w:r w:rsidRPr="007A14FE">
        <w:rPr>
          <w:rFonts w:cs="Times New Roman"/>
          <w:b/>
          <w:sz w:val="26"/>
          <w:szCs w:val="26"/>
        </w:rPr>
        <w:t xml:space="preserve"> </w:t>
      </w:r>
      <w:proofErr w:type="spellStart"/>
      <w:r w:rsidRPr="007A14FE">
        <w:rPr>
          <w:rFonts w:cs="Times New Roman"/>
          <w:b/>
          <w:sz w:val="26"/>
          <w:szCs w:val="26"/>
        </w:rPr>
        <w:t>hình</w:t>
      </w:r>
      <w:proofErr w:type="spellEnd"/>
      <w:r w:rsidRPr="007A14FE">
        <w:rPr>
          <w:rFonts w:cs="Times New Roman"/>
          <w:b/>
          <w:sz w:val="26"/>
          <w:szCs w:val="26"/>
        </w:rPr>
        <w:t xml:space="preserve"> </w:t>
      </w:r>
      <w:proofErr w:type="spellStart"/>
      <w:r w:rsidRPr="007A14FE">
        <w:rPr>
          <w:rFonts w:cs="Times New Roman"/>
          <w:b/>
          <w:sz w:val="26"/>
          <w:szCs w:val="26"/>
        </w:rPr>
        <w:t>phần</w:t>
      </w:r>
      <w:proofErr w:type="spellEnd"/>
      <w:r w:rsidRPr="007A14FE">
        <w:rPr>
          <w:rFonts w:cs="Times New Roman"/>
          <w:b/>
          <w:sz w:val="26"/>
          <w:szCs w:val="26"/>
        </w:rPr>
        <w:t xml:space="preserve"> </w:t>
      </w:r>
      <w:proofErr w:type="spellStart"/>
      <w:r w:rsidRPr="007A14FE">
        <w:rPr>
          <w:rFonts w:cs="Times New Roman"/>
          <w:b/>
          <w:sz w:val="26"/>
          <w:szCs w:val="26"/>
        </w:rPr>
        <w:t>cứng</w:t>
      </w:r>
      <w:proofErr w:type="spellEnd"/>
      <w:r w:rsidRPr="007A14FE">
        <w:rPr>
          <w:rFonts w:cs="Times New Roman"/>
          <w:b/>
          <w:sz w:val="26"/>
          <w:szCs w:val="26"/>
        </w:rPr>
        <w:t xml:space="preserve"> </w:t>
      </w:r>
      <w:proofErr w:type="spellStart"/>
      <w:r w:rsidRPr="007A14FE">
        <w:rPr>
          <w:rFonts w:cs="Times New Roman"/>
          <w:b/>
          <w:sz w:val="26"/>
          <w:szCs w:val="26"/>
        </w:rPr>
        <w:t>cho</w:t>
      </w:r>
      <w:proofErr w:type="spellEnd"/>
      <w:r w:rsidRPr="007A14FE">
        <w:rPr>
          <w:rFonts w:cs="Times New Roman"/>
          <w:b/>
          <w:sz w:val="26"/>
          <w:szCs w:val="26"/>
        </w:rPr>
        <w:t xml:space="preserve"> </w:t>
      </w:r>
      <w:proofErr w:type="spellStart"/>
      <w:r w:rsidRPr="007A14FE">
        <w:rPr>
          <w:rFonts w:cs="Times New Roman"/>
          <w:b/>
          <w:sz w:val="26"/>
          <w:szCs w:val="26"/>
        </w:rPr>
        <w:t>máy</w:t>
      </w:r>
      <w:proofErr w:type="spellEnd"/>
      <w:r w:rsidRPr="007A14FE">
        <w:rPr>
          <w:rFonts w:cs="Times New Roman"/>
          <w:b/>
          <w:sz w:val="26"/>
          <w:szCs w:val="26"/>
        </w:rPr>
        <w:t xml:space="preserve"> </w:t>
      </w:r>
      <w:proofErr w:type="spellStart"/>
      <w:r w:rsidRPr="007A14FE">
        <w:rPr>
          <w:rFonts w:cs="Times New Roman"/>
          <w:b/>
          <w:sz w:val="26"/>
          <w:szCs w:val="26"/>
        </w:rPr>
        <w:t>ảo</w:t>
      </w:r>
      <w:proofErr w:type="spellEnd"/>
      <w:r w:rsidRPr="007A14FE">
        <w:rPr>
          <w:rFonts w:cs="Times New Roman"/>
          <w:b/>
          <w:sz w:val="26"/>
          <w:szCs w:val="26"/>
        </w:rPr>
        <w:t>.</w:t>
      </w:r>
    </w:p>
    <w:p w14:paraId="549A940A"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 xml:space="preserve">RAM: </w:t>
      </w:r>
      <w:proofErr w:type="spellStart"/>
      <w:r w:rsidRPr="007A14FE">
        <w:rPr>
          <w:rFonts w:cs="Times New Roman"/>
          <w:sz w:val="26"/>
          <w:szCs w:val="26"/>
        </w:rPr>
        <w:t>khoảng</w:t>
      </w:r>
      <w:proofErr w:type="spellEnd"/>
      <w:r w:rsidRPr="007A14FE">
        <w:rPr>
          <w:rFonts w:cs="Times New Roman"/>
          <w:sz w:val="26"/>
          <w:szCs w:val="26"/>
        </w:rPr>
        <w:t xml:space="preserve"> 2 GB.</w:t>
      </w:r>
    </w:p>
    <w:p w14:paraId="492E2DE2"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CPU: 2 vCPU.</w:t>
      </w:r>
    </w:p>
    <w:p w14:paraId="0BA3004F"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 xml:space="preserve">Ổ </w:t>
      </w:r>
      <w:proofErr w:type="spellStart"/>
      <w:r w:rsidRPr="007A14FE">
        <w:rPr>
          <w:rFonts w:cs="Times New Roman"/>
          <w:sz w:val="26"/>
          <w:szCs w:val="26"/>
        </w:rPr>
        <w:t>đĩa</w:t>
      </w:r>
      <w:proofErr w:type="spellEnd"/>
      <w:r w:rsidRPr="007A14FE">
        <w:rPr>
          <w:rFonts w:cs="Times New Roman"/>
          <w:sz w:val="26"/>
          <w:szCs w:val="26"/>
        </w:rPr>
        <w:t xml:space="preserve"> </w:t>
      </w:r>
      <w:proofErr w:type="spellStart"/>
      <w:r w:rsidRPr="007A14FE">
        <w:rPr>
          <w:rFonts w:cs="Times New Roman"/>
          <w:sz w:val="26"/>
          <w:szCs w:val="26"/>
        </w:rPr>
        <w:t>ảo</w:t>
      </w:r>
      <w:proofErr w:type="spellEnd"/>
      <w:r w:rsidRPr="007A14FE">
        <w:rPr>
          <w:rFonts w:cs="Times New Roman"/>
          <w:sz w:val="26"/>
          <w:szCs w:val="26"/>
        </w:rPr>
        <w:t xml:space="preserve">: </w:t>
      </w:r>
      <w:proofErr w:type="spellStart"/>
      <w:r w:rsidRPr="007A14FE">
        <w:rPr>
          <w:rFonts w:cs="Times New Roman"/>
          <w:sz w:val="26"/>
          <w:szCs w:val="26"/>
        </w:rPr>
        <w:t>khoảng</w:t>
      </w:r>
      <w:proofErr w:type="spellEnd"/>
      <w:r w:rsidRPr="007A14FE">
        <w:rPr>
          <w:rFonts w:cs="Times New Roman"/>
          <w:sz w:val="26"/>
          <w:szCs w:val="26"/>
        </w:rPr>
        <w:t xml:space="preserve"> 16–20 GB.</w:t>
      </w:r>
    </w:p>
    <w:p w14:paraId="074F9BF0" w14:textId="3918A260" w:rsidR="00153853" w:rsidRPr="007A14FE" w:rsidRDefault="00153853" w:rsidP="004129E1">
      <w:pPr>
        <w:keepNext/>
        <w:spacing w:after="0" w:line="360" w:lineRule="auto"/>
        <w:jc w:val="center"/>
        <w:rPr>
          <w:rFonts w:cs="Times New Roman"/>
          <w:sz w:val="26"/>
          <w:szCs w:val="26"/>
        </w:rPr>
      </w:pPr>
    </w:p>
    <w:p w14:paraId="5C0E4B4B"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b/>
          <w:sz w:val="26"/>
          <w:szCs w:val="26"/>
        </w:rPr>
        <w:t>Bước</w:t>
      </w:r>
      <w:proofErr w:type="spellEnd"/>
      <w:r w:rsidRPr="007A14FE">
        <w:rPr>
          <w:rFonts w:cs="Times New Roman"/>
          <w:b/>
          <w:sz w:val="26"/>
          <w:szCs w:val="26"/>
        </w:rPr>
        <w:t xml:space="preserve"> 4: </w:t>
      </w:r>
      <w:proofErr w:type="spellStart"/>
      <w:r w:rsidRPr="007A14FE">
        <w:rPr>
          <w:rFonts w:cs="Times New Roman"/>
          <w:b/>
          <w:sz w:val="26"/>
          <w:szCs w:val="26"/>
        </w:rPr>
        <w:t>Cấu</w:t>
      </w:r>
      <w:proofErr w:type="spellEnd"/>
      <w:r w:rsidRPr="007A14FE">
        <w:rPr>
          <w:rFonts w:cs="Times New Roman"/>
          <w:b/>
          <w:sz w:val="26"/>
          <w:szCs w:val="26"/>
        </w:rPr>
        <w:t xml:space="preserve"> </w:t>
      </w:r>
      <w:proofErr w:type="spellStart"/>
      <w:r w:rsidRPr="007A14FE">
        <w:rPr>
          <w:rFonts w:cs="Times New Roman"/>
          <w:b/>
          <w:sz w:val="26"/>
          <w:szCs w:val="26"/>
        </w:rPr>
        <w:t>hình</w:t>
      </w:r>
      <w:proofErr w:type="spellEnd"/>
      <w:r w:rsidRPr="007A14FE">
        <w:rPr>
          <w:rFonts w:cs="Times New Roman"/>
          <w:b/>
          <w:sz w:val="26"/>
          <w:szCs w:val="26"/>
        </w:rPr>
        <w:t xml:space="preserve"> 3 card </w:t>
      </w:r>
      <w:proofErr w:type="spellStart"/>
      <w:r w:rsidRPr="007A14FE">
        <w:rPr>
          <w:rFonts w:cs="Times New Roman"/>
          <w:b/>
          <w:sz w:val="26"/>
          <w:szCs w:val="26"/>
        </w:rPr>
        <w:t>mạng</w:t>
      </w:r>
      <w:proofErr w:type="spellEnd"/>
      <w:r w:rsidRPr="007A14FE">
        <w:rPr>
          <w:rFonts w:cs="Times New Roman"/>
          <w:b/>
          <w:sz w:val="26"/>
          <w:szCs w:val="26"/>
        </w:rPr>
        <w:t xml:space="preserve"> </w:t>
      </w:r>
      <w:proofErr w:type="spellStart"/>
      <w:r w:rsidRPr="007A14FE">
        <w:rPr>
          <w:rFonts w:cs="Times New Roman"/>
          <w:b/>
          <w:sz w:val="26"/>
          <w:szCs w:val="26"/>
        </w:rPr>
        <w:t>cho</w:t>
      </w:r>
      <w:proofErr w:type="spellEnd"/>
      <w:r w:rsidRPr="007A14FE">
        <w:rPr>
          <w:rFonts w:cs="Times New Roman"/>
          <w:b/>
          <w:sz w:val="26"/>
          <w:szCs w:val="26"/>
        </w:rPr>
        <w:t xml:space="preserve"> </w:t>
      </w:r>
      <w:proofErr w:type="spellStart"/>
      <w:r w:rsidRPr="007A14FE">
        <w:rPr>
          <w:rFonts w:cs="Times New Roman"/>
          <w:b/>
          <w:sz w:val="26"/>
          <w:szCs w:val="26"/>
        </w:rPr>
        <w:t>pfSense</w:t>
      </w:r>
      <w:proofErr w:type="spellEnd"/>
      <w:r w:rsidRPr="007A14FE">
        <w:rPr>
          <w:rFonts w:cs="Times New Roman"/>
          <w:b/>
          <w:sz w:val="26"/>
          <w:szCs w:val="26"/>
        </w:rPr>
        <w:t>.</w:t>
      </w:r>
    </w:p>
    <w:p w14:paraId="2B6B5689" w14:textId="77777777" w:rsidR="00153853" w:rsidRPr="007A14FE" w:rsidRDefault="00000000" w:rsidP="004129E1">
      <w:pPr>
        <w:pStyle w:val="ListBullet"/>
        <w:numPr>
          <w:ilvl w:val="0"/>
          <w:numId w:val="12"/>
        </w:numPr>
        <w:spacing w:after="0" w:line="360" w:lineRule="auto"/>
        <w:ind w:left="540" w:hanging="180"/>
        <w:jc w:val="both"/>
        <w:rPr>
          <w:rFonts w:cs="Times New Roman"/>
          <w:sz w:val="26"/>
          <w:szCs w:val="26"/>
        </w:rPr>
      </w:pPr>
      <w:r w:rsidRPr="007A14FE">
        <w:rPr>
          <w:rFonts w:cs="Times New Roman"/>
          <w:sz w:val="26"/>
          <w:szCs w:val="26"/>
        </w:rPr>
        <w:t>Adapter 1: Bridged Adapter → WAN (</w:t>
      </w:r>
      <w:proofErr w:type="spellStart"/>
      <w:r w:rsidRPr="007A14FE">
        <w:rPr>
          <w:rFonts w:cs="Times New Roman"/>
          <w:sz w:val="26"/>
          <w:szCs w:val="26"/>
        </w:rPr>
        <w:t>khuyến</w:t>
      </w:r>
      <w:proofErr w:type="spellEnd"/>
      <w:r w:rsidRPr="007A14FE">
        <w:rPr>
          <w:rFonts w:cs="Times New Roman"/>
          <w:sz w:val="26"/>
          <w:szCs w:val="26"/>
        </w:rPr>
        <w:t xml:space="preserve"> </w:t>
      </w:r>
      <w:proofErr w:type="spellStart"/>
      <w:r w:rsidRPr="007A14FE">
        <w:rPr>
          <w:rFonts w:cs="Times New Roman"/>
          <w:sz w:val="26"/>
          <w:szCs w:val="26"/>
        </w:rPr>
        <w:t>nghị</w:t>
      </w:r>
      <w:proofErr w:type="spellEnd"/>
      <w:r w:rsidRPr="007A14FE">
        <w:rPr>
          <w:rFonts w:cs="Times New Roman"/>
          <w:sz w:val="26"/>
          <w:szCs w:val="26"/>
        </w:rPr>
        <w:t xml:space="preserve"> </w:t>
      </w:r>
      <w:proofErr w:type="spellStart"/>
      <w:r w:rsidRPr="007A14FE">
        <w:rPr>
          <w:rFonts w:cs="Times New Roman"/>
          <w:sz w:val="26"/>
          <w:szCs w:val="26"/>
        </w:rPr>
        <w:t>cho</w:t>
      </w:r>
      <w:proofErr w:type="spellEnd"/>
      <w:r w:rsidRPr="007A14FE">
        <w:rPr>
          <w:rFonts w:cs="Times New Roman"/>
          <w:sz w:val="26"/>
          <w:szCs w:val="26"/>
        </w:rPr>
        <w:t xml:space="preserve"> </w:t>
      </w:r>
      <w:proofErr w:type="spellStart"/>
      <w:r w:rsidRPr="007A14FE">
        <w:rPr>
          <w:rFonts w:cs="Times New Roman"/>
          <w:sz w:val="26"/>
          <w:szCs w:val="26"/>
        </w:rPr>
        <w:t>toàn</w:t>
      </w:r>
      <w:proofErr w:type="spellEnd"/>
      <w:r w:rsidRPr="007A14FE">
        <w:rPr>
          <w:rFonts w:cs="Times New Roman"/>
          <w:sz w:val="26"/>
          <w:szCs w:val="26"/>
        </w:rPr>
        <w:t xml:space="preserve"> </w:t>
      </w:r>
      <w:proofErr w:type="spellStart"/>
      <w:r w:rsidRPr="007A14FE">
        <w:rPr>
          <w:rFonts w:cs="Times New Roman"/>
          <w:sz w:val="26"/>
          <w:szCs w:val="26"/>
        </w:rPr>
        <w:t>bộ</w:t>
      </w:r>
      <w:proofErr w:type="spellEnd"/>
      <w:r w:rsidRPr="007A14FE">
        <w:rPr>
          <w:rFonts w:cs="Times New Roman"/>
          <w:sz w:val="26"/>
          <w:szCs w:val="26"/>
        </w:rPr>
        <w:t xml:space="preserve"> </w:t>
      </w:r>
      <w:proofErr w:type="spellStart"/>
      <w:r w:rsidRPr="007A14FE">
        <w:rPr>
          <w:rFonts w:cs="Times New Roman"/>
          <w:sz w:val="26"/>
          <w:szCs w:val="26"/>
        </w:rPr>
        <w:t>bài</w:t>
      </w:r>
      <w:proofErr w:type="spellEnd"/>
      <w:r w:rsidRPr="007A14FE">
        <w:rPr>
          <w:rFonts w:cs="Times New Roman"/>
          <w:sz w:val="26"/>
          <w:szCs w:val="26"/>
        </w:rPr>
        <w:t xml:space="preserve"> lab).</w:t>
      </w:r>
    </w:p>
    <w:p w14:paraId="4FE39AE3" w14:textId="77777777" w:rsidR="00153853" w:rsidRPr="007A14FE" w:rsidRDefault="00000000" w:rsidP="004129E1">
      <w:pPr>
        <w:pStyle w:val="ListBullet"/>
        <w:numPr>
          <w:ilvl w:val="0"/>
          <w:numId w:val="12"/>
        </w:numPr>
        <w:spacing w:after="0" w:line="360" w:lineRule="auto"/>
        <w:ind w:left="540" w:hanging="180"/>
        <w:jc w:val="both"/>
        <w:rPr>
          <w:rFonts w:cs="Times New Roman"/>
          <w:sz w:val="26"/>
          <w:szCs w:val="26"/>
        </w:rPr>
      </w:pPr>
      <w:r w:rsidRPr="007A14FE">
        <w:rPr>
          <w:rFonts w:cs="Times New Roman"/>
          <w:sz w:val="26"/>
          <w:szCs w:val="26"/>
        </w:rPr>
        <w:t>Adapter 2: Host-only → LAN 10.0.0.0/8.</w:t>
      </w:r>
    </w:p>
    <w:p w14:paraId="69B9DD7D" w14:textId="77777777" w:rsidR="00153853" w:rsidRPr="007A14FE" w:rsidRDefault="00000000" w:rsidP="004129E1">
      <w:pPr>
        <w:pStyle w:val="ListBullet"/>
        <w:numPr>
          <w:ilvl w:val="0"/>
          <w:numId w:val="12"/>
        </w:numPr>
        <w:spacing w:after="0" w:line="360" w:lineRule="auto"/>
        <w:ind w:left="540" w:hanging="180"/>
        <w:jc w:val="both"/>
        <w:rPr>
          <w:rFonts w:cs="Times New Roman"/>
          <w:sz w:val="26"/>
          <w:szCs w:val="26"/>
        </w:rPr>
      </w:pPr>
      <w:r w:rsidRPr="007A14FE">
        <w:rPr>
          <w:rFonts w:cs="Times New Roman"/>
          <w:sz w:val="26"/>
          <w:szCs w:val="26"/>
        </w:rPr>
        <w:t xml:space="preserve">Adapter 3: Internal Network, Name = </w:t>
      </w:r>
      <w:proofErr w:type="spellStart"/>
      <w:r w:rsidRPr="007A14FE">
        <w:rPr>
          <w:rFonts w:cs="Times New Roman"/>
          <w:sz w:val="26"/>
          <w:szCs w:val="26"/>
        </w:rPr>
        <w:t>dmz</w:t>
      </w:r>
      <w:proofErr w:type="spellEnd"/>
      <w:r w:rsidRPr="007A14FE">
        <w:rPr>
          <w:rFonts w:cs="Times New Roman"/>
          <w:sz w:val="26"/>
          <w:szCs w:val="26"/>
        </w:rPr>
        <w:t>-net → DMZ 172.16.0.0/16.</w:t>
      </w:r>
    </w:p>
    <w:p w14:paraId="2E4C60D0" w14:textId="77777777" w:rsidR="00153853" w:rsidRPr="007A14FE" w:rsidRDefault="00000000" w:rsidP="007A14FE">
      <w:pPr>
        <w:spacing w:after="0" w:line="360" w:lineRule="auto"/>
        <w:jc w:val="both"/>
        <w:rPr>
          <w:rFonts w:cs="Times New Roman"/>
          <w:sz w:val="26"/>
          <w:szCs w:val="26"/>
        </w:rPr>
      </w:pPr>
      <w:r w:rsidRPr="007A14FE">
        <w:rPr>
          <w:rFonts w:cs="Times New Roman"/>
          <w:i/>
          <w:sz w:val="26"/>
          <w:szCs w:val="26"/>
        </w:rPr>
        <w:t xml:space="preserve">Lưu ý: </w:t>
      </w:r>
      <w:proofErr w:type="spellStart"/>
      <w:r w:rsidRPr="007A14FE">
        <w:rPr>
          <w:rFonts w:cs="Times New Roman"/>
          <w:i/>
          <w:sz w:val="26"/>
          <w:szCs w:val="26"/>
        </w:rPr>
        <w:t>Hình</w:t>
      </w:r>
      <w:proofErr w:type="spellEnd"/>
      <w:r w:rsidRPr="007A14FE">
        <w:rPr>
          <w:rFonts w:cs="Times New Roman"/>
          <w:i/>
          <w:sz w:val="26"/>
          <w:szCs w:val="26"/>
        </w:rPr>
        <w:t xml:space="preserve"> 5 </w:t>
      </w:r>
      <w:proofErr w:type="spellStart"/>
      <w:r w:rsidRPr="007A14FE">
        <w:rPr>
          <w:rFonts w:cs="Times New Roman"/>
          <w:i/>
          <w:sz w:val="26"/>
          <w:szCs w:val="26"/>
        </w:rPr>
        <w:t>chỉ</w:t>
      </w:r>
      <w:proofErr w:type="spellEnd"/>
      <w:r w:rsidRPr="007A14FE">
        <w:rPr>
          <w:rFonts w:cs="Times New Roman"/>
          <w:i/>
          <w:sz w:val="26"/>
          <w:szCs w:val="26"/>
        </w:rPr>
        <w:t xml:space="preserve"> </w:t>
      </w:r>
      <w:proofErr w:type="spellStart"/>
      <w:r w:rsidRPr="007A14FE">
        <w:rPr>
          <w:rFonts w:cs="Times New Roman"/>
          <w:i/>
          <w:sz w:val="26"/>
          <w:szCs w:val="26"/>
        </w:rPr>
        <w:t>minh</w:t>
      </w:r>
      <w:proofErr w:type="spellEnd"/>
      <w:r w:rsidRPr="007A14FE">
        <w:rPr>
          <w:rFonts w:cs="Times New Roman"/>
          <w:i/>
          <w:sz w:val="26"/>
          <w:szCs w:val="26"/>
        </w:rPr>
        <w:t xml:space="preserve"> </w:t>
      </w:r>
      <w:proofErr w:type="spellStart"/>
      <w:r w:rsidRPr="007A14FE">
        <w:rPr>
          <w:rFonts w:cs="Times New Roman"/>
          <w:i/>
          <w:sz w:val="26"/>
          <w:szCs w:val="26"/>
        </w:rPr>
        <w:t>họa</w:t>
      </w:r>
      <w:proofErr w:type="spellEnd"/>
      <w:r w:rsidRPr="007A14FE">
        <w:rPr>
          <w:rFonts w:cs="Times New Roman"/>
          <w:i/>
          <w:sz w:val="26"/>
          <w:szCs w:val="26"/>
        </w:rPr>
        <w:t xml:space="preserve"> </w:t>
      </w:r>
      <w:proofErr w:type="spellStart"/>
      <w:r w:rsidRPr="007A14FE">
        <w:rPr>
          <w:rFonts w:cs="Times New Roman"/>
          <w:i/>
          <w:sz w:val="26"/>
          <w:szCs w:val="26"/>
        </w:rPr>
        <w:t>vị</w:t>
      </w:r>
      <w:proofErr w:type="spellEnd"/>
      <w:r w:rsidRPr="007A14FE">
        <w:rPr>
          <w:rFonts w:cs="Times New Roman"/>
          <w:i/>
          <w:sz w:val="26"/>
          <w:szCs w:val="26"/>
        </w:rPr>
        <w:t xml:space="preserve"> </w:t>
      </w:r>
      <w:proofErr w:type="spellStart"/>
      <w:r w:rsidRPr="007A14FE">
        <w:rPr>
          <w:rFonts w:cs="Times New Roman"/>
          <w:i/>
          <w:sz w:val="26"/>
          <w:szCs w:val="26"/>
        </w:rPr>
        <w:t>trí</w:t>
      </w:r>
      <w:proofErr w:type="spellEnd"/>
      <w:r w:rsidRPr="007A14FE">
        <w:rPr>
          <w:rFonts w:cs="Times New Roman"/>
          <w:i/>
          <w:sz w:val="26"/>
          <w:szCs w:val="26"/>
        </w:rPr>
        <w:t xml:space="preserve"> </w:t>
      </w:r>
      <w:proofErr w:type="spellStart"/>
      <w:r w:rsidRPr="007A14FE">
        <w:rPr>
          <w:rFonts w:cs="Times New Roman"/>
          <w:i/>
          <w:sz w:val="26"/>
          <w:szCs w:val="26"/>
        </w:rPr>
        <w:t>cấu</w:t>
      </w:r>
      <w:proofErr w:type="spellEnd"/>
      <w:r w:rsidRPr="007A14FE">
        <w:rPr>
          <w:rFonts w:cs="Times New Roman"/>
          <w:i/>
          <w:sz w:val="26"/>
          <w:szCs w:val="26"/>
        </w:rPr>
        <w:t xml:space="preserve"> </w:t>
      </w:r>
      <w:proofErr w:type="spellStart"/>
      <w:r w:rsidRPr="007A14FE">
        <w:rPr>
          <w:rFonts w:cs="Times New Roman"/>
          <w:i/>
          <w:sz w:val="26"/>
          <w:szCs w:val="26"/>
        </w:rPr>
        <w:t>hình</w:t>
      </w:r>
      <w:proofErr w:type="spellEnd"/>
      <w:r w:rsidRPr="007A14FE">
        <w:rPr>
          <w:rFonts w:cs="Times New Roman"/>
          <w:i/>
          <w:sz w:val="26"/>
          <w:szCs w:val="26"/>
        </w:rPr>
        <w:t xml:space="preserve"> </w:t>
      </w:r>
      <w:proofErr w:type="spellStart"/>
      <w:r w:rsidRPr="007A14FE">
        <w:rPr>
          <w:rFonts w:cs="Times New Roman"/>
          <w:i/>
          <w:sz w:val="26"/>
          <w:szCs w:val="26"/>
        </w:rPr>
        <w:t>ba</w:t>
      </w:r>
      <w:proofErr w:type="spellEnd"/>
      <w:r w:rsidRPr="007A14FE">
        <w:rPr>
          <w:rFonts w:cs="Times New Roman"/>
          <w:i/>
          <w:sz w:val="26"/>
          <w:szCs w:val="26"/>
        </w:rPr>
        <w:t xml:space="preserve"> adapter. </w:t>
      </w:r>
      <w:proofErr w:type="spellStart"/>
      <w:r w:rsidRPr="007A14FE">
        <w:rPr>
          <w:rFonts w:cs="Times New Roman"/>
          <w:i/>
          <w:sz w:val="26"/>
          <w:szCs w:val="26"/>
        </w:rPr>
        <w:t>Nếu</w:t>
      </w:r>
      <w:proofErr w:type="spellEnd"/>
      <w:r w:rsidRPr="007A14FE">
        <w:rPr>
          <w:rFonts w:cs="Times New Roman"/>
          <w:i/>
          <w:sz w:val="26"/>
          <w:szCs w:val="26"/>
        </w:rPr>
        <w:t xml:space="preserve"> </w:t>
      </w:r>
      <w:proofErr w:type="spellStart"/>
      <w:r w:rsidRPr="007A14FE">
        <w:rPr>
          <w:rFonts w:cs="Times New Roman"/>
          <w:i/>
          <w:sz w:val="26"/>
          <w:szCs w:val="26"/>
        </w:rPr>
        <w:t>hình</w:t>
      </w:r>
      <w:proofErr w:type="spellEnd"/>
      <w:r w:rsidRPr="007A14FE">
        <w:rPr>
          <w:rFonts w:cs="Times New Roman"/>
          <w:i/>
          <w:sz w:val="26"/>
          <w:szCs w:val="26"/>
        </w:rPr>
        <w:t xml:space="preserve"> </w:t>
      </w:r>
      <w:proofErr w:type="spellStart"/>
      <w:r w:rsidRPr="007A14FE">
        <w:rPr>
          <w:rFonts w:cs="Times New Roman"/>
          <w:i/>
          <w:sz w:val="26"/>
          <w:szCs w:val="26"/>
        </w:rPr>
        <w:t>hiển</w:t>
      </w:r>
      <w:proofErr w:type="spellEnd"/>
      <w:r w:rsidRPr="007A14FE">
        <w:rPr>
          <w:rFonts w:cs="Times New Roman"/>
          <w:i/>
          <w:sz w:val="26"/>
          <w:szCs w:val="26"/>
        </w:rPr>
        <w:t xml:space="preserve"> </w:t>
      </w:r>
      <w:proofErr w:type="spellStart"/>
      <w:r w:rsidRPr="007A14FE">
        <w:rPr>
          <w:rFonts w:cs="Times New Roman"/>
          <w:i/>
          <w:sz w:val="26"/>
          <w:szCs w:val="26"/>
        </w:rPr>
        <w:t>thị</w:t>
      </w:r>
      <w:proofErr w:type="spellEnd"/>
      <w:r w:rsidRPr="007A14FE">
        <w:rPr>
          <w:rFonts w:cs="Times New Roman"/>
          <w:i/>
          <w:sz w:val="26"/>
          <w:szCs w:val="26"/>
        </w:rPr>
        <w:t xml:space="preserve"> </w:t>
      </w:r>
      <w:proofErr w:type="spellStart"/>
      <w:r w:rsidRPr="007A14FE">
        <w:rPr>
          <w:rFonts w:cs="Times New Roman"/>
          <w:i/>
          <w:sz w:val="26"/>
          <w:szCs w:val="26"/>
        </w:rPr>
        <w:t>lựa</w:t>
      </w:r>
      <w:proofErr w:type="spellEnd"/>
      <w:r w:rsidRPr="007A14FE">
        <w:rPr>
          <w:rFonts w:cs="Times New Roman"/>
          <w:i/>
          <w:sz w:val="26"/>
          <w:szCs w:val="26"/>
        </w:rPr>
        <w:t xml:space="preserve"> </w:t>
      </w:r>
      <w:proofErr w:type="spellStart"/>
      <w:r w:rsidRPr="007A14FE">
        <w:rPr>
          <w:rFonts w:cs="Times New Roman"/>
          <w:i/>
          <w:sz w:val="26"/>
          <w:szCs w:val="26"/>
        </w:rPr>
        <w:t>chọn</w:t>
      </w:r>
      <w:proofErr w:type="spellEnd"/>
      <w:r w:rsidRPr="007A14FE">
        <w:rPr>
          <w:rFonts w:cs="Times New Roman"/>
          <w:i/>
          <w:sz w:val="26"/>
          <w:szCs w:val="26"/>
        </w:rPr>
        <w:t xml:space="preserve"> NAT </w:t>
      </w:r>
      <w:proofErr w:type="spellStart"/>
      <w:r w:rsidRPr="007A14FE">
        <w:rPr>
          <w:rFonts w:cs="Times New Roman"/>
          <w:i/>
          <w:sz w:val="26"/>
          <w:szCs w:val="26"/>
        </w:rPr>
        <w:t>thì</w:t>
      </w:r>
      <w:proofErr w:type="spellEnd"/>
      <w:r w:rsidRPr="007A14FE">
        <w:rPr>
          <w:rFonts w:cs="Times New Roman"/>
          <w:i/>
          <w:sz w:val="26"/>
          <w:szCs w:val="26"/>
        </w:rPr>
        <w:t xml:space="preserve"> </w:t>
      </w:r>
      <w:proofErr w:type="spellStart"/>
      <w:r w:rsidRPr="007A14FE">
        <w:rPr>
          <w:rFonts w:cs="Times New Roman"/>
          <w:i/>
          <w:sz w:val="26"/>
          <w:szCs w:val="26"/>
        </w:rPr>
        <w:t>khi</w:t>
      </w:r>
      <w:proofErr w:type="spellEnd"/>
      <w:r w:rsidRPr="007A14FE">
        <w:rPr>
          <w:rFonts w:cs="Times New Roman"/>
          <w:i/>
          <w:sz w:val="26"/>
          <w:szCs w:val="26"/>
        </w:rPr>
        <w:t xml:space="preserve"> </w:t>
      </w:r>
      <w:proofErr w:type="spellStart"/>
      <w:r w:rsidRPr="007A14FE">
        <w:rPr>
          <w:rFonts w:cs="Times New Roman"/>
          <w:i/>
          <w:sz w:val="26"/>
          <w:szCs w:val="26"/>
        </w:rPr>
        <w:t>thực</w:t>
      </w:r>
      <w:proofErr w:type="spellEnd"/>
      <w:r w:rsidRPr="007A14FE">
        <w:rPr>
          <w:rFonts w:cs="Times New Roman"/>
          <w:i/>
          <w:sz w:val="26"/>
          <w:szCs w:val="26"/>
        </w:rPr>
        <w:t xml:space="preserve"> </w:t>
      </w:r>
      <w:proofErr w:type="spellStart"/>
      <w:r w:rsidRPr="007A14FE">
        <w:rPr>
          <w:rFonts w:cs="Times New Roman"/>
          <w:i/>
          <w:sz w:val="26"/>
          <w:szCs w:val="26"/>
        </w:rPr>
        <w:t>hành</w:t>
      </w:r>
      <w:proofErr w:type="spellEnd"/>
      <w:r w:rsidRPr="007A14FE">
        <w:rPr>
          <w:rFonts w:cs="Times New Roman"/>
          <w:i/>
          <w:sz w:val="26"/>
          <w:szCs w:val="26"/>
        </w:rPr>
        <w:t xml:space="preserve"> </w:t>
      </w:r>
      <w:proofErr w:type="spellStart"/>
      <w:r w:rsidRPr="007A14FE">
        <w:rPr>
          <w:rFonts w:cs="Times New Roman"/>
          <w:i/>
          <w:sz w:val="26"/>
          <w:szCs w:val="26"/>
        </w:rPr>
        <w:t>vẫn</w:t>
      </w:r>
      <w:proofErr w:type="spellEnd"/>
      <w:r w:rsidRPr="007A14FE">
        <w:rPr>
          <w:rFonts w:cs="Times New Roman"/>
          <w:i/>
          <w:sz w:val="26"/>
          <w:szCs w:val="26"/>
        </w:rPr>
        <w:t xml:space="preserve"> </w:t>
      </w:r>
      <w:proofErr w:type="spellStart"/>
      <w:r w:rsidRPr="007A14FE">
        <w:rPr>
          <w:rFonts w:cs="Times New Roman"/>
          <w:i/>
          <w:sz w:val="26"/>
          <w:szCs w:val="26"/>
        </w:rPr>
        <w:t>ưu</w:t>
      </w:r>
      <w:proofErr w:type="spellEnd"/>
      <w:r w:rsidRPr="007A14FE">
        <w:rPr>
          <w:rFonts w:cs="Times New Roman"/>
          <w:i/>
          <w:sz w:val="26"/>
          <w:szCs w:val="26"/>
        </w:rPr>
        <w:t xml:space="preserve"> </w:t>
      </w:r>
      <w:proofErr w:type="spellStart"/>
      <w:r w:rsidRPr="007A14FE">
        <w:rPr>
          <w:rFonts w:cs="Times New Roman"/>
          <w:i/>
          <w:sz w:val="26"/>
          <w:szCs w:val="26"/>
        </w:rPr>
        <w:t>tiên</w:t>
      </w:r>
      <w:proofErr w:type="spellEnd"/>
      <w:r w:rsidRPr="007A14FE">
        <w:rPr>
          <w:rFonts w:cs="Times New Roman"/>
          <w:i/>
          <w:sz w:val="26"/>
          <w:szCs w:val="26"/>
        </w:rPr>
        <w:t xml:space="preserve"> Bridged Adapter </w:t>
      </w:r>
      <w:proofErr w:type="spellStart"/>
      <w:r w:rsidRPr="007A14FE">
        <w:rPr>
          <w:rFonts w:cs="Times New Roman"/>
          <w:i/>
          <w:sz w:val="26"/>
          <w:szCs w:val="26"/>
        </w:rPr>
        <w:t>cho</w:t>
      </w:r>
      <w:proofErr w:type="spellEnd"/>
      <w:r w:rsidRPr="007A14FE">
        <w:rPr>
          <w:rFonts w:cs="Times New Roman"/>
          <w:i/>
          <w:sz w:val="26"/>
          <w:szCs w:val="26"/>
        </w:rPr>
        <w:t xml:space="preserve"> WAN. </w:t>
      </w:r>
      <w:proofErr w:type="spellStart"/>
      <w:r w:rsidRPr="007A14FE">
        <w:rPr>
          <w:rFonts w:cs="Times New Roman"/>
          <w:i/>
          <w:sz w:val="26"/>
          <w:szCs w:val="26"/>
        </w:rPr>
        <w:t>Chỉ</w:t>
      </w:r>
      <w:proofErr w:type="spellEnd"/>
      <w:r w:rsidRPr="007A14FE">
        <w:rPr>
          <w:rFonts w:cs="Times New Roman"/>
          <w:i/>
          <w:sz w:val="26"/>
          <w:szCs w:val="26"/>
        </w:rPr>
        <w:t xml:space="preserve"> </w:t>
      </w:r>
      <w:proofErr w:type="spellStart"/>
      <w:r w:rsidRPr="007A14FE">
        <w:rPr>
          <w:rFonts w:cs="Times New Roman"/>
          <w:i/>
          <w:sz w:val="26"/>
          <w:szCs w:val="26"/>
        </w:rPr>
        <w:t>dùng</w:t>
      </w:r>
      <w:proofErr w:type="spellEnd"/>
      <w:r w:rsidRPr="007A14FE">
        <w:rPr>
          <w:rFonts w:cs="Times New Roman"/>
          <w:i/>
          <w:sz w:val="26"/>
          <w:szCs w:val="26"/>
        </w:rPr>
        <w:t xml:space="preserve"> NAT Network </w:t>
      </w:r>
      <w:proofErr w:type="spellStart"/>
      <w:r w:rsidRPr="007A14FE">
        <w:rPr>
          <w:rFonts w:cs="Times New Roman"/>
          <w:i/>
          <w:sz w:val="26"/>
          <w:szCs w:val="26"/>
        </w:rPr>
        <w:t>riêng</w:t>
      </w:r>
      <w:proofErr w:type="spellEnd"/>
      <w:r w:rsidRPr="007A14FE">
        <w:rPr>
          <w:rFonts w:cs="Times New Roman"/>
          <w:i/>
          <w:sz w:val="26"/>
          <w:szCs w:val="26"/>
        </w:rPr>
        <w:t xml:space="preserve"> (</w:t>
      </w:r>
      <w:proofErr w:type="spellStart"/>
      <w:r w:rsidRPr="007A14FE">
        <w:rPr>
          <w:rFonts w:cs="Times New Roman"/>
          <w:i/>
          <w:sz w:val="26"/>
          <w:szCs w:val="26"/>
        </w:rPr>
        <w:t>ví</w:t>
      </w:r>
      <w:proofErr w:type="spellEnd"/>
      <w:r w:rsidRPr="007A14FE">
        <w:rPr>
          <w:rFonts w:cs="Times New Roman"/>
          <w:i/>
          <w:sz w:val="26"/>
          <w:szCs w:val="26"/>
        </w:rPr>
        <w:t xml:space="preserve"> </w:t>
      </w:r>
      <w:proofErr w:type="spellStart"/>
      <w:r w:rsidRPr="007A14FE">
        <w:rPr>
          <w:rFonts w:cs="Times New Roman"/>
          <w:i/>
          <w:sz w:val="26"/>
          <w:szCs w:val="26"/>
        </w:rPr>
        <w:t>dụ</w:t>
      </w:r>
      <w:proofErr w:type="spellEnd"/>
      <w:r w:rsidRPr="007A14FE">
        <w:rPr>
          <w:rFonts w:cs="Times New Roman"/>
          <w:i/>
          <w:sz w:val="26"/>
          <w:szCs w:val="26"/>
        </w:rPr>
        <w:t xml:space="preserve"> 192.168.250.0/24) </w:t>
      </w:r>
      <w:proofErr w:type="spellStart"/>
      <w:r w:rsidRPr="007A14FE">
        <w:rPr>
          <w:rFonts w:cs="Times New Roman"/>
          <w:i/>
          <w:sz w:val="26"/>
          <w:szCs w:val="26"/>
        </w:rPr>
        <w:t>khi</w:t>
      </w:r>
      <w:proofErr w:type="spellEnd"/>
      <w:r w:rsidRPr="007A14FE">
        <w:rPr>
          <w:rFonts w:cs="Times New Roman"/>
          <w:i/>
          <w:sz w:val="26"/>
          <w:szCs w:val="26"/>
        </w:rPr>
        <w:t xml:space="preserve"> Bridged </w:t>
      </w:r>
      <w:proofErr w:type="spellStart"/>
      <w:r w:rsidRPr="007A14FE">
        <w:rPr>
          <w:rFonts w:cs="Times New Roman"/>
          <w:i/>
          <w:sz w:val="26"/>
          <w:szCs w:val="26"/>
        </w:rPr>
        <w:t>không</w:t>
      </w:r>
      <w:proofErr w:type="spellEnd"/>
      <w:r w:rsidRPr="007A14FE">
        <w:rPr>
          <w:rFonts w:cs="Times New Roman"/>
          <w:i/>
          <w:sz w:val="26"/>
          <w:szCs w:val="26"/>
        </w:rPr>
        <w:t xml:space="preserve"> </w:t>
      </w:r>
      <w:proofErr w:type="spellStart"/>
      <w:r w:rsidRPr="007A14FE">
        <w:rPr>
          <w:rFonts w:cs="Times New Roman"/>
          <w:i/>
          <w:sz w:val="26"/>
          <w:szCs w:val="26"/>
        </w:rPr>
        <w:t>dùng</w:t>
      </w:r>
      <w:proofErr w:type="spellEnd"/>
      <w:r w:rsidRPr="007A14FE">
        <w:rPr>
          <w:rFonts w:cs="Times New Roman"/>
          <w:i/>
          <w:sz w:val="26"/>
          <w:szCs w:val="26"/>
        </w:rPr>
        <w:t xml:space="preserve"> </w:t>
      </w:r>
      <w:proofErr w:type="spellStart"/>
      <w:r w:rsidRPr="007A14FE">
        <w:rPr>
          <w:rFonts w:cs="Times New Roman"/>
          <w:i/>
          <w:sz w:val="26"/>
          <w:szCs w:val="26"/>
        </w:rPr>
        <w:t>được</w:t>
      </w:r>
      <w:proofErr w:type="spellEnd"/>
      <w:r w:rsidRPr="007A14FE">
        <w:rPr>
          <w:rFonts w:cs="Times New Roman"/>
          <w:i/>
          <w:sz w:val="26"/>
          <w:szCs w:val="26"/>
        </w:rPr>
        <w:t xml:space="preserve">; </w:t>
      </w:r>
      <w:proofErr w:type="spellStart"/>
      <w:r w:rsidRPr="007A14FE">
        <w:rPr>
          <w:rFonts w:cs="Times New Roman"/>
          <w:i/>
          <w:sz w:val="26"/>
          <w:szCs w:val="26"/>
        </w:rPr>
        <w:t>không</w:t>
      </w:r>
      <w:proofErr w:type="spellEnd"/>
      <w:r w:rsidRPr="007A14FE">
        <w:rPr>
          <w:rFonts w:cs="Times New Roman"/>
          <w:i/>
          <w:sz w:val="26"/>
          <w:szCs w:val="26"/>
        </w:rPr>
        <w:t xml:space="preserve"> </w:t>
      </w:r>
      <w:proofErr w:type="spellStart"/>
      <w:r w:rsidRPr="007A14FE">
        <w:rPr>
          <w:rFonts w:cs="Times New Roman"/>
          <w:i/>
          <w:sz w:val="26"/>
          <w:szCs w:val="26"/>
        </w:rPr>
        <w:t>dùng</w:t>
      </w:r>
      <w:proofErr w:type="spellEnd"/>
      <w:r w:rsidRPr="007A14FE">
        <w:rPr>
          <w:rFonts w:cs="Times New Roman"/>
          <w:i/>
          <w:sz w:val="26"/>
          <w:szCs w:val="26"/>
        </w:rPr>
        <w:t xml:space="preserve"> NAT </w:t>
      </w:r>
      <w:proofErr w:type="spellStart"/>
      <w:r w:rsidRPr="007A14FE">
        <w:rPr>
          <w:rFonts w:cs="Times New Roman"/>
          <w:i/>
          <w:sz w:val="26"/>
          <w:szCs w:val="26"/>
        </w:rPr>
        <w:t>mặc</w:t>
      </w:r>
      <w:proofErr w:type="spellEnd"/>
      <w:r w:rsidRPr="007A14FE">
        <w:rPr>
          <w:rFonts w:cs="Times New Roman"/>
          <w:i/>
          <w:sz w:val="26"/>
          <w:szCs w:val="26"/>
        </w:rPr>
        <w:t xml:space="preserve"> </w:t>
      </w:r>
      <w:proofErr w:type="spellStart"/>
      <w:r w:rsidRPr="007A14FE">
        <w:rPr>
          <w:rFonts w:cs="Times New Roman"/>
          <w:i/>
          <w:sz w:val="26"/>
          <w:szCs w:val="26"/>
        </w:rPr>
        <w:t>định</w:t>
      </w:r>
      <w:proofErr w:type="spellEnd"/>
      <w:r w:rsidRPr="007A14FE">
        <w:rPr>
          <w:rFonts w:cs="Times New Roman"/>
          <w:i/>
          <w:sz w:val="26"/>
          <w:szCs w:val="26"/>
        </w:rPr>
        <w:t xml:space="preserve"> 10.0.2.0/24 </w:t>
      </w:r>
      <w:proofErr w:type="spellStart"/>
      <w:r w:rsidRPr="007A14FE">
        <w:rPr>
          <w:rFonts w:cs="Times New Roman"/>
          <w:i/>
          <w:sz w:val="26"/>
          <w:szCs w:val="26"/>
        </w:rPr>
        <w:t>vì</w:t>
      </w:r>
      <w:proofErr w:type="spellEnd"/>
      <w:r w:rsidRPr="007A14FE">
        <w:rPr>
          <w:rFonts w:cs="Times New Roman"/>
          <w:i/>
          <w:sz w:val="26"/>
          <w:szCs w:val="26"/>
        </w:rPr>
        <w:t xml:space="preserve"> </w:t>
      </w:r>
      <w:proofErr w:type="spellStart"/>
      <w:r w:rsidRPr="007A14FE">
        <w:rPr>
          <w:rFonts w:cs="Times New Roman"/>
          <w:i/>
          <w:sz w:val="26"/>
          <w:szCs w:val="26"/>
        </w:rPr>
        <w:t>trùng</w:t>
      </w:r>
      <w:proofErr w:type="spellEnd"/>
      <w:r w:rsidRPr="007A14FE">
        <w:rPr>
          <w:rFonts w:cs="Times New Roman"/>
          <w:i/>
          <w:sz w:val="26"/>
          <w:szCs w:val="26"/>
        </w:rPr>
        <w:t xml:space="preserve"> </w:t>
      </w:r>
      <w:proofErr w:type="spellStart"/>
      <w:r w:rsidRPr="007A14FE">
        <w:rPr>
          <w:rFonts w:cs="Times New Roman"/>
          <w:i/>
          <w:sz w:val="26"/>
          <w:szCs w:val="26"/>
        </w:rPr>
        <w:t>với</w:t>
      </w:r>
      <w:proofErr w:type="spellEnd"/>
      <w:r w:rsidRPr="007A14FE">
        <w:rPr>
          <w:rFonts w:cs="Times New Roman"/>
          <w:i/>
          <w:sz w:val="26"/>
          <w:szCs w:val="26"/>
        </w:rPr>
        <w:t xml:space="preserve"> LAN /8.</w:t>
      </w:r>
    </w:p>
    <w:p w14:paraId="5CAD14BF"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 xml:space="preserve">1.1. </w:t>
      </w:r>
      <w:proofErr w:type="spellStart"/>
      <w:r w:rsidRPr="007A14FE">
        <w:rPr>
          <w:rFonts w:cs="Times New Roman"/>
          <w:b/>
          <w:sz w:val="26"/>
          <w:szCs w:val="26"/>
        </w:rPr>
        <w:t>Bộ</w:t>
      </w:r>
      <w:proofErr w:type="spellEnd"/>
      <w:r w:rsidRPr="007A14FE">
        <w:rPr>
          <w:rFonts w:cs="Times New Roman"/>
          <w:b/>
          <w:sz w:val="26"/>
          <w:szCs w:val="26"/>
        </w:rPr>
        <w:t xml:space="preserve"> </w:t>
      </w:r>
      <w:proofErr w:type="spellStart"/>
      <w:r w:rsidRPr="007A14FE">
        <w:rPr>
          <w:rFonts w:cs="Times New Roman"/>
          <w:b/>
          <w:sz w:val="26"/>
          <w:szCs w:val="26"/>
        </w:rPr>
        <w:t>cài</w:t>
      </w:r>
      <w:proofErr w:type="spellEnd"/>
      <w:r w:rsidRPr="007A14FE">
        <w:rPr>
          <w:rFonts w:cs="Times New Roman"/>
          <w:b/>
          <w:sz w:val="26"/>
          <w:szCs w:val="26"/>
        </w:rPr>
        <w:t xml:space="preserve"> </w:t>
      </w:r>
      <w:proofErr w:type="spellStart"/>
      <w:r w:rsidRPr="007A14FE">
        <w:rPr>
          <w:rFonts w:cs="Times New Roman"/>
          <w:b/>
          <w:sz w:val="26"/>
          <w:szCs w:val="26"/>
        </w:rPr>
        <w:t>đặt</w:t>
      </w:r>
      <w:proofErr w:type="spellEnd"/>
      <w:r w:rsidRPr="007A14FE">
        <w:rPr>
          <w:rFonts w:cs="Times New Roman"/>
          <w:b/>
          <w:sz w:val="26"/>
          <w:szCs w:val="26"/>
        </w:rPr>
        <w:t xml:space="preserve"> </w:t>
      </w:r>
      <w:proofErr w:type="spellStart"/>
      <w:r w:rsidRPr="007A14FE">
        <w:rPr>
          <w:rFonts w:cs="Times New Roman"/>
          <w:b/>
          <w:sz w:val="26"/>
          <w:szCs w:val="26"/>
        </w:rPr>
        <w:t>pfSense</w:t>
      </w:r>
      <w:proofErr w:type="spellEnd"/>
      <w:r w:rsidRPr="007A14FE">
        <w:rPr>
          <w:rFonts w:cs="Times New Roman"/>
          <w:b/>
          <w:sz w:val="26"/>
          <w:szCs w:val="26"/>
        </w:rPr>
        <w:t xml:space="preserve"> </w:t>
      </w:r>
      <w:proofErr w:type="spellStart"/>
      <w:r w:rsidRPr="007A14FE">
        <w:rPr>
          <w:rFonts w:cs="Times New Roman"/>
          <w:b/>
          <w:sz w:val="26"/>
          <w:szCs w:val="26"/>
        </w:rPr>
        <w:t>dùng</w:t>
      </w:r>
      <w:proofErr w:type="spellEnd"/>
      <w:r w:rsidRPr="007A14FE">
        <w:rPr>
          <w:rFonts w:cs="Times New Roman"/>
          <w:b/>
          <w:sz w:val="26"/>
          <w:szCs w:val="26"/>
        </w:rPr>
        <w:t xml:space="preserve"> </w:t>
      </w:r>
      <w:proofErr w:type="spellStart"/>
      <w:r w:rsidRPr="007A14FE">
        <w:rPr>
          <w:rFonts w:cs="Times New Roman"/>
          <w:b/>
          <w:sz w:val="26"/>
          <w:szCs w:val="26"/>
        </w:rPr>
        <w:t>cho</w:t>
      </w:r>
      <w:proofErr w:type="spellEnd"/>
      <w:r w:rsidRPr="007A14FE">
        <w:rPr>
          <w:rFonts w:cs="Times New Roman"/>
          <w:b/>
          <w:sz w:val="26"/>
          <w:szCs w:val="26"/>
        </w:rPr>
        <w:t xml:space="preserve"> </w:t>
      </w:r>
      <w:proofErr w:type="spellStart"/>
      <w:r w:rsidRPr="007A14FE">
        <w:rPr>
          <w:rFonts w:cs="Times New Roman"/>
          <w:b/>
          <w:sz w:val="26"/>
          <w:szCs w:val="26"/>
        </w:rPr>
        <w:t>bài</w:t>
      </w:r>
      <w:proofErr w:type="spellEnd"/>
      <w:r w:rsidRPr="007A14FE">
        <w:rPr>
          <w:rFonts w:cs="Times New Roman"/>
          <w:b/>
          <w:sz w:val="26"/>
          <w:szCs w:val="26"/>
        </w:rPr>
        <w:t xml:space="preserve"> lab</w:t>
      </w:r>
    </w:p>
    <w:p w14:paraId="7701DB0B"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sz w:val="26"/>
          <w:szCs w:val="26"/>
        </w:rPr>
        <w:t>Để</w:t>
      </w:r>
      <w:proofErr w:type="spellEnd"/>
      <w:r w:rsidRPr="007A14FE">
        <w:rPr>
          <w:rFonts w:cs="Times New Roman"/>
          <w:sz w:val="26"/>
          <w:szCs w:val="26"/>
        </w:rPr>
        <w:t xml:space="preserve"> </w:t>
      </w:r>
      <w:proofErr w:type="spellStart"/>
      <w:r w:rsidRPr="007A14FE">
        <w:rPr>
          <w:rFonts w:cs="Times New Roman"/>
          <w:sz w:val="26"/>
          <w:szCs w:val="26"/>
        </w:rPr>
        <w:t>bảo</w:t>
      </w:r>
      <w:proofErr w:type="spellEnd"/>
      <w:r w:rsidRPr="007A14FE">
        <w:rPr>
          <w:rFonts w:cs="Times New Roman"/>
          <w:sz w:val="26"/>
          <w:szCs w:val="26"/>
        </w:rPr>
        <w:t xml:space="preserve"> </w:t>
      </w:r>
      <w:proofErr w:type="spellStart"/>
      <w:r w:rsidRPr="007A14FE">
        <w:rPr>
          <w:rFonts w:cs="Times New Roman"/>
          <w:sz w:val="26"/>
          <w:szCs w:val="26"/>
        </w:rPr>
        <w:t>đảm</w:t>
      </w:r>
      <w:proofErr w:type="spellEnd"/>
      <w:r w:rsidRPr="007A14FE">
        <w:rPr>
          <w:rFonts w:cs="Times New Roman"/>
          <w:sz w:val="26"/>
          <w:szCs w:val="26"/>
        </w:rPr>
        <w:t xml:space="preserve"> </w:t>
      </w:r>
      <w:proofErr w:type="spellStart"/>
      <w:r w:rsidRPr="007A14FE">
        <w:rPr>
          <w:rFonts w:cs="Times New Roman"/>
          <w:sz w:val="26"/>
          <w:szCs w:val="26"/>
        </w:rPr>
        <w:t>tất</w:t>
      </w:r>
      <w:proofErr w:type="spellEnd"/>
      <w:r w:rsidRPr="007A14FE">
        <w:rPr>
          <w:rFonts w:cs="Times New Roman"/>
          <w:sz w:val="26"/>
          <w:szCs w:val="26"/>
        </w:rPr>
        <w:t xml:space="preserve"> </w:t>
      </w:r>
      <w:proofErr w:type="spellStart"/>
      <w:r w:rsidRPr="007A14FE">
        <w:rPr>
          <w:rFonts w:cs="Times New Roman"/>
          <w:sz w:val="26"/>
          <w:szCs w:val="26"/>
        </w:rPr>
        <w:t>cả</w:t>
      </w:r>
      <w:proofErr w:type="spellEnd"/>
      <w:r w:rsidRPr="007A14FE">
        <w:rPr>
          <w:rFonts w:cs="Times New Roman"/>
          <w:sz w:val="26"/>
          <w:szCs w:val="26"/>
        </w:rPr>
        <w:t xml:space="preserve"> </w:t>
      </w:r>
      <w:proofErr w:type="spellStart"/>
      <w:r w:rsidRPr="007A14FE">
        <w:rPr>
          <w:rFonts w:cs="Times New Roman"/>
          <w:sz w:val="26"/>
          <w:szCs w:val="26"/>
        </w:rPr>
        <w:t>sinh</w:t>
      </w:r>
      <w:proofErr w:type="spellEnd"/>
      <w:r w:rsidRPr="007A14FE">
        <w:rPr>
          <w:rFonts w:cs="Times New Roman"/>
          <w:sz w:val="26"/>
          <w:szCs w:val="26"/>
        </w:rPr>
        <w:t xml:space="preserve"> </w:t>
      </w:r>
      <w:proofErr w:type="spellStart"/>
      <w:r w:rsidRPr="007A14FE">
        <w:rPr>
          <w:rFonts w:cs="Times New Roman"/>
          <w:sz w:val="26"/>
          <w:szCs w:val="26"/>
        </w:rPr>
        <w:t>viên</w:t>
      </w:r>
      <w:proofErr w:type="spellEnd"/>
      <w:r w:rsidRPr="007A14FE">
        <w:rPr>
          <w:rFonts w:cs="Times New Roman"/>
          <w:sz w:val="26"/>
          <w:szCs w:val="26"/>
        </w:rPr>
        <w:t xml:space="preserve"> </w:t>
      </w:r>
      <w:proofErr w:type="spellStart"/>
      <w:r w:rsidRPr="007A14FE">
        <w:rPr>
          <w:rFonts w:cs="Times New Roman"/>
          <w:sz w:val="26"/>
          <w:szCs w:val="26"/>
        </w:rPr>
        <w:t>thực</w:t>
      </w:r>
      <w:proofErr w:type="spellEnd"/>
      <w:r w:rsidRPr="007A14FE">
        <w:rPr>
          <w:rFonts w:cs="Times New Roman"/>
          <w:sz w:val="26"/>
          <w:szCs w:val="26"/>
        </w:rPr>
        <w:t xml:space="preserve"> </w:t>
      </w:r>
      <w:proofErr w:type="spellStart"/>
      <w:r w:rsidRPr="007A14FE">
        <w:rPr>
          <w:rFonts w:cs="Times New Roman"/>
          <w:sz w:val="26"/>
          <w:szCs w:val="26"/>
        </w:rPr>
        <w:t>hành</w:t>
      </w:r>
      <w:proofErr w:type="spellEnd"/>
      <w:r w:rsidRPr="007A14FE">
        <w:rPr>
          <w:rFonts w:cs="Times New Roman"/>
          <w:sz w:val="26"/>
          <w:szCs w:val="26"/>
        </w:rPr>
        <w:t xml:space="preserve"> </w:t>
      </w:r>
      <w:proofErr w:type="spellStart"/>
      <w:r w:rsidRPr="007A14FE">
        <w:rPr>
          <w:rFonts w:cs="Times New Roman"/>
          <w:sz w:val="26"/>
          <w:szCs w:val="26"/>
        </w:rPr>
        <w:t>cùng</w:t>
      </w:r>
      <w:proofErr w:type="spellEnd"/>
      <w:r w:rsidRPr="007A14FE">
        <w:rPr>
          <w:rFonts w:cs="Times New Roman"/>
          <w:sz w:val="26"/>
          <w:szCs w:val="26"/>
        </w:rPr>
        <w:t xml:space="preserve"> </w:t>
      </w:r>
      <w:proofErr w:type="spellStart"/>
      <w:r w:rsidRPr="007A14FE">
        <w:rPr>
          <w:rFonts w:cs="Times New Roman"/>
          <w:sz w:val="26"/>
          <w:szCs w:val="26"/>
        </w:rPr>
        <w:t>một</w:t>
      </w:r>
      <w:proofErr w:type="spellEnd"/>
      <w:r w:rsidRPr="007A14FE">
        <w:rPr>
          <w:rFonts w:cs="Times New Roman"/>
          <w:sz w:val="26"/>
          <w:szCs w:val="26"/>
        </w:rPr>
        <w:t xml:space="preserve"> </w:t>
      </w:r>
      <w:proofErr w:type="spellStart"/>
      <w:r w:rsidRPr="007A14FE">
        <w:rPr>
          <w:rFonts w:cs="Times New Roman"/>
          <w:sz w:val="26"/>
          <w:szCs w:val="26"/>
        </w:rPr>
        <w:t>giao</w:t>
      </w:r>
      <w:proofErr w:type="spellEnd"/>
      <w:r w:rsidRPr="007A14FE">
        <w:rPr>
          <w:rFonts w:cs="Times New Roman"/>
          <w:sz w:val="26"/>
          <w:szCs w:val="26"/>
        </w:rPr>
        <w:t xml:space="preserve"> </w:t>
      </w:r>
      <w:proofErr w:type="spellStart"/>
      <w:r w:rsidRPr="007A14FE">
        <w:rPr>
          <w:rFonts w:cs="Times New Roman"/>
          <w:sz w:val="26"/>
          <w:szCs w:val="26"/>
        </w:rPr>
        <w:t>diện</w:t>
      </w:r>
      <w:proofErr w:type="spellEnd"/>
      <w:r w:rsidRPr="007A14FE">
        <w:rPr>
          <w:rFonts w:cs="Times New Roman"/>
          <w:sz w:val="26"/>
          <w:szCs w:val="26"/>
        </w:rPr>
        <w:t xml:space="preserve"> </w:t>
      </w:r>
      <w:proofErr w:type="spellStart"/>
      <w:r w:rsidRPr="007A14FE">
        <w:rPr>
          <w:rFonts w:cs="Times New Roman"/>
          <w:sz w:val="26"/>
          <w:szCs w:val="26"/>
        </w:rPr>
        <w:t>và</w:t>
      </w:r>
      <w:proofErr w:type="spellEnd"/>
      <w:r w:rsidRPr="007A14FE">
        <w:rPr>
          <w:rFonts w:cs="Times New Roman"/>
          <w:sz w:val="26"/>
          <w:szCs w:val="26"/>
        </w:rPr>
        <w:t xml:space="preserve"> </w:t>
      </w:r>
      <w:proofErr w:type="spellStart"/>
      <w:r w:rsidRPr="007A14FE">
        <w:rPr>
          <w:rFonts w:cs="Times New Roman"/>
          <w:sz w:val="26"/>
          <w:szCs w:val="26"/>
        </w:rPr>
        <w:t>không</w:t>
      </w:r>
      <w:proofErr w:type="spellEnd"/>
      <w:r w:rsidRPr="007A14FE">
        <w:rPr>
          <w:rFonts w:cs="Times New Roman"/>
          <w:sz w:val="26"/>
          <w:szCs w:val="26"/>
        </w:rPr>
        <w:t xml:space="preserve"> </w:t>
      </w:r>
      <w:proofErr w:type="spellStart"/>
      <w:r w:rsidRPr="007A14FE">
        <w:rPr>
          <w:rFonts w:cs="Times New Roman"/>
          <w:sz w:val="26"/>
          <w:szCs w:val="26"/>
        </w:rPr>
        <w:t>phụ</w:t>
      </w:r>
      <w:proofErr w:type="spellEnd"/>
      <w:r w:rsidRPr="007A14FE">
        <w:rPr>
          <w:rFonts w:cs="Times New Roman"/>
          <w:sz w:val="26"/>
          <w:szCs w:val="26"/>
        </w:rPr>
        <w:t xml:space="preserve"> </w:t>
      </w:r>
      <w:proofErr w:type="spellStart"/>
      <w:r w:rsidRPr="007A14FE">
        <w:rPr>
          <w:rFonts w:cs="Times New Roman"/>
          <w:sz w:val="26"/>
          <w:szCs w:val="26"/>
        </w:rPr>
        <w:t>thuộc</w:t>
      </w:r>
      <w:proofErr w:type="spellEnd"/>
      <w:r w:rsidRPr="007A14FE">
        <w:rPr>
          <w:rFonts w:cs="Times New Roman"/>
          <w:sz w:val="26"/>
          <w:szCs w:val="26"/>
        </w:rPr>
        <w:t xml:space="preserve"> </w:t>
      </w:r>
      <w:proofErr w:type="spellStart"/>
      <w:r w:rsidRPr="007A14FE">
        <w:rPr>
          <w:rFonts w:cs="Times New Roman"/>
          <w:sz w:val="26"/>
          <w:szCs w:val="26"/>
        </w:rPr>
        <w:t>trình</w:t>
      </w:r>
      <w:proofErr w:type="spellEnd"/>
      <w:r w:rsidRPr="007A14FE">
        <w:rPr>
          <w:rFonts w:cs="Times New Roman"/>
          <w:sz w:val="26"/>
          <w:szCs w:val="26"/>
        </w:rPr>
        <w:t xml:space="preserve"> </w:t>
      </w:r>
      <w:proofErr w:type="spellStart"/>
      <w:r w:rsidRPr="007A14FE">
        <w:rPr>
          <w:rFonts w:cs="Times New Roman"/>
          <w:sz w:val="26"/>
          <w:szCs w:val="26"/>
        </w:rPr>
        <w:t>cài</w:t>
      </w:r>
      <w:proofErr w:type="spellEnd"/>
      <w:r w:rsidRPr="007A14FE">
        <w:rPr>
          <w:rFonts w:cs="Times New Roman"/>
          <w:sz w:val="26"/>
          <w:szCs w:val="26"/>
        </w:rPr>
        <w:t xml:space="preserve"> </w:t>
      </w:r>
      <w:proofErr w:type="spellStart"/>
      <w:r w:rsidRPr="007A14FE">
        <w:rPr>
          <w:rFonts w:cs="Times New Roman"/>
          <w:sz w:val="26"/>
          <w:szCs w:val="26"/>
        </w:rPr>
        <w:t>đặt</w:t>
      </w:r>
      <w:proofErr w:type="spellEnd"/>
      <w:r w:rsidRPr="007A14FE">
        <w:rPr>
          <w:rFonts w:cs="Times New Roman"/>
          <w:sz w:val="26"/>
          <w:szCs w:val="26"/>
        </w:rPr>
        <w:t xml:space="preserve"> </w:t>
      </w:r>
      <w:proofErr w:type="spellStart"/>
      <w:r w:rsidRPr="007A14FE">
        <w:rPr>
          <w:rFonts w:cs="Times New Roman"/>
          <w:sz w:val="26"/>
          <w:szCs w:val="26"/>
        </w:rPr>
        <w:t>trực</w:t>
      </w:r>
      <w:proofErr w:type="spellEnd"/>
      <w:r w:rsidRPr="007A14FE">
        <w:rPr>
          <w:rFonts w:cs="Times New Roman"/>
          <w:sz w:val="26"/>
          <w:szCs w:val="26"/>
        </w:rPr>
        <w:t xml:space="preserve"> </w:t>
      </w:r>
      <w:proofErr w:type="spellStart"/>
      <w:r w:rsidRPr="007A14FE">
        <w:rPr>
          <w:rFonts w:cs="Times New Roman"/>
          <w:sz w:val="26"/>
          <w:szCs w:val="26"/>
        </w:rPr>
        <w:t>tuyến</w:t>
      </w:r>
      <w:proofErr w:type="spellEnd"/>
      <w:r w:rsidRPr="007A14FE">
        <w:rPr>
          <w:rFonts w:cs="Times New Roman"/>
          <w:sz w:val="26"/>
          <w:szCs w:val="26"/>
        </w:rPr>
        <w:t xml:space="preserve">, </w:t>
      </w:r>
      <w:proofErr w:type="spellStart"/>
      <w:r w:rsidRPr="007A14FE">
        <w:rPr>
          <w:rFonts w:cs="Times New Roman"/>
          <w:sz w:val="26"/>
          <w:szCs w:val="26"/>
        </w:rPr>
        <w:t>bài</w:t>
      </w:r>
      <w:proofErr w:type="spellEnd"/>
      <w:r w:rsidRPr="007A14FE">
        <w:rPr>
          <w:rFonts w:cs="Times New Roman"/>
          <w:sz w:val="26"/>
          <w:szCs w:val="26"/>
        </w:rPr>
        <w:t xml:space="preserve"> lab </w:t>
      </w:r>
      <w:proofErr w:type="spellStart"/>
      <w:r w:rsidRPr="007A14FE">
        <w:rPr>
          <w:rFonts w:cs="Times New Roman"/>
          <w:sz w:val="26"/>
          <w:szCs w:val="26"/>
        </w:rPr>
        <w:t>này</w:t>
      </w:r>
      <w:proofErr w:type="spellEnd"/>
      <w:r w:rsidRPr="007A14FE">
        <w:rPr>
          <w:rFonts w:cs="Times New Roman"/>
          <w:sz w:val="26"/>
          <w:szCs w:val="26"/>
        </w:rPr>
        <w:t xml:space="preserve"> </w:t>
      </w:r>
      <w:proofErr w:type="spellStart"/>
      <w:r w:rsidRPr="007A14FE">
        <w:rPr>
          <w:rFonts w:cs="Times New Roman"/>
          <w:sz w:val="26"/>
          <w:szCs w:val="26"/>
        </w:rPr>
        <w:t>chuẩn</w:t>
      </w:r>
      <w:proofErr w:type="spellEnd"/>
      <w:r w:rsidRPr="007A14FE">
        <w:rPr>
          <w:rFonts w:cs="Times New Roman"/>
          <w:sz w:val="26"/>
          <w:szCs w:val="26"/>
        </w:rPr>
        <w:t xml:space="preserve"> </w:t>
      </w:r>
      <w:proofErr w:type="spellStart"/>
      <w:r w:rsidRPr="007A14FE">
        <w:rPr>
          <w:rFonts w:cs="Times New Roman"/>
          <w:sz w:val="26"/>
          <w:szCs w:val="26"/>
        </w:rPr>
        <w:t>hóa</w:t>
      </w:r>
      <w:proofErr w:type="spellEnd"/>
      <w:r w:rsidRPr="007A14FE">
        <w:rPr>
          <w:rFonts w:cs="Times New Roman"/>
          <w:sz w:val="26"/>
          <w:szCs w:val="26"/>
        </w:rPr>
        <w:t xml:space="preserve"> </w:t>
      </w:r>
      <w:proofErr w:type="spellStart"/>
      <w:r w:rsidRPr="007A14FE">
        <w:rPr>
          <w:rFonts w:cs="Times New Roman"/>
          <w:sz w:val="26"/>
          <w:szCs w:val="26"/>
        </w:rPr>
        <w:t>trên</w:t>
      </w:r>
      <w:proofErr w:type="spellEnd"/>
      <w:r w:rsidRPr="007A14FE">
        <w:rPr>
          <w:rFonts w:cs="Times New Roman"/>
          <w:sz w:val="26"/>
          <w:szCs w:val="26"/>
        </w:rPr>
        <w:t xml:space="preserve"> </w:t>
      </w:r>
      <w:proofErr w:type="spellStart"/>
      <w:r w:rsidRPr="007A14FE">
        <w:rPr>
          <w:rFonts w:cs="Times New Roman"/>
          <w:sz w:val="26"/>
          <w:szCs w:val="26"/>
        </w:rPr>
        <w:t>pfSense</w:t>
      </w:r>
      <w:proofErr w:type="spellEnd"/>
      <w:r w:rsidRPr="007A14FE">
        <w:rPr>
          <w:rFonts w:cs="Times New Roman"/>
          <w:sz w:val="26"/>
          <w:szCs w:val="26"/>
        </w:rPr>
        <w:t xml:space="preserve"> CE 2.7.2-RELEASE (amd64), </w:t>
      </w:r>
      <w:proofErr w:type="spellStart"/>
      <w:r w:rsidRPr="007A14FE">
        <w:rPr>
          <w:rFonts w:cs="Times New Roman"/>
          <w:sz w:val="26"/>
          <w:szCs w:val="26"/>
        </w:rPr>
        <w:t>sử</w:t>
      </w:r>
      <w:proofErr w:type="spellEnd"/>
      <w:r w:rsidRPr="007A14FE">
        <w:rPr>
          <w:rFonts w:cs="Times New Roman"/>
          <w:sz w:val="26"/>
          <w:szCs w:val="26"/>
        </w:rPr>
        <w:t xml:space="preserve"> </w:t>
      </w:r>
      <w:proofErr w:type="spellStart"/>
      <w:r w:rsidRPr="007A14FE">
        <w:rPr>
          <w:rFonts w:cs="Times New Roman"/>
          <w:sz w:val="26"/>
          <w:szCs w:val="26"/>
        </w:rPr>
        <w:t>dụng</w:t>
      </w:r>
      <w:proofErr w:type="spellEnd"/>
      <w:r w:rsidRPr="007A14FE">
        <w:rPr>
          <w:rFonts w:cs="Times New Roman"/>
          <w:sz w:val="26"/>
          <w:szCs w:val="26"/>
        </w:rPr>
        <w:t xml:space="preserve"> </w:t>
      </w:r>
      <w:proofErr w:type="spellStart"/>
      <w:r w:rsidRPr="007A14FE">
        <w:rPr>
          <w:rFonts w:cs="Times New Roman"/>
          <w:sz w:val="26"/>
          <w:szCs w:val="26"/>
        </w:rPr>
        <w:t>bộ</w:t>
      </w:r>
      <w:proofErr w:type="spellEnd"/>
      <w:r w:rsidRPr="007A14FE">
        <w:rPr>
          <w:rFonts w:cs="Times New Roman"/>
          <w:sz w:val="26"/>
          <w:szCs w:val="26"/>
        </w:rPr>
        <w:t xml:space="preserve"> </w:t>
      </w:r>
      <w:proofErr w:type="spellStart"/>
      <w:r w:rsidRPr="007A14FE">
        <w:rPr>
          <w:rFonts w:cs="Times New Roman"/>
          <w:sz w:val="26"/>
          <w:szCs w:val="26"/>
        </w:rPr>
        <w:t>cài</w:t>
      </w:r>
      <w:proofErr w:type="spellEnd"/>
      <w:r w:rsidRPr="007A14FE">
        <w:rPr>
          <w:rFonts w:cs="Times New Roman"/>
          <w:sz w:val="26"/>
          <w:szCs w:val="26"/>
        </w:rPr>
        <w:t xml:space="preserve"> offline </w:t>
      </w:r>
      <w:proofErr w:type="spellStart"/>
      <w:r w:rsidRPr="007A14FE">
        <w:rPr>
          <w:rFonts w:cs="Times New Roman"/>
          <w:sz w:val="26"/>
          <w:szCs w:val="26"/>
        </w:rPr>
        <w:t>lưu</w:t>
      </w:r>
      <w:proofErr w:type="spellEnd"/>
      <w:r w:rsidRPr="007A14FE">
        <w:rPr>
          <w:rFonts w:cs="Times New Roman"/>
          <w:sz w:val="26"/>
          <w:szCs w:val="26"/>
        </w:rPr>
        <w:t xml:space="preserve"> </w:t>
      </w:r>
      <w:proofErr w:type="spellStart"/>
      <w:r w:rsidRPr="007A14FE">
        <w:rPr>
          <w:rFonts w:cs="Times New Roman"/>
          <w:sz w:val="26"/>
          <w:szCs w:val="26"/>
        </w:rPr>
        <w:t>trên</w:t>
      </w:r>
      <w:proofErr w:type="spellEnd"/>
      <w:r w:rsidRPr="007A14FE">
        <w:rPr>
          <w:rFonts w:cs="Times New Roman"/>
          <w:sz w:val="26"/>
          <w:szCs w:val="26"/>
        </w:rPr>
        <w:t xml:space="preserve"> mirror </w:t>
      </w:r>
      <w:proofErr w:type="spellStart"/>
      <w:r w:rsidRPr="007A14FE">
        <w:rPr>
          <w:rFonts w:cs="Times New Roman"/>
          <w:sz w:val="26"/>
          <w:szCs w:val="26"/>
        </w:rPr>
        <w:t>của</w:t>
      </w:r>
      <w:proofErr w:type="spellEnd"/>
      <w:r w:rsidRPr="007A14FE">
        <w:rPr>
          <w:rFonts w:cs="Times New Roman"/>
          <w:sz w:val="26"/>
          <w:szCs w:val="26"/>
        </w:rPr>
        <w:t xml:space="preserve"> </w:t>
      </w:r>
      <w:proofErr w:type="spellStart"/>
      <w:r w:rsidRPr="007A14FE">
        <w:rPr>
          <w:rFonts w:cs="Times New Roman"/>
          <w:sz w:val="26"/>
          <w:szCs w:val="26"/>
        </w:rPr>
        <w:t>Netgate</w:t>
      </w:r>
      <w:proofErr w:type="spellEnd"/>
      <w:r w:rsidRPr="007A14FE">
        <w:rPr>
          <w:rFonts w:cs="Times New Roman"/>
          <w:sz w:val="26"/>
          <w:szCs w:val="26"/>
        </w:rPr>
        <w:t>.</w:t>
      </w:r>
    </w:p>
    <w:p w14:paraId="1D3D3846"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b/>
          <w:sz w:val="26"/>
          <w:szCs w:val="26"/>
        </w:rPr>
        <w:t>Tệp</w:t>
      </w:r>
      <w:proofErr w:type="spellEnd"/>
      <w:r w:rsidRPr="007A14FE">
        <w:rPr>
          <w:rFonts w:cs="Times New Roman"/>
          <w:b/>
          <w:sz w:val="26"/>
          <w:szCs w:val="26"/>
        </w:rPr>
        <w:t xml:space="preserve"> </w:t>
      </w:r>
      <w:proofErr w:type="spellStart"/>
      <w:r w:rsidRPr="007A14FE">
        <w:rPr>
          <w:rFonts w:cs="Times New Roman"/>
          <w:b/>
          <w:sz w:val="26"/>
          <w:szCs w:val="26"/>
        </w:rPr>
        <w:t>tải</w:t>
      </w:r>
      <w:proofErr w:type="spellEnd"/>
      <w:r w:rsidRPr="007A14FE">
        <w:rPr>
          <w:rFonts w:cs="Times New Roman"/>
          <w:b/>
          <w:sz w:val="26"/>
          <w:szCs w:val="26"/>
        </w:rPr>
        <w:t xml:space="preserve"> </w:t>
      </w:r>
      <w:proofErr w:type="spellStart"/>
      <w:r w:rsidRPr="007A14FE">
        <w:rPr>
          <w:rFonts w:cs="Times New Roman"/>
          <w:b/>
          <w:sz w:val="26"/>
          <w:szCs w:val="26"/>
        </w:rPr>
        <w:t>về</w:t>
      </w:r>
      <w:proofErr w:type="spellEnd"/>
      <w:r w:rsidRPr="007A14FE">
        <w:rPr>
          <w:rFonts w:cs="Times New Roman"/>
          <w:b/>
          <w:sz w:val="26"/>
          <w:szCs w:val="26"/>
        </w:rPr>
        <w:t xml:space="preserve"> </w:t>
      </w:r>
      <w:proofErr w:type="spellStart"/>
      <w:r w:rsidRPr="007A14FE">
        <w:rPr>
          <w:rFonts w:cs="Times New Roman"/>
          <w:b/>
          <w:sz w:val="26"/>
          <w:szCs w:val="26"/>
        </w:rPr>
        <w:t>từ</w:t>
      </w:r>
      <w:proofErr w:type="spellEnd"/>
      <w:r w:rsidRPr="007A14FE">
        <w:rPr>
          <w:rFonts w:cs="Times New Roman"/>
          <w:b/>
          <w:sz w:val="26"/>
          <w:szCs w:val="26"/>
        </w:rPr>
        <w:t xml:space="preserve"> mirror: pfSense-CE-2.7.2-RELEASE-amd64.iso.gz</w:t>
      </w:r>
    </w:p>
    <w:p w14:paraId="50A491E5" w14:textId="77777777" w:rsidR="00153853" w:rsidRPr="007A14FE" w:rsidRDefault="00000000" w:rsidP="004129E1">
      <w:pPr>
        <w:spacing w:after="0" w:line="360" w:lineRule="auto"/>
        <w:rPr>
          <w:rFonts w:cs="Times New Roman"/>
          <w:sz w:val="26"/>
          <w:szCs w:val="26"/>
        </w:rPr>
      </w:pPr>
      <w:r w:rsidRPr="007A14FE">
        <w:rPr>
          <w:rFonts w:cs="Times New Roman"/>
          <w:sz w:val="26"/>
          <w:szCs w:val="26"/>
        </w:rPr>
        <w:t xml:space="preserve">SHA-256 </w:t>
      </w:r>
      <w:proofErr w:type="spellStart"/>
      <w:r w:rsidRPr="007A14FE">
        <w:rPr>
          <w:rFonts w:cs="Times New Roman"/>
          <w:sz w:val="26"/>
          <w:szCs w:val="26"/>
        </w:rPr>
        <w:t>cần</w:t>
      </w:r>
      <w:proofErr w:type="spellEnd"/>
      <w:r w:rsidRPr="007A14FE">
        <w:rPr>
          <w:rFonts w:cs="Times New Roman"/>
          <w:sz w:val="26"/>
          <w:szCs w:val="26"/>
        </w:rPr>
        <w:t xml:space="preserve"> </w:t>
      </w:r>
      <w:proofErr w:type="spellStart"/>
      <w:r w:rsidRPr="007A14FE">
        <w:rPr>
          <w:rFonts w:cs="Times New Roman"/>
          <w:sz w:val="26"/>
          <w:szCs w:val="26"/>
        </w:rPr>
        <w:t>kiểm</w:t>
      </w:r>
      <w:proofErr w:type="spellEnd"/>
      <w:r w:rsidRPr="007A14FE">
        <w:rPr>
          <w:rFonts w:cs="Times New Roman"/>
          <w:sz w:val="26"/>
          <w:szCs w:val="26"/>
        </w:rPr>
        <w:t xml:space="preserve"> </w:t>
      </w:r>
      <w:proofErr w:type="spellStart"/>
      <w:r w:rsidRPr="007A14FE">
        <w:rPr>
          <w:rFonts w:cs="Times New Roman"/>
          <w:sz w:val="26"/>
          <w:szCs w:val="26"/>
        </w:rPr>
        <w:t>tra</w:t>
      </w:r>
      <w:proofErr w:type="spellEnd"/>
      <w:r w:rsidRPr="007A14FE">
        <w:rPr>
          <w:rFonts w:cs="Times New Roman"/>
          <w:sz w:val="26"/>
          <w:szCs w:val="26"/>
        </w:rPr>
        <w:t xml:space="preserve"> </w:t>
      </w:r>
      <w:proofErr w:type="spellStart"/>
      <w:r w:rsidRPr="007A14FE">
        <w:rPr>
          <w:rFonts w:cs="Times New Roman"/>
          <w:sz w:val="26"/>
          <w:szCs w:val="26"/>
        </w:rPr>
        <w:t>trước</w:t>
      </w:r>
      <w:proofErr w:type="spellEnd"/>
      <w:r w:rsidRPr="007A14FE">
        <w:rPr>
          <w:rFonts w:cs="Times New Roman"/>
          <w:sz w:val="26"/>
          <w:szCs w:val="26"/>
        </w:rPr>
        <w:t xml:space="preserve"> </w:t>
      </w:r>
      <w:proofErr w:type="spellStart"/>
      <w:r w:rsidRPr="007A14FE">
        <w:rPr>
          <w:rFonts w:cs="Times New Roman"/>
          <w:sz w:val="26"/>
          <w:szCs w:val="26"/>
        </w:rPr>
        <w:t>khi</w:t>
      </w:r>
      <w:proofErr w:type="spellEnd"/>
      <w:r w:rsidRPr="007A14FE">
        <w:rPr>
          <w:rFonts w:cs="Times New Roman"/>
          <w:sz w:val="26"/>
          <w:szCs w:val="26"/>
        </w:rPr>
        <w:t xml:space="preserve"> </w:t>
      </w:r>
      <w:proofErr w:type="spellStart"/>
      <w:r w:rsidRPr="007A14FE">
        <w:rPr>
          <w:rFonts w:cs="Times New Roman"/>
          <w:sz w:val="26"/>
          <w:szCs w:val="26"/>
        </w:rPr>
        <w:t>giải</w:t>
      </w:r>
      <w:proofErr w:type="spellEnd"/>
      <w:r w:rsidRPr="007A14FE">
        <w:rPr>
          <w:rFonts w:cs="Times New Roman"/>
          <w:sz w:val="26"/>
          <w:szCs w:val="26"/>
        </w:rPr>
        <w:t xml:space="preserve"> </w:t>
      </w:r>
      <w:proofErr w:type="spellStart"/>
      <w:r w:rsidRPr="007A14FE">
        <w:rPr>
          <w:rFonts w:cs="Times New Roman"/>
          <w:sz w:val="26"/>
          <w:szCs w:val="26"/>
        </w:rPr>
        <w:t>nén</w:t>
      </w:r>
      <w:proofErr w:type="spellEnd"/>
      <w:r w:rsidRPr="007A14FE">
        <w:rPr>
          <w:rFonts w:cs="Times New Roman"/>
          <w:sz w:val="26"/>
          <w:szCs w:val="26"/>
        </w:rPr>
        <w:t xml:space="preserve"> </w:t>
      </w:r>
      <w:proofErr w:type="gramStart"/>
      <w:r w:rsidRPr="007A14FE">
        <w:rPr>
          <w:rFonts w:cs="Times New Roman"/>
          <w:sz w:val="26"/>
          <w:szCs w:val="26"/>
        </w:rPr>
        <w:t>(.iso.gz</w:t>
      </w:r>
      <w:proofErr w:type="gramEnd"/>
      <w:r w:rsidRPr="007A14FE">
        <w:rPr>
          <w:rFonts w:cs="Times New Roman"/>
          <w:sz w:val="26"/>
          <w:szCs w:val="26"/>
        </w:rPr>
        <w:t>): 883fb7bc64fe548442ed007911341dd34e178449f8156ad65f7381a02b7cd9e4</w:t>
      </w:r>
    </w:p>
    <w:p w14:paraId="547DEE6F" w14:textId="77777777" w:rsidR="00153853" w:rsidRPr="004129E1" w:rsidRDefault="00000000" w:rsidP="007A14FE">
      <w:pPr>
        <w:spacing w:after="0" w:line="360" w:lineRule="auto"/>
        <w:jc w:val="both"/>
        <w:rPr>
          <w:rFonts w:cs="Times New Roman"/>
          <w:color w:val="000000" w:themeColor="text1"/>
          <w:sz w:val="26"/>
          <w:szCs w:val="26"/>
        </w:rPr>
      </w:pPr>
      <w:proofErr w:type="spellStart"/>
      <w:r w:rsidRPr="004129E1">
        <w:rPr>
          <w:rFonts w:cs="Times New Roman"/>
          <w:i/>
          <w:color w:val="000000" w:themeColor="text1"/>
          <w:sz w:val="26"/>
          <w:szCs w:val="26"/>
        </w:rPr>
        <w:t>Nguồn</w:t>
      </w:r>
      <w:proofErr w:type="spellEnd"/>
      <w:r w:rsidRPr="004129E1">
        <w:rPr>
          <w:rFonts w:cs="Times New Roman"/>
          <w:i/>
          <w:color w:val="000000" w:themeColor="text1"/>
          <w:sz w:val="26"/>
          <w:szCs w:val="26"/>
        </w:rPr>
        <w:t xml:space="preserve"> </w:t>
      </w:r>
      <w:proofErr w:type="spellStart"/>
      <w:r w:rsidRPr="004129E1">
        <w:rPr>
          <w:rFonts w:cs="Times New Roman"/>
          <w:i/>
          <w:color w:val="000000" w:themeColor="text1"/>
          <w:sz w:val="26"/>
          <w:szCs w:val="26"/>
        </w:rPr>
        <w:t>phát</w:t>
      </w:r>
      <w:proofErr w:type="spellEnd"/>
      <w:r w:rsidRPr="004129E1">
        <w:rPr>
          <w:rFonts w:cs="Times New Roman"/>
          <w:i/>
          <w:color w:val="000000" w:themeColor="text1"/>
          <w:sz w:val="26"/>
          <w:szCs w:val="26"/>
        </w:rPr>
        <w:t xml:space="preserve"> </w:t>
      </w:r>
      <w:proofErr w:type="spellStart"/>
      <w:r w:rsidRPr="004129E1">
        <w:rPr>
          <w:rFonts w:cs="Times New Roman"/>
          <w:i/>
          <w:color w:val="000000" w:themeColor="text1"/>
          <w:sz w:val="26"/>
          <w:szCs w:val="26"/>
        </w:rPr>
        <w:t>hành</w:t>
      </w:r>
      <w:proofErr w:type="spellEnd"/>
      <w:r w:rsidRPr="004129E1">
        <w:rPr>
          <w:rFonts w:cs="Times New Roman"/>
          <w:i/>
          <w:color w:val="000000" w:themeColor="text1"/>
          <w:sz w:val="26"/>
          <w:szCs w:val="26"/>
        </w:rPr>
        <w:t xml:space="preserve">: mirror </w:t>
      </w:r>
      <w:proofErr w:type="spellStart"/>
      <w:r w:rsidRPr="004129E1">
        <w:rPr>
          <w:rFonts w:cs="Times New Roman"/>
          <w:i/>
          <w:color w:val="000000" w:themeColor="text1"/>
          <w:sz w:val="26"/>
          <w:szCs w:val="26"/>
        </w:rPr>
        <w:t>của</w:t>
      </w:r>
      <w:proofErr w:type="spellEnd"/>
      <w:r w:rsidRPr="004129E1">
        <w:rPr>
          <w:rFonts w:cs="Times New Roman"/>
          <w:i/>
          <w:color w:val="000000" w:themeColor="text1"/>
          <w:sz w:val="26"/>
          <w:szCs w:val="26"/>
        </w:rPr>
        <w:t xml:space="preserve"> </w:t>
      </w:r>
      <w:proofErr w:type="spellStart"/>
      <w:r w:rsidRPr="004129E1">
        <w:rPr>
          <w:rFonts w:cs="Times New Roman"/>
          <w:i/>
          <w:color w:val="000000" w:themeColor="text1"/>
          <w:sz w:val="26"/>
          <w:szCs w:val="26"/>
        </w:rPr>
        <w:t>Netgate</w:t>
      </w:r>
      <w:proofErr w:type="spellEnd"/>
      <w:r w:rsidRPr="004129E1">
        <w:rPr>
          <w:rFonts w:cs="Times New Roman"/>
          <w:i/>
          <w:color w:val="000000" w:themeColor="text1"/>
          <w:sz w:val="26"/>
          <w:szCs w:val="26"/>
        </w:rPr>
        <w:t xml:space="preserve">. </w:t>
      </w:r>
      <w:proofErr w:type="spellStart"/>
      <w:r w:rsidRPr="004129E1">
        <w:rPr>
          <w:rFonts w:cs="Times New Roman"/>
          <w:i/>
          <w:color w:val="000000" w:themeColor="text1"/>
          <w:sz w:val="26"/>
          <w:szCs w:val="26"/>
        </w:rPr>
        <w:t>pfSense</w:t>
      </w:r>
      <w:proofErr w:type="spellEnd"/>
      <w:r w:rsidRPr="004129E1">
        <w:rPr>
          <w:rFonts w:cs="Times New Roman"/>
          <w:i/>
          <w:color w:val="000000" w:themeColor="text1"/>
          <w:sz w:val="26"/>
          <w:szCs w:val="26"/>
        </w:rPr>
        <w:t xml:space="preserve"> CE 2.7.2 </w:t>
      </w:r>
      <w:proofErr w:type="spellStart"/>
      <w:r w:rsidRPr="004129E1">
        <w:rPr>
          <w:rFonts w:cs="Times New Roman"/>
          <w:i/>
          <w:color w:val="000000" w:themeColor="text1"/>
          <w:sz w:val="26"/>
          <w:szCs w:val="26"/>
        </w:rPr>
        <w:t>là</w:t>
      </w:r>
      <w:proofErr w:type="spellEnd"/>
      <w:r w:rsidRPr="004129E1">
        <w:rPr>
          <w:rFonts w:cs="Times New Roman"/>
          <w:i/>
          <w:color w:val="000000" w:themeColor="text1"/>
          <w:sz w:val="26"/>
          <w:szCs w:val="26"/>
        </w:rPr>
        <w:t xml:space="preserve"> </w:t>
      </w:r>
      <w:proofErr w:type="spellStart"/>
      <w:r w:rsidRPr="004129E1">
        <w:rPr>
          <w:rFonts w:cs="Times New Roman"/>
          <w:i/>
          <w:color w:val="000000" w:themeColor="text1"/>
          <w:sz w:val="26"/>
          <w:szCs w:val="26"/>
        </w:rPr>
        <w:t>bản</w:t>
      </w:r>
      <w:proofErr w:type="spellEnd"/>
      <w:r w:rsidRPr="004129E1">
        <w:rPr>
          <w:rFonts w:cs="Times New Roman"/>
          <w:i/>
          <w:color w:val="000000" w:themeColor="text1"/>
          <w:sz w:val="26"/>
          <w:szCs w:val="26"/>
        </w:rPr>
        <w:t xml:space="preserve"> </w:t>
      </w:r>
      <w:proofErr w:type="spellStart"/>
      <w:r w:rsidRPr="004129E1">
        <w:rPr>
          <w:rFonts w:cs="Times New Roman"/>
          <w:i/>
          <w:color w:val="000000" w:themeColor="text1"/>
          <w:sz w:val="26"/>
          <w:szCs w:val="26"/>
        </w:rPr>
        <w:t>cũ</w:t>
      </w:r>
      <w:proofErr w:type="spellEnd"/>
      <w:r w:rsidRPr="004129E1">
        <w:rPr>
          <w:rFonts w:cs="Times New Roman"/>
          <w:i/>
          <w:color w:val="000000" w:themeColor="text1"/>
          <w:sz w:val="26"/>
          <w:szCs w:val="26"/>
        </w:rPr>
        <w:t xml:space="preserve">, </w:t>
      </w:r>
      <w:proofErr w:type="spellStart"/>
      <w:r w:rsidRPr="004129E1">
        <w:rPr>
          <w:rFonts w:cs="Times New Roman"/>
          <w:i/>
          <w:color w:val="000000" w:themeColor="text1"/>
          <w:sz w:val="26"/>
          <w:szCs w:val="26"/>
        </w:rPr>
        <w:t>chỉ</w:t>
      </w:r>
      <w:proofErr w:type="spellEnd"/>
      <w:r w:rsidRPr="004129E1">
        <w:rPr>
          <w:rFonts w:cs="Times New Roman"/>
          <w:i/>
          <w:color w:val="000000" w:themeColor="text1"/>
          <w:sz w:val="26"/>
          <w:szCs w:val="26"/>
        </w:rPr>
        <w:t xml:space="preserve"> </w:t>
      </w:r>
      <w:proofErr w:type="spellStart"/>
      <w:r w:rsidRPr="004129E1">
        <w:rPr>
          <w:rFonts w:cs="Times New Roman"/>
          <w:i/>
          <w:color w:val="000000" w:themeColor="text1"/>
          <w:sz w:val="26"/>
          <w:szCs w:val="26"/>
        </w:rPr>
        <w:t>dùng</w:t>
      </w:r>
      <w:proofErr w:type="spellEnd"/>
      <w:r w:rsidRPr="004129E1">
        <w:rPr>
          <w:rFonts w:cs="Times New Roman"/>
          <w:i/>
          <w:color w:val="000000" w:themeColor="text1"/>
          <w:sz w:val="26"/>
          <w:szCs w:val="26"/>
        </w:rPr>
        <w:t xml:space="preserve"> </w:t>
      </w:r>
      <w:proofErr w:type="spellStart"/>
      <w:r w:rsidRPr="004129E1">
        <w:rPr>
          <w:rFonts w:cs="Times New Roman"/>
          <w:i/>
          <w:color w:val="000000" w:themeColor="text1"/>
          <w:sz w:val="26"/>
          <w:szCs w:val="26"/>
        </w:rPr>
        <w:t>trong</w:t>
      </w:r>
      <w:proofErr w:type="spellEnd"/>
      <w:r w:rsidRPr="004129E1">
        <w:rPr>
          <w:rFonts w:cs="Times New Roman"/>
          <w:i/>
          <w:color w:val="000000" w:themeColor="text1"/>
          <w:sz w:val="26"/>
          <w:szCs w:val="26"/>
        </w:rPr>
        <w:t xml:space="preserve"> </w:t>
      </w:r>
      <w:proofErr w:type="spellStart"/>
      <w:r w:rsidRPr="004129E1">
        <w:rPr>
          <w:rFonts w:cs="Times New Roman"/>
          <w:i/>
          <w:color w:val="000000" w:themeColor="text1"/>
          <w:sz w:val="26"/>
          <w:szCs w:val="26"/>
        </w:rPr>
        <w:t>mạng</w:t>
      </w:r>
      <w:proofErr w:type="spellEnd"/>
      <w:r w:rsidRPr="004129E1">
        <w:rPr>
          <w:rFonts w:cs="Times New Roman"/>
          <w:i/>
          <w:color w:val="000000" w:themeColor="text1"/>
          <w:sz w:val="26"/>
          <w:szCs w:val="26"/>
        </w:rPr>
        <w:t xml:space="preserve"> lab </w:t>
      </w:r>
      <w:proofErr w:type="spellStart"/>
      <w:r w:rsidRPr="004129E1">
        <w:rPr>
          <w:rFonts w:cs="Times New Roman"/>
          <w:i/>
          <w:color w:val="000000" w:themeColor="text1"/>
          <w:sz w:val="26"/>
          <w:szCs w:val="26"/>
        </w:rPr>
        <w:t>ảo</w:t>
      </w:r>
      <w:proofErr w:type="spellEnd"/>
      <w:r w:rsidRPr="004129E1">
        <w:rPr>
          <w:rFonts w:cs="Times New Roman"/>
          <w:i/>
          <w:color w:val="000000" w:themeColor="text1"/>
          <w:sz w:val="26"/>
          <w:szCs w:val="26"/>
        </w:rPr>
        <w:t xml:space="preserve"> </w:t>
      </w:r>
      <w:proofErr w:type="spellStart"/>
      <w:r w:rsidRPr="004129E1">
        <w:rPr>
          <w:rFonts w:cs="Times New Roman"/>
          <w:i/>
          <w:color w:val="000000" w:themeColor="text1"/>
          <w:sz w:val="26"/>
          <w:szCs w:val="26"/>
        </w:rPr>
        <w:t>hóa</w:t>
      </w:r>
      <w:proofErr w:type="spellEnd"/>
      <w:r w:rsidRPr="004129E1">
        <w:rPr>
          <w:rFonts w:cs="Times New Roman"/>
          <w:i/>
          <w:color w:val="000000" w:themeColor="text1"/>
          <w:sz w:val="26"/>
          <w:szCs w:val="26"/>
        </w:rPr>
        <w:t>/</w:t>
      </w:r>
      <w:proofErr w:type="spellStart"/>
      <w:r w:rsidRPr="004129E1">
        <w:rPr>
          <w:rFonts w:cs="Times New Roman"/>
          <w:i/>
          <w:color w:val="000000" w:themeColor="text1"/>
          <w:sz w:val="26"/>
          <w:szCs w:val="26"/>
        </w:rPr>
        <w:t>cô</w:t>
      </w:r>
      <w:proofErr w:type="spellEnd"/>
      <w:r w:rsidRPr="004129E1">
        <w:rPr>
          <w:rFonts w:cs="Times New Roman"/>
          <w:i/>
          <w:color w:val="000000" w:themeColor="text1"/>
          <w:sz w:val="26"/>
          <w:szCs w:val="26"/>
        </w:rPr>
        <w:t xml:space="preserve"> </w:t>
      </w:r>
      <w:proofErr w:type="spellStart"/>
      <w:r w:rsidRPr="004129E1">
        <w:rPr>
          <w:rFonts w:cs="Times New Roman"/>
          <w:i/>
          <w:color w:val="000000" w:themeColor="text1"/>
          <w:sz w:val="26"/>
          <w:szCs w:val="26"/>
        </w:rPr>
        <w:t>lập</w:t>
      </w:r>
      <w:proofErr w:type="spellEnd"/>
      <w:r w:rsidRPr="004129E1">
        <w:rPr>
          <w:rFonts w:cs="Times New Roman"/>
          <w:i/>
          <w:color w:val="000000" w:themeColor="text1"/>
          <w:sz w:val="26"/>
          <w:szCs w:val="26"/>
        </w:rPr>
        <w:t xml:space="preserve"> </w:t>
      </w:r>
      <w:proofErr w:type="spellStart"/>
      <w:r w:rsidRPr="004129E1">
        <w:rPr>
          <w:rFonts w:cs="Times New Roman"/>
          <w:i/>
          <w:color w:val="000000" w:themeColor="text1"/>
          <w:sz w:val="26"/>
          <w:szCs w:val="26"/>
        </w:rPr>
        <w:t>để</w:t>
      </w:r>
      <w:proofErr w:type="spellEnd"/>
      <w:r w:rsidRPr="004129E1">
        <w:rPr>
          <w:rFonts w:cs="Times New Roman"/>
          <w:i/>
          <w:color w:val="000000" w:themeColor="text1"/>
          <w:sz w:val="26"/>
          <w:szCs w:val="26"/>
        </w:rPr>
        <w:t xml:space="preserve"> </w:t>
      </w:r>
      <w:proofErr w:type="spellStart"/>
      <w:r w:rsidRPr="004129E1">
        <w:rPr>
          <w:rFonts w:cs="Times New Roman"/>
          <w:i/>
          <w:color w:val="000000" w:themeColor="text1"/>
          <w:sz w:val="26"/>
          <w:szCs w:val="26"/>
        </w:rPr>
        <w:t>bảo</w:t>
      </w:r>
      <w:proofErr w:type="spellEnd"/>
      <w:r w:rsidRPr="004129E1">
        <w:rPr>
          <w:rFonts w:cs="Times New Roman"/>
          <w:i/>
          <w:color w:val="000000" w:themeColor="text1"/>
          <w:sz w:val="26"/>
          <w:szCs w:val="26"/>
        </w:rPr>
        <w:t xml:space="preserve"> </w:t>
      </w:r>
      <w:proofErr w:type="spellStart"/>
      <w:r w:rsidRPr="004129E1">
        <w:rPr>
          <w:rFonts w:cs="Times New Roman"/>
          <w:i/>
          <w:color w:val="000000" w:themeColor="text1"/>
          <w:sz w:val="26"/>
          <w:szCs w:val="26"/>
        </w:rPr>
        <w:t>đảm</w:t>
      </w:r>
      <w:proofErr w:type="spellEnd"/>
      <w:r w:rsidRPr="004129E1">
        <w:rPr>
          <w:rFonts w:cs="Times New Roman"/>
          <w:i/>
          <w:color w:val="000000" w:themeColor="text1"/>
          <w:sz w:val="26"/>
          <w:szCs w:val="26"/>
        </w:rPr>
        <w:t xml:space="preserve"> </w:t>
      </w:r>
      <w:proofErr w:type="spellStart"/>
      <w:r w:rsidRPr="004129E1">
        <w:rPr>
          <w:rFonts w:cs="Times New Roman"/>
          <w:i/>
          <w:color w:val="000000" w:themeColor="text1"/>
          <w:sz w:val="26"/>
          <w:szCs w:val="26"/>
        </w:rPr>
        <w:t>tính</w:t>
      </w:r>
      <w:proofErr w:type="spellEnd"/>
      <w:r w:rsidRPr="004129E1">
        <w:rPr>
          <w:rFonts w:cs="Times New Roman"/>
          <w:i/>
          <w:color w:val="000000" w:themeColor="text1"/>
          <w:sz w:val="26"/>
          <w:szCs w:val="26"/>
        </w:rPr>
        <w:t xml:space="preserve"> </w:t>
      </w:r>
      <w:proofErr w:type="spellStart"/>
      <w:r w:rsidRPr="004129E1">
        <w:rPr>
          <w:rFonts w:cs="Times New Roman"/>
          <w:i/>
          <w:color w:val="000000" w:themeColor="text1"/>
          <w:sz w:val="26"/>
          <w:szCs w:val="26"/>
        </w:rPr>
        <w:t>tái</w:t>
      </w:r>
      <w:proofErr w:type="spellEnd"/>
      <w:r w:rsidRPr="004129E1">
        <w:rPr>
          <w:rFonts w:cs="Times New Roman"/>
          <w:i/>
          <w:color w:val="000000" w:themeColor="text1"/>
          <w:sz w:val="26"/>
          <w:szCs w:val="26"/>
        </w:rPr>
        <w:t xml:space="preserve"> </w:t>
      </w:r>
      <w:proofErr w:type="spellStart"/>
      <w:r w:rsidRPr="004129E1">
        <w:rPr>
          <w:rFonts w:cs="Times New Roman"/>
          <w:i/>
          <w:color w:val="000000" w:themeColor="text1"/>
          <w:sz w:val="26"/>
          <w:szCs w:val="26"/>
        </w:rPr>
        <w:t>lập</w:t>
      </w:r>
      <w:proofErr w:type="spellEnd"/>
      <w:r w:rsidRPr="004129E1">
        <w:rPr>
          <w:rFonts w:cs="Times New Roman"/>
          <w:i/>
          <w:color w:val="000000" w:themeColor="text1"/>
          <w:sz w:val="26"/>
          <w:szCs w:val="26"/>
        </w:rPr>
        <w:t xml:space="preserve">; </w:t>
      </w:r>
      <w:proofErr w:type="spellStart"/>
      <w:r w:rsidRPr="004129E1">
        <w:rPr>
          <w:rFonts w:cs="Times New Roman"/>
          <w:i/>
          <w:color w:val="000000" w:themeColor="text1"/>
          <w:sz w:val="26"/>
          <w:szCs w:val="26"/>
        </w:rPr>
        <w:t>không</w:t>
      </w:r>
      <w:proofErr w:type="spellEnd"/>
      <w:r w:rsidRPr="004129E1">
        <w:rPr>
          <w:rFonts w:cs="Times New Roman"/>
          <w:i/>
          <w:color w:val="000000" w:themeColor="text1"/>
          <w:sz w:val="26"/>
          <w:szCs w:val="26"/>
        </w:rPr>
        <w:t xml:space="preserve"> </w:t>
      </w:r>
      <w:proofErr w:type="spellStart"/>
      <w:r w:rsidRPr="004129E1">
        <w:rPr>
          <w:rFonts w:cs="Times New Roman"/>
          <w:i/>
          <w:color w:val="000000" w:themeColor="text1"/>
          <w:sz w:val="26"/>
          <w:szCs w:val="26"/>
        </w:rPr>
        <w:t>dùng</w:t>
      </w:r>
      <w:proofErr w:type="spellEnd"/>
      <w:r w:rsidRPr="004129E1">
        <w:rPr>
          <w:rFonts w:cs="Times New Roman"/>
          <w:i/>
          <w:color w:val="000000" w:themeColor="text1"/>
          <w:sz w:val="26"/>
          <w:szCs w:val="26"/>
        </w:rPr>
        <w:t xml:space="preserve"> </w:t>
      </w:r>
      <w:proofErr w:type="spellStart"/>
      <w:r w:rsidRPr="004129E1">
        <w:rPr>
          <w:rFonts w:cs="Times New Roman"/>
          <w:i/>
          <w:color w:val="000000" w:themeColor="text1"/>
          <w:sz w:val="26"/>
          <w:szCs w:val="26"/>
        </w:rPr>
        <w:t>cho</w:t>
      </w:r>
      <w:proofErr w:type="spellEnd"/>
      <w:r w:rsidRPr="004129E1">
        <w:rPr>
          <w:rFonts w:cs="Times New Roman"/>
          <w:i/>
          <w:color w:val="000000" w:themeColor="text1"/>
          <w:sz w:val="26"/>
          <w:szCs w:val="26"/>
        </w:rPr>
        <w:t xml:space="preserve"> production </w:t>
      </w:r>
      <w:proofErr w:type="spellStart"/>
      <w:r w:rsidRPr="004129E1">
        <w:rPr>
          <w:rFonts w:cs="Times New Roman"/>
          <w:i/>
          <w:color w:val="000000" w:themeColor="text1"/>
          <w:sz w:val="26"/>
          <w:szCs w:val="26"/>
        </w:rPr>
        <w:t>hoặc</w:t>
      </w:r>
      <w:proofErr w:type="spellEnd"/>
      <w:r w:rsidRPr="004129E1">
        <w:rPr>
          <w:rFonts w:cs="Times New Roman"/>
          <w:i/>
          <w:color w:val="000000" w:themeColor="text1"/>
          <w:sz w:val="26"/>
          <w:szCs w:val="26"/>
        </w:rPr>
        <w:t xml:space="preserve"> </w:t>
      </w:r>
      <w:proofErr w:type="spellStart"/>
      <w:r w:rsidRPr="004129E1">
        <w:rPr>
          <w:rFonts w:cs="Times New Roman"/>
          <w:i/>
          <w:color w:val="000000" w:themeColor="text1"/>
          <w:sz w:val="26"/>
          <w:szCs w:val="26"/>
        </w:rPr>
        <w:t>làm</w:t>
      </w:r>
      <w:proofErr w:type="spellEnd"/>
      <w:r w:rsidRPr="004129E1">
        <w:rPr>
          <w:rFonts w:cs="Times New Roman"/>
          <w:i/>
          <w:color w:val="000000" w:themeColor="text1"/>
          <w:sz w:val="26"/>
          <w:szCs w:val="26"/>
        </w:rPr>
        <w:t xml:space="preserve"> firewall Internet-facing.</w:t>
      </w:r>
    </w:p>
    <w:p w14:paraId="7E30F5E8" w14:textId="77777777" w:rsidR="00153853" w:rsidRPr="007A14FE" w:rsidRDefault="00000000" w:rsidP="007A14FE">
      <w:pPr>
        <w:spacing w:after="0" w:line="360" w:lineRule="auto"/>
        <w:jc w:val="both"/>
        <w:rPr>
          <w:rFonts w:cs="Times New Roman"/>
          <w:sz w:val="26"/>
          <w:szCs w:val="26"/>
        </w:rPr>
      </w:pPr>
      <w:r w:rsidRPr="004129E1">
        <w:rPr>
          <w:rFonts w:cs="Times New Roman"/>
          <w:i/>
          <w:color w:val="EE0000"/>
          <w:sz w:val="26"/>
          <w:szCs w:val="26"/>
          <w:u w:val="single"/>
        </w:rPr>
        <w:t xml:space="preserve">Lưu ý </w:t>
      </w:r>
      <w:proofErr w:type="spellStart"/>
      <w:r w:rsidRPr="004129E1">
        <w:rPr>
          <w:rFonts w:cs="Times New Roman"/>
          <w:i/>
          <w:color w:val="EE0000"/>
          <w:sz w:val="26"/>
          <w:szCs w:val="26"/>
          <w:u w:val="single"/>
        </w:rPr>
        <w:t>phiên</w:t>
      </w:r>
      <w:proofErr w:type="spellEnd"/>
      <w:r w:rsidRPr="004129E1">
        <w:rPr>
          <w:rFonts w:cs="Times New Roman"/>
          <w:i/>
          <w:color w:val="EE0000"/>
          <w:sz w:val="26"/>
          <w:szCs w:val="26"/>
          <w:u w:val="single"/>
        </w:rPr>
        <w:t xml:space="preserve"> </w:t>
      </w:r>
      <w:proofErr w:type="spellStart"/>
      <w:r w:rsidRPr="004129E1">
        <w:rPr>
          <w:rFonts w:cs="Times New Roman"/>
          <w:i/>
          <w:color w:val="EE0000"/>
          <w:sz w:val="26"/>
          <w:szCs w:val="26"/>
          <w:u w:val="single"/>
        </w:rPr>
        <w:t>bản</w:t>
      </w:r>
      <w:proofErr w:type="spellEnd"/>
      <w:r w:rsidRPr="004129E1">
        <w:rPr>
          <w:rFonts w:cs="Times New Roman"/>
          <w:i/>
          <w:color w:val="002465"/>
          <w:sz w:val="26"/>
          <w:szCs w:val="26"/>
        </w:rPr>
        <w:t xml:space="preserve">: </w:t>
      </w:r>
      <w:proofErr w:type="spellStart"/>
      <w:r w:rsidRPr="004129E1">
        <w:rPr>
          <w:rFonts w:cs="Times New Roman"/>
          <w:i/>
          <w:color w:val="002465"/>
          <w:sz w:val="26"/>
          <w:szCs w:val="26"/>
        </w:rPr>
        <w:t>hướng</w:t>
      </w:r>
      <w:proofErr w:type="spellEnd"/>
      <w:r w:rsidRPr="004129E1">
        <w:rPr>
          <w:rFonts w:cs="Times New Roman"/>
          <w:i/>
          <w:color w:val="002465"/>
          <w:sz w:val="26"/>
          <w:szCs w:val="26"/>
        </w:rPr>
        <w:t xml:space="preserve"> </w:t>
      </w:r>
      <w:proofErr w:type="spellStart"/>
      <w:r w:rsidRPr="004129E1">
        <w:rPr>
          <w:rFonts w:cs="Times New Roman"/>
          <w:i/>
          <w:color w:val="002465"/>
          <w:sz w:val="26"/>
          <w:szCs w:val="26"/>
        </w:rPr>
        <w:t>dẫn</w:t>
      </w:r>
      <w:proofErr w:type="spellEnd"/>
      <w:r w:rsidRPr="004129E1">
        <w:rPr>
          <w:rFonts w:cs="Times New Roman"/>
          <w:i/>
          <w:color w:val="002465"/>
          <w:sz w:val="26"/>
          <w:szCs w:val="26"/>
        </w:rPr>
        <w:t xml:space="preserve"> </w:t>
      </w:r>
      <w:proofErr w:type="spellStart"/>
      <w:r w:rsidRPr="004129E1">
        <w:rPr>
          <w:rFonts w:cs="Times New Roman"/>
          <w:i/>
          <w:color w:val="002465"/>
          <w:sz w:val="26"/>
          <w:szCs w:val="26"/>
        </w:rPr>
        <w:t>cài</w:t>
      </w:r>
      <w:proofErr w:type="spellEnd"/>
      <w:r w:rsidRPr="004129E1">
        <w:rPr>
          <w:rFonts w:cs="Times New Roman"/>
          <w:i/>
          <w:color w:val="002465"/>
          <w:sz w:val="26"/>
          <w:szCs w:val="26"/>
        </w:rPr>
        <w:t xml:space="preserve"> </w:t>
      </w:r>
      <w:proofErr w:type="spellStart"/>
      <w:r w:rsidRPr="004129E1">
        <w:rPr>
          <w:rFonts w:cs="Times New Roman"/>
          <w:i/>
          <w:color w:val="002465"/>
          <w:sz w:val="26"/>
          <w:szCs w:val="26"/>
        </w:rPr>
        <w:t>đặt</w:t>
      </w:r>
      <w:proofErr w:type="spellEnd"/>
      <w:r w:rsidRPr="004129E1">
        <w:rPr>
          <w:rFonts w:cs="Times New Roman"/>
          <w:i/>
          <w:color w:val="002465"/>
          <w:sz w:val="26"/>
          <w:szCs w:val="26"/>
        </w:rPr>
        <w:t xml:space="preserve"> </w:t>
      </w:r>
      <w:proofErr w:type="spellStart"/>
      <w:r w:rsidRPr="004129E1">
        <w:rPr>
          <w:rFonts w:cs="Times New Roman"/>
          <w:i/>
          <w:color w:val="002465"/>
          <w:sz w:val="26"/>
          <w:szCs w:val="26"/>
        </w:rPr>
        <w:t>trong</w:t>
      </w:r>
      <w:proofErr w:type="spellEnd"/>
      <w:r w:rsidRPr="004129E1">
        <w:rPr>
          <w:rFonts w:cs="Times New Roman"/>
          <w:i/>
          <w:color w:val="002465"/>
          <w:sz w:val="26"/>
          <w:szCs w:val="26"/>
        </w:rPr>
        <w:t xml:space="preserve"> </w:t>
      </w:r>
      <w:proofErr w:type="spellStart"/>
      <w:r w:rsidRPr="004129E1">
        <w:rPr>
          <w:rFonts w:cs="Times New Roman"/>
          <w:i/>
          <w:color w:val="002465"/>
          <w:sz w:val="26"/>
          <w:szCs w:val="26"/>
        </w:rPr>
        <w:t>bài</w:t>
      </w:r>
      <w:proofErr w:type="spellEnd"/>
      <w:r w:rsidRPr="004129E1">
        <w:rPr>
          <w:rFonts w:cs="Times New Roman"/>
          <w:i/>
          <w:color w:val="002465"/>
          <w:sz w:val="26"/>
          <w:szCs w:val="26"/>
        </w:rPr>
        <w:t xml:space="preserve"> </w:t>
      </w:r>
      <w:proofErr w:type="spellStart"/>
      <w:r w:rsidRPr="004129E1">
        <w:rPr>
          <w:rFonts w:cs="Times New Roman"/>
          <w:i/>
          <w:color w:val="002465"/>
          <w:sz w:val="26"/>
          <w:szCs w:val="26"/>
        </w:rPr>
        <w:t>này</w:t>
      </w:r>
      <w:proofErr w:type="spellEnd"/>
      <w:r w:rsidRPr="004129E1">
        <w:rPr>
          <w:rFonts w:cs="Times New Roman"/>
          <w:i/>
          <w:color w:val="002465"/>
          <w:sz w:val="26"/>
          <w:szCs w:val="26"/>
        </w:rPr>
        <w:t xml:space="preserve"> </w:t>
      </w:r>
      <w:proofErr w:type="spellStart"/>
      <w:r w:rsidRPr="004129E1">
        <w:rPr>
          <w:rFonts w:cs="Times New Roman"/>
          <w:i/>
          <w:color w:val="002465"/>
          <w:sz w:val="26"/>
          <w:szCs w:val="26"/>
        </w:rPr>
        <w:t>áp</w:t>
      </w:r>
      <w:proofErr w:type="spellEnd"/>
      <w:r w:rsidRPr="004129E1">
        <w:rPr>
          <w:rFonts w:cs="Times New Roman"/>
          <w:i/>
          <w:color w:val="002465"/>
          <w:sz w:val="26"/>
          <w:szCs w:val="26"/>
        </w:rPr>
        <w:t xml:space="preserve"> </w:t>
      </w:r>
      <w:proofErr w:type="spellStart"/>
      <w:r w:rsidRPr="004129E1">
        <w:rPr>
          <w:rFonts w:cs="Times New Roman"/>
          <w:i/>
          <w:color w:val="002465"/>
          <w:sz w:val="26"/>
          <w:szCs w:val="26"/>
        </w:rPr>
        <w:t>dụng</w:t>
      </w:r>
      <w:proofErr w:type="spellEnd"/>
      <w:r w:rsidRPr="004129E1">
        <w:rPr>
          <w:rFonts w:cs="Times New Roman"/>
          <w:i/>
          <w:color w:val="002465"/>
          <w:sz w:val="26"/>
          <w:szCs w:val="26"/>
        </w:rPr>
        <w:t xml:space="preserve"> </w:t>
      </w:r>
      <w:proofErr w:type="spellStart"/>
      <w:r w:rsidRPr="004129E1">
        <w:rPr>
          <w:rFonts w:cs="Times New Roman"/>
          <w:i/>
          <w:color w:val="002465"/>
          <w:sz w:val="26"/>
          <w:szCs w:val="26"/>
        </w:rPr>
        <w:t>cho</w:t>
      </w:r>
      <w:proofErr w:type="spellEnd"/>
      <w:r w:rsidRPr="004129E1">
        <w:rPr>
          <w:rFonts w:cs="Times New Roman"/>
          <w:i/>
          <w:color w:val="002465"/>
          <w:sz w:val="26"/>
          <w:szCs w:val="26"/>
        </w:rPr>
        <w:t xml:space="preserve"> ISO offline 2.7.2. </w:t>
      </w:r>
      <w:proofErr w:type="spellStart"/>
      <w:r w:rsidRPr="004129E1">
        <w:rPr>
          <w:rFonts w:cs="Times New Roman"/>
          <w:i/>
          <w:color w:val="002465"/>
          <w:sz w:val="26"/>
          <w:szCs w:val="26"/>
        </w:rPr>
        <w:t>Các</w:t>
      </w:r>
      <w:proofErr w:type="spellEnd"/>
      <w:r w:rsidRPr="004129E1">
        <w:rPr>
          <w:rFonts w:cs="Times New Roman"/>
          <w:i/>
          <w:color w:val="002465"/>
          <w:sz w:val="26"/>
          <w:szCs w:val="26"/>
        </w:rPr>
        <w:t xml:space="preserve"> </w:t>
      </w:r>
      <w:proofErr w:type="spellStart"/>
      <w:r w:rsidRPr="004129E1">
        <w:rPr>
          <w:rFonts w:cs="Times New Roman"/>
          <w:i/>
          <w:color w:val="002465"/>
          <w:sz w:val="26"/>
          <w:szCs w:val="26"/>
        </w:rPr>
        <w:t>bản</w:t>
      </w:r>
      <w:proofErr w:type="spellEnd"/>
      <w:r w:rsidRPr="004129E1">
        <w:rPr>
          <w:rFonts w:cs="Times New Roman"/>
          <w:i/>
          <w:color w:val="002465"/>
          <w:sz w:val="26"/>
          <w:szCs w:val="26"/>
        </w:rPr>
        <w:t xml:space="preserve"> </w:t>
      </w:r>
      <w:proofErr w:type="spellStart"/>
      <w:r w:rsidRPr="004129E1">
        <w:rPr>
          <w:rFonts w:cs="Times New Roman"/>
          <w:i/>
          <w:color w:val="002465"/>
          <w:sz w:val="26"/>
          <w:szCs w:val="26"/>
        </w:rPr>
        <w:t>pfSense</w:t>
      </w:r>
      <w:proofErr w:type="spellEnd"/>
      <w:r w:rsidRPr="004129E1">
        <w:rPr>
          <w:rFonts w:cs="Times New Roman"/>
          <w:i/>
          <w:color w:val="002465"/>
          <w:sz w:val="26"/>
          <w:szCs w:val="26"/>
        </w:rPr>
        <w:t xml:space="preserve"> </w:t>
      </w:r>
      <w:proofErr w:type="spellStart"/>
      <w:r w:rsidRPr="004129E1">
        <w:rPr>
          <w:rFonts w:cs="Times New Roman"/>
          <w:i/>
          <w:color w:val="002465"/>
          <w:sz w:val="26"/>
          <w:szCs w:val="26"/>
        </w:rPr>
        <w:t>hiện</w:t>
      </w:r>
      <w:proofErr w:type="spellEnd"/>
      <w:r w:rsidRPr="004129E1">
        <w:rPr>
          <w:rFonts w:cs="Times New Roman"/>
          <w:i/>
          <w:color w:val="002465"/>
          <w:sz w:val="26"/>
          <w:szCs w:val="26"/>
        </w:rPr>
        <w:t xml:space="preserve"> </w:t>
      </w:r>
      <w:proofErr w:type="spellStart"/>
      <w:r w:rsidRPr="004129E1">
        <w:rPr>
          <w:rFonts w:cs="Times New Roman"/>
          <w:i/>
          <w:color w:val="002465"/>
          <w:sz w:val="26"/>
          <w:szCs w:val="26"/>
        </w:rPr>
        <w:t>hành</w:t>
      </w:r>
      <w:proofErr w:type="spellEnd"/>
      <w:r w:rsidRPr="004129E1">
        <w:rPr>
          <w:rFonts w:cs="Times New Roman"/>
          <w:i/>
          <w:color w:val="002465"/>
          <w:sz w:val="26"/>
          <w:szCs w:val="26"/>
        </w:rPr>
        <w:t xml:space="preserve"> </w:t>
      </w:r>
      <w:proofErr w:type="spellStart"/>
      <w:r w:rsidRPr="004129E1">
        <w:rPr>
          <w:rFonts w:cs="Times New Roman"/>
          <w:i/>
          <w:color w:val="002465"/>
          <w:sz w:val="26"/>
          <w:szCs w:val="26"/>
        </w:rPr>
        <w:t>sử</w:t>
      </w:r>
      <w:proofErr w:type="spellEnd"/>
      <w:r w:rsidRPr="004129E1">
        <w:rPr>
          <w:rFonts w:cs="Times New Roman"/>
          <w:i/>
          <w:color w:val="002465"/>
          <w:sz w:val="26"/>
          <w:szCs w:val="26"/>
        </w:rPr>
        <w:t xml:space="preserve"> </w:t>
      </w:r>
      <w:proofErr w:type="spellStart"/>
      <w:r w:rsidRPr="004129E1">
        <w:rPr>
          <w:rFonts w:cs="Times New Roman"/>
          <w:i/>
          <w:color w:val="002465"/>
          <w:sz w:val="26"/>
          <w:szCs w:val="26"/>
        </w:rPr>
        <w:t>dụng</w:t>
      </w:r>
      <w:proofErr w:type="spellEnd"/>
      <w:r w:rsidRPr="004129E1">
        <w:rPr>
          <w:rFonts w:cs="Times New Roman"/>
          <w:i/>
          <w:color w:val="002465"/>
          <w:sz w:val="26"/>
          <w:szCs w:val="26"/>
        </w:rPr>
        <w:t xml:space="preserve"> </w:t>
      </w:r>
      <w:proofErr w:type="spellStart"/>
      <w:r w:rsidRPr="004129E1">
        <w:rPr>
          <w:rFonts w:cs="Times New Roman"/>
          <w:i/>
          <w:color w:val="002465"/>
          <w:sz w:val="26"/>
          <w:szCs w:val="26"/>
        </w:rPr>
        <w:t>Netgate</w:t>
      </w:r>
      <w:proofErr w:type="spellEnd"/>
      <w:r w:rsidRPr="004129E1">
        <w:rPr>
          <w:rFonts w:cs="Times New Roman"/>
          <w:i/>
          <w:color w:val="002465"/>
          <w:sz w:val="26"/>
          <w:szCs w:val="26"/>
        </w:rPr>
        <w:t xml:space="preserve"> Installer </w:t>
      </w:r>
      <w:proofErr w:type="spellStart"/>
      <w:r w:rsidRPr="004129E1">
        <w:rPr>
          <w:rFonts w:cs="Times New Roman"/>
          <w:i/>
          <w:color w:val="002465"/>
          <w:sz w:val="26"/>
          <w:szCs w:val="26"/>
        </w:rPr>
        <w:t>và</w:t>
      </w:r>
      <w:proofErr w:type="spellEnd"/>
      <w:r w:rsidRPr="004129E1">
        <w:rPr>
          <w:rFonts w:cs="Times New Roman"/>
          <w:i/>
          <w:color w:val="002465"/>
          <w:sz w:val="26"/>
          <w:szCs w:val="26"/>
        </w:rPr>
        <w:t xml:space="preserve"> </w:t>
      </w:r>
      <w:proofErr w:type="spellStart"/>
      <w:r w:rsidRPr="004129E1">
        <w:rPr>
          <w:rFonts w:cs="Times New Roman"/>
          <w:i/>
          <w:color w:val="002465"/>
          <w:sz w:val="26"/>
          <w:szCs w:val="26"/>
        </w:rPr>
        <w:t>giao</w:t>
      </w:r>
      <w:proofErr w:type="spellEnd"/>
      <w:r w:rsidRPr="004129E1">
        <w:rPr>
          <w:rFonts w:cs="Times New Roman"/>
          <w:i/>
          <w:color w:val="002465"/>
          <w:sz w:val="26"/>
          <w:szCs w:val="26"/>
        </w:rPr>
        <w:t xml:space="preserve"> </w:t>
      </w:r>
      <w:proofErr w:type="spellStart"/>
      <w:r w:rsidRPr="004129E1">
        <w:rPr>
          <w:rFonts w:cs="Times New Roman"/>
          <w:i/>
          <w:color w:val="002465"/>
          <w:sz w:val="26"/>
          <w:szCs w:val="26"/>
        </w:rPr>
        <w:t>diện</w:t>
      </w:r>
      <w:proofErr w:type="spellEnd"/>
      <w:r w:rsidRPr="004129E1">
        <w:rPr>
          <w:rFonts w:cs="Times New Roman"/>
          <w:i/>
          <w:color w:val="002465"/>
          <w:sz w:val="26"/>
          <w:szCs w:val="26"/>
        </w:rPr>
        <w:t>/</w:t>
      </w:r>
      <w:proofErr w:type="spellStart"/>
      <w:r w:rsidRPr="004129E1">
        <w:rPr>
          <w:rFonts w:cs="Times New Roman"/>
          <w:i/>
          <w:color w:val="002465"/>
          <w:sz w:val="26"/>
          <w:szCs w:val="26"/>
        </w:rPr>
        <w:t>quy</w:t>
      </w:r>
      <w:proofErr w:type="spellEnd"/>
      <w:r w:rsidRPr="004129E1">
        <w:rPr>
          <w:rFonts w:cs="Times New Roman"/>
          <w:i/>
          <w:color w:val="002465"/>
          <w:sz w:val="26"/>
          <w:szCs w:val="26"/>
        </w:rPr>
        <w:t xml:space="preserve"> </w:t>
      </w:r>
      <w:proofErr w:type="spellStart"/>
      <w:r w:rsidRPr="004129E1">
        <w:rPr>
          <w:rFonts w:cs="Times New Roman"/>
          <w:i/>
          <w:color w:val="002465"/>
          <w:sz w:val="26"/>
          <w:szCs w:val="26"/>
        </w:rPr>
        <w:t>trình</w:t>
      </w:r>
      <w:proofErr w:type="spellEnd"/>
      <w:r w:rsidRPr="004129E1">
        <w:rPr>
          <w:rFonts w:cs="Times New Roman"/>
          <w:i/>
          <w:color w:val="002465"/>
          <w:sz w:val="26"/>
          <w:szCs w:val="26"/>
        </w:rPr>
        <w:t xml:space="preserve"> </w:t>
      </w:r>
      <w:proofErr w:type="spellStart"/>
      <w:r w:rsidRPr="004129E1">
        <w:rPr>
          <w:rFonts w:cs="Times New Roman"/>
          <w:i/>
          <w:color w:val="002465"/>
          <w:sz w:val="26"/>
          <w:szCs w:val="26"/>
        </w:rPr>
        <w:t>cài</w:t>
      </w:r>
      <w:proofErr w:type="spellEnd"/>
      <w:r w:rsidRPr="004129E1">
        <w:rPr>
          <w:rFonts w:cs="Times New Roman"/>
          <w:i/>
          <w:color w:val="002465"/>
          <w:sz w:val="26"/>
          <w:szCs w:val="26"/>
        </w:rPr>
        <w:t xml:space="preserve"> </w:t>
      </w:r>
      <w:proofErr w:type="spellStart"/>
      <w:r w:rsidRPr="004129E1">
        <w:rPr>
          <w:rFonts w:cs="Times New Roman"/>
          <w:i/>
          <w:color w:val="002465"/>
          <w:sz w:val="26"/>
          <w:szCs w:val="26"/>
        </w:rPr>
        <w:t>đặt</w:t>
      </w:r>
      <w:proofErr w:type="spellEnd"/>
      <w:r w:rsidRPr="004129E1">
        <w:rPr>
          <w:rFonts w:cs="Times New Roman"/>
          <w:i/>
          <w:color w:val="002465"/>
          <w:sz w:val="26"/>
          <w:szCs w:val="26"/>
        </w:rPr>
        <w:t xml:space="preserve"> </w:t>
      </w:r>
      <w:proofErr w:type="spellStart"/>
      <w:r w:rsidRPr="004129E1">
        <w:rPr>
          <w:rFonts w:cs="Times New Roman"/>
          <w:i/>
          <w:color w:val="002465"/>
          <w:sz w:val="26"/>
          <w:szCs w:val="26"/>
        </w:rPr>
        <w:t>có</w:t>
      </w:r>
      <w:proofErr w:type="spellEnd"/>
      <w:r w:rsidRPr="004129E1">
        <w:rPr>
          <w:rFonts w:cs="Times New Roman"/>
          <w:i/>
          <w:color w:val="002465"/>
          <w:sz w:val="26"/>
          <w:szCs w:val="26"/>
        </w:rPr>
        <w:t xml:space="preserve"> </w:t>
      </w:r>
      <w:proofErr w:type="spellStart"/>
      <w:r w:rsidRPr="004129E1">
        <w:rPr>
          <w:rFonts w:cs="Times New Roman"/>
          <w:i/>
          <w:color w:val="002465"/>
          <w:sz w:val="26"/>
          <w:szCs w:val="26"/>
        </w:rPr>
        <w:t>thể</w:t>
      </w:r>
      <w:proofErr w:type="spellEnd"/>
      <w:r w:rsidRPr="004129E1">
        <w:rPr>
          <w:rFonts w:cs="Times New Roman"/>
          <w:i/>
          <w:color w:val="002465"/>
          <w:sz w:val="26"/>
          <w:szCs w:val="26"/>
        </w:rPr>
        <w:t xml:space="preserve"> </w:t>
      </w:r>
      <w:proofErr w:type="spellStart"/>
      <w:r w:rsidRPr="004129E1">
        <w:rPr>
          <w:rFonts w:cs="Times New Roman"/>
          <w:i/>
          <w:color w:val="002465"/>
          <w:sz w:val="26"/>
          <w:szCs w:val="26"/>
        </w:rPr>
        <w:t>khác</w:t>
      </w:r>
      <w:proofErr w:type="spellEnd"/>
      <w:r w:rsidRPr="004129E1">
        <w:rPr>
          <w:rFonts w:cs="Times New Roman"/>
          <w:i/>
          <w:color w:val="002465"/>
          <w:sz w:val="26"/>
          <w:szCs w:val="26"/>
        </w:rPr>
        <w:t xml:space="preserve">. Khi </w:t>
      </w:r>
      <w:proofErr w:type="spellStart"/>
      <w:r w:rsidRPr="004129E1">
        <w:rPr>
          <w:rFonts w:cs="Times New Roman"/>
          <w:i/>
          <w:color w:val="002465"/>
          <w:sz w:val="26"/>
          <w:szCs w:val="26"/>
        </w:rPr>
        <w:t>cần</w:t>
      </w:r>
      <w:proofErr w:type="spellEnd"/>
      <w:r w:rsidRPr="004129E1">
        <w:rPr>
          <w:rFonts w:cs="Times New Roman"/>
          <w:i/>
          <w:color w:val="002465"/>
          <w:sz w:val="26"/>
          <w:szCs w:val="26"/>
        </w:rPr>
        <w:t xml:space="preserve"> </w:t>
      </w:r>
      <w:proofErr w:type="spellStart"/>
      <w:r w:rsidRPr="004129E1">
        <w:rPr>
          <w:rFonts w:cs="Times New Roman"/>
          <w:i/>
          <w:color w:val="002465"/>
          <w:sz w:val="26"/>
          <w:szCs w:val="26"/>
        </w:rPr>
        <w:t>bản</w:t>
      </w:r>
      <w:proofErr w:type="spellEnd"/>
      <w:r w:rsidRPr="004129E1">
        <w:rPr>
          <w:rFonts w:cs="Times New Roman"/>
          <w:i/>
          <w:color w:val="002465"/>
          <w:sz w:val="26"/>
          <w:szCs w:val="26"/>
        </w:rPr>
        <w:t xml:space="preserve"> </w:t>
      </w:r>
      <w:proofErr w:type="spellStart"/>
      <w:r w:rsidRPr="004129E1">
        <w:rPr>
          <w:rFonts w:cs="Times New Roman"/>
          <w:i/>
          <w:color w:val="002465"/>
          <w:sz w:val="26"/>
          <w:szCs w:val="26"/>
        </w:rPr>
        <w:t>mới</w:t>
      </w:r>
      <w:proofErr w:type="spellEnd"/>
      <w:r w:rsidRPr="004129E1">
        <w:rPr>
          <w:rFonts w:cs="Times New Roman"/>
          <w:i/>
          <w:color w:val="002465"/>
          <w:sz w:val="26"/>
          <w:szCs w:val="26"/>
        </w:rPr>
        <w:t xml:space="preserve">, </w:t>
      </w:r>
      <w:proofErr w:type="spellStart"/>
      <w:r w:rsidRPr="004129E1">
        <w:rPr>
          <w:rFonts w:cs="Times New Roman"/>
          <w:i/>
          <w:color w:val="002465"/>
          <w:sz w:val="26"/>
          <w:szCs w:val="26"/>
        </w:rPr>
        <w:t>sinh</w:t>
      </w:r>
      <w:proofErr w:type="spellEnd"/>
      <w:r w:rsidRPr="004129E1">
        <w:rPr>
          <w:rFonts w:cs="Times New Roman"/>
          <w:i/>
          <w:color w:val="002465"/>
          <w:sz w:val="26"/>
          <w:szCs w:val="26"/>
        </w:rPr>
        <w:t xml:space="preserve"> </w:t>
      </w:r>
      <w:proofErr w:type="spellStart"/>
      <w:r w:rsidRPr="004129E1">
        <w:rPr>
          <w:rFonts w:cs="Times New Roman"/>
          <w:i/>
          <w:color w:val="002465"/>
          <w:sz w:val="26"/>
          <w:szCs w:val="26"/>
        </w:rPr>
        <w:t>viên</w:t>
      </w:r>
      <w:proofErr w:type="spellEnd"/>
      <w:r w:rsidRPr="004129E1">
        <w:rPr>
          <w:rFonts w:cs="Times New Roman"/>
          <w:i/>
          <w:color w:val="002465"/>
          <w:sz w:val="26"/>
          <w:szCs w:val="26"/>
        </w:rPr>
        <w:t xml:space="preserve"> </w:t>
      </w:r>
      <w:proofErr w:type="spellStart"/>
      <w:r w:rsidRPr="004129E1">
        <w:rPr>
          <w:rFonts w:cs="Times New Roman"/>
          <w:i/>
          <w:color w:val="002465"/>
          <w:sz w:val="26"/>
          <w:szCs w:val="26"/>
        </w:rPr>
        <w:t>phải</w:t>
      </w:r>
      <w:proofErr w:type="spellEnd"/>
      <w:r w:rsidRPr="004129E1">
        <w:rPr>
          <w:rFonts w:cs="Times New Roman"/>
          <w:i/>
          <w:color w:val="002465"/>
          <w:sz w:val="26"/>
          <w:szCs w:val="26"/>
        </w:rPr>
        <w:t xml:space="preserve"> </w:t>
      </w:r>
      <w:proofErr w:type="spellStart"/>
      <w:r w:rsidRPr="004129E1">
        <w:rPr>
          <w:rFonts w:cs="Times New Roman"/>
          <w:i/>
          <w:color w:val="002465"/>
          <w:sz w:val="26"/>
          <w:szCs w:val="26"/>
        </w:rPr>
        <w:t>theo</w:t>
      </w:r>
      <w:proofErr w:type="spellEnd"/>
      <w:r w:rsidRPr="004129E1">
        <w:rPr>
          <w:rFonts w:cs="Times New Roman"/>
          <w:i/>
          <w:color w:val="002465"/>
          <w:sz w:val="26"/>
          <w:szCs w:val="26"/>
        </w:rPr>
        <w:t xml:space="preserve"> </w:t>
      </w:r>
      <w:proofErr w:type="spellStart"/>
      <w:r w:rsidRPr="004129E1">
        <w:rPr>
          <w:rFonts w:cs="Times New Roman"/>
          <w:i/>
          <w:color w:val="002465"/>
          <w:sz w:val="26"/>
          <w:szCs w:val="26"/>
        </w:rPr>
        <w:t>tài</w:t>
      </w:r>
      <w:proofErr w:type="spellEnd"/>
      <w:r w:rsidRPr="004129E1">
        <w:rPr>
          <w:rFonts w:cs="Times New Roman"/>
          <w:i/>
          <w:color w:val="002465"/>
          <w:sz w:val="26"/>
          <w:szCs w:val="26"/>
        </w:rPr>
        <w:t xml:space="preserve"> </w:t>
      </w:r>
      <w:proofErr w:type="spellStart"/>
      <w:r w:rsidRPr="004129E1">
        <w:rPr>
          <w:rFonts w:cs="Times New Roman"/>
          <w:i/>
          <w:color w:val="002465"/>
          <w:sz w:val="26"/>
          <w:szCs w:val="26"/>
        </w:rPr>
        <w:t>liệu</w:t>
      </w:r>
      <w:proofErr w:type="spellEnd"/>
      <w:r w:rsidRPr="004129E1">
        <w:rPr>
          <w:rFonts w:cs="Times New Roman"/>
          <w:i/>
          <w:color w:val="002465"/>
          <w:sz w:val="26"/>
          <w:szCs w:val="26"/>
        </w:rPr>
        <w:t xml:space="preserve"> </w:t>
      </w:r>
      <w:proofErr w:type="spellStart"/>
      <w:r w:rsidRPr="004129E1">
        <w:rPr>
          <w:rFonts w:cs="Times New Roman"/>
          <w:i/>
          <w:color w:val="002465"/>
          <w:sz w:val="26"/>
          <w:szCs w:val="26"/>
        </w:rPr>
        <w:t>Netgate</w:t>
      </w:r>
      <w:proofErr w:type="spellEnd"/>
      <w:r w:rsidRPr="004129E1">
        <w:rPr>
          <w:rFonts w:cs="Times New Roman"/>
          <w:i/>
          <w:color w:val="002465"/>
          <w:sz w:val="26"/>
          <w:szCs w:val="26"/>
        </w:rPr>
        <w:t xml:space="preserve"> </w:t>
      </w:r>
      <w:proofErr w:type="spellStart"/>
      <w:r w:rsidRPr="004129E1">
        <w:rPr>
          <w:rFonts w:cs="Times New Roman"/>
          <w:i/>
          <w:color w:val="002465"/>
          <w:sz w:val="26"/>
          <w:szCs w:val="26"/>
        </w:rPr>
        <w:t>tại</w:t>
      </w:r>
      <w:proofErr w:type="spellEnd"/>
      <w:r w:rsidRPr="004129E1">
        <w:rPr>
          <w:rFonts w:cs="Times New Roman"/>
          <w:i/>
          <w:color w:val="002465"/>
          <w:sz w:val="26"/>
          <w:szCs w:val="26"/>
        </w:rPr>
        <w:t xml:space="preserve"> </w:t>
      </w:r>
      <w:proofErr w:type="spellStart"/>
      <w:r w:rsidRPr="004129E1">
        <w:rPr>
          <w:rFonts w:cs="Times New Roman"/>
          <w:i/>
          <w:color w:val="002465"/>
          <w:sz w:val="26"/>
          <w:szCs w:val="26"/>
        </w:rPr>
        <w:t>thời</w:t>
      </w:r>
      <w:proofErr w:type="spellEnd"/>
      <w:r w:rsidRPr="004129E1">
        <w:rPr>
          <w:rFonts w:cs="Times New Roman"/>
          <w:i/>
          <w:color w:val="002465"/>
          <w:sz w:val="26"/>
          <w:szCs w:val="26"/>
        </w:rPr>
        <w:t xml:space="preserve"> </w:t>
      </w:r>
      <w:proofErr w:type="spellStart"/>
      <w:r w:rsidRPr="004129E1">
        <w:rPr>
          <w:rFonts w:cs="Times New Roman"/>
          <w:i/>
          <w:color w:val="002465"/>
          <w:sz w:val="26"/>
          <w:szCs w:val="26"/>
        </w:rPr>
        <w:t>điểm</w:t>
      </w:r>
      <w:proofErr w:type="spellEnd"/>
      <w:r w:rsidRPr="004129E1">
        <w:rPr>
          <w:rFonts w:cs="Times New Roman"/>
          <w:i/>
          <w:color w:val="002465"/>
          <w:sz w:val="26"/>
          <w:szCs w:val="26"/>
        </w:rPr>
        <w:t xml:space="preserve"> </w:t>
      </w:r>
      <w:proofErr w:type="spellStart"/>
      <w:r w:rsidRPr="004129E1">
        <w:rPr>
          <w:rFonts w:cs="Times New Roman"/>
          <w:i/>
          <w:color w:val="002465"/>
          <w:sz w:val="26"/>
          <w:szCs w:val="26"/>
        </w:rPr>
        <w:t>thực</w:t>
      </w:r>
      <w:proofErr w:type="spellEnd"/>
      <w:r w:rsidRPr="004129E1">
        <w:rPr>
          <w:rFonts w:cs="Times New Roman"/>
          <w:i/>
          <w:color w:val="002465"/>
          <w:sz w:val="26"/>
          <w:szCs w:val="26"/>
        </w:rPr>
        <w:t xml:space="preserve"> </w:t>
      </w:r>
      <w:proofErr w:type="spellStart"/>
      <w:r w:rsidRPr="004129E1">
        <w:rPr>
          <w:rFonts w:cs="Times New Roman"/>
          <w:i/>
          <w:color w:val="002465"/>
          <w:sz w:val="26"/>
          <w:szCs w:val="26"/>
        </w:rPr>
        <w:t>hành</w:t>
      </w:r>
      <w:proofErr w:type="spellEnd"/>
      <w:r w:rsidRPr="007A14FE">
        <w:rPr>
          <w:rFonts w:cs="Times New Roman"/>
          <w:i/>
          <w:sz w:val="26"/>
          <w:szCs w:val="26"/>
        </w:rPr>
        <w:t>.</w:t>
      </w:r>
    </w:p>
    <w:p w14:paraId="3756C077" w14:textId="77777777" w:rsidR="00153853" w:rsidRPr="004129E1" w:rsidRDefault="00000000" w:rsidP="007A14FE">
      <w:pPr>
        <w:pStyle w:val="Heading2"/>
        <w:spacing w:before="0" w:line="360" w:lineRule="auto"/>
        <w:jc w:val="both"/>
        <w:rPr>
          <w:rFonts w:ascii="Times New Roman" w:hAnsi="Times New Roman" w:cs="Times New Roman"/>
          <w:bCs w:val="0"/>
        </w:rPr>
      </w:pPr>
      <w:bookmarkStart w:id="6" w:name="_Toc242090287"/>
      <w:r w:rsidRPr="004129E1">
        <w:rPr>
          <w:rFonts w:ascii="Times New Roman" w:hAnsi="Times New Roman" w:cs="Times New Roman"/>
          <w:bCs w:val="0"/>
        </w:rPr>
        <w:t xml:space="preserve">2. </w:t>
      </w:r>
      <w:proofErr w:type="spellStart"/>
      <w:r w:rsidRPr="004129E1">
        <w:rPr>
          <w:rFonts w:ascii="Times New Roman" w:hAnsi="Times New Roman" w:cs="Times New Roman"/>
          <w:bCs w:val="0"/>
        </w:rPr>
        <w:t>Gắn</w:t>
      </w:r>
      <w:proofErr w:type="spellEnd"/>
      <w:r w:rsidRPr="004129E1">
        <w:rPr>
          <w:rFonts w:ascii="Times New Roman" w:hAnsi="Times New Roman" w:cs="Times New Roman"/>
          <w:bCs w:val="0"/>
        </w:rPr>
        <w:t xml:space="preserve"> ISO </w:t>
      </w:r>
      <w:proofErr w:type="spellStart"/>
      <w:r w:rsidRPr="004129E1">
        <w:rPr>
          <w:rFonts w:ascii="Times New Roman" w:hAnsi="Times New Roman" w:cs="Times New Roman"/>
          <w:bCs w:val="0"/>
        </w:rPr>
        <w:t>và</w:t>
      </w:r>
      <w:proofErr w:type="spellEnd"/>
      <w:r w:rsidRPr="004129E1">
        <w:rPr>
          <w:rFonts w:ascii="Times New Roman" w:hAnsi="Times New Roman" w:cs="Times New Roman"/>
          <w:bCs w:val="0"/>
        </w:rPr>
        <w:t xml:space="preserve"> </w:t>
      </w:r>
      <w:proofErr w:type="spellStart"/>
      <w:r w:rsidRPr="004129E1">
        <w:rPr>
          <w:rFonts w:ascii="Times New Roman" w:hAnsi="Times New Roman" w:cs="Times New Roman"/>
          <w:bCs w:val="0"/>
        </w:rPr>
        <w:t>cài</w:t>
      </w:r>
      <w:proofErr w:type="spellEnd"/>
      <w:r w:rsidRPr="004129E1">
        <w:rPr>
          <w:rFonts w:ascii="Times New Roman" w:hAnsi="Times New Roman" w:cs="Times New Roman"/>
          <w:bCs w:val="0"/>
        </w:rPr>
        <w:t xml:space="preserve"> </w:t>
      </w:r>
      <w:proofErr w:type="spellStart"/>
      <w:r w:rsidRPr="004129E1">
        <w:rPr>
          <w:rFonts w:ascii="Times New Roman" w:hAnsi="Times New Roman" w:cs="Times New Roman"/>
          <w:bCs w:val="0"/>
        </w:rPr>
        <w:t>đặt</w:t>
      </w:r>
      <w:proofErr w:type="spellEnd"/>
      <w:r w:rsidRPr="004129E1">
        <w:rPr>
          <w:rFonts w:ascii="Times New Roman" w:hAnsi="Times New Roman" w:cs="Times New Roman"/>
          <w:bCs w:val="0"/>
        </w:rPr>
        <w:t xml:space="preserve"> </w:t>
      </w:r>
      <w:proofErr w:type="spellStart"/>
      <w:r w:rsidRPr="004129E1">
        <w:rPr>
          <w:rFonts w:ascii="Times New Roman" w:hAnsi="Times New Roman" w:cs="Times New Roman"/>
          <w:bCs w:val="0"/>
        </w:rPr>
        <w:t>pfSense</w:t>
      </w:r>
      <w:bookmarkEnd w:id="6"/>
      <w:proofErr w:type="spellEnd"/>
    </w:p>
    <w:p w14:paraId="16226063"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sz w:val="26"/>
          <w:szCs w:val="26"/>
        </w:rPr>
        <w:t>Bước</w:t>
      </w:r>
      <w:proofErr w:type="spellEnd"/>
      <w:r w:rsidRPr="007A14FE">
        <w:rPr>
          <w:rFonts w:cs="Times New Roman"/>
          <w:sz w:val="26"/>
          <w:szCs w:val="26"/>
        </w:rPr>
        <w:t xml:space="preserve"> 1: </w:t>
      </w:r>
      <w:proofErr w:type="spellStart"/>
      <w:r w:rsidRPr="007A14FE">
        <w:rPr>
          <w:rFonts w:cs="Times New Roman"/>
          <w:sz w:val="26"/>
          <w:szCs w:val="26"/>
        </w:rPr>
        <w:t>Kiểm</w:t>
      </w:r>
      <w:proofErr w:type="spellEnd"/>
      <w:r w:rsidRPr="007A14FE">
        <w:rPr>
          <w:rFonts w:cs="Times New Roman"/>
          <w:sz w:val="26"/>
          <w:szCs w:val="26"/>
        </w:rPr>
        <w:t xml:space="preserve"> </w:t>
      </w:r>
      <w:proofErr w:type="spellStart"/>
      <w:r w:rsidRPr="007A14FE">
        <w:rPr>
          <w:rFonts w:cs="Times New Roman"/>
          <w:sz w:val="26"/>
          <w:szCs w:val="26"/>
        </w:rPr>
        <w:t>tra</w:t>
      </w:r>
      <w:proofErr w:type="spellEnd"/>
      <w:r w:rsidRPr="007A14FE">
        <w:rPr>
          <w:rFonts w:cs="Times New Roman"/>
          <w:sz w:val="26"/>
          <w:szCs w:val="26"/>
        </w:rPr>
        <w:t xml:space="preserve"> SHA-256 </w:t>
      </w:r>
      <w:proofErr w:type="spellStart"/>
      <w:r w:rsidRPr="007A14FE">
        <w:rPr>
          <w:rFonts w:cs="Times New Roman"/>
          <w:sz w:val="26"/>
          <w:szCs w:val="26"/>
        </w:rPr>
        <w:t>của</w:t>
      </w:r>
      <w:proofErr w:type="spellEnd"/>
      <w:r w:rsidRPr="007A14FE">
        <w:rPr>
          <w:rFonts w:cs="Times New Roman"/>
          <w:sz w:val="26"/>
          <w:szCs w:val="26"/>
        </w:rPr>
        <w:t xml:space="preserve"> file pfSense-CE-2.7.2-RELEASE-amd64.iso.gz; </w:t>
      </w:r>
      <w:proofErr w:type="spellStart"/>
      <w:r w:rsidRPr="007A14FE">
        <w:rPr>
          <w:rFonts w:cs="Times New Roman"/>
          <w:sz w:val="26"/>
          <w:szCs w:val="26"/>
        </w:rPr>
        <w:t>sau</w:t>
      </w:r>
      <w:proofErr w:type="spellEnd"/>
      <w:r w:rsidRPr="007A14FE">
        <w:rPr>
          <w:rFonts w:cs="Times New Roman"/>
          <w:sz w:val="26"/>
          <w:szCs w:val="26"/>
        </w:rPr>
        <w:t xml:space="preserve"> </w:t>
      </w:r>
      <w:proofErr w:type="spellStart"/>
      <w:r w:rsidRPr="007A14FE">
        <w:rPr>
          <w:rFonts w:cs="Times New Roman"/>
          <w:sz w:val="26"/>
          <w:szCs w:val="26"/>
        </w:rPr>
        <w:t>khi</w:t>
      </w:r>
      <w:proofErr w:type="spellEnd"/>
      <w:r w:rsidRPr="007A14FE">
        <w:rPr>
          <w:rFonts w:cs="Times New Roman"/>
          <w:sz w:val="26"/>
          <w:szCs w:val="26"/>
        </w:rPr>
        <w:t xml:space="preserve"> hash </w:t>
      </w:r>
      <w:proofErr w:type="spellStart"/>
      <w:r w:rsidRPr="007A14FE">
        <w:rPr>
          <w:rFonts w:cs="Times New Roman"/>
          <w:sz w:val="26"/>
          <w:szCs w:val="26"/>
        </w:rPr>
        <w:t>khớp</w:t>
      </w:r>
      <w:proofErr w:type="spellEnd"/>
      <w:r w:rsidRPr="007A14FE">
        <w:rPr>
          <w:rFonts w:cs="Times New Roman"/>
          <w:sz w:val="26"/>
          <w:szCs w:val="26"/>
        </w:rPr>
        <w:t xml:space="preserve">, </w:t>
      </w:r>
      <w:proofErr w:type="spellStart"/>
      <w:r w:rsidRPr="007A14FE">
        <w:rPr>
          <w:rFonts w:cs="Times New Roman"/>
          <w:sz w:val="26"/>
          <w:szCs w:val="26"/>
        </w:rPr>
        <w:t>giải</w:t>
      </w:r>
      <w:proofErr w:type="spellEnd"/>
      <w:r w:rsidRPr="007A14FE">
        <w:rPr>
          <w:rFonts w:cs="Times New Roman"/>
          <w:sz w:val="26"/>
          <w:szCs w:val="26"/>
        </w:rPr>
        <w:t xml:space="preserve"> </w:t>
      </w:r>
      <w:proofErr w:type="spellStart"/>
      <w:r w:rsidRPr="007A14FE">
        <w:rPr>
          <w:rFonts w:cs="Times New Roman"/>
          <w:sz w:val="26"/>
          <w:szCs w:val="26"/>
        </w:rPr>
        <w:t>nén</w:t>
      </w:r>
      <w:proofErr w:type="spellEnd"/>
      <w:r w:rsidRPr="007A14FE">
        <w:rPr>
          <w:rFonts w:cs="Times New Roman"/>
          <w:sz w:val="26"/>
          <w:szCs w:val="26"/>
        </w:rPr>
        <w:t xml:space="preserve"> </w:t>
      </w:r>
      <w:proofErr w:type="spellStart"/>
      <w:r w:rsidRPr="007A14FE">
        <w:rPr>
          <w:rFonts w:cs="Times New Roman"/>
          <w:sz w:val="26"/>
          <w:szCs w:val="26"/>
        </w:rPr>
        <w:t>bằng</w:t>
      </w:r>
      <w:proofErr w:type="spellEnd"/>
      <w:r w:rsidRPr="007A14FE">
        <w:rPr>
          <w:rFonts w:cs="Times New Roman"/>
          <w:sz w:val="26"/>
          <w:szCs w:val="26"/>
        </w:rPr>
        <w:t xml:space="preserve"> 7-Zip </w:t>
      </w:r>
      <w:proofErr w:type="spellStart"/>
      <w:r w:rsidRPr="007A14FE">
        <w:rPr>
          <w:rFonts w:cs="Times New Roman"/>
          <w:sz w:val="26"/>
          <w:szCs w:val="26"/>
        </w:rPr>
        <w:t>để</w:t>
      </w:r>
      <w:proofErr w:type="spellEnd"/>
      <w:r w:rsidRPr="007A14FE">
        <w:rPr>
          <w:rFonts w:cs="Times New Roman"/>
          <w:sz w:val="26"/>
          <w:szCs w:val="26"/>
        </w:rPr>
        <w:t xml:space="preserve"> </w:t>
      </w:r>
      <w:proofErr w:type="spellStart"/>
      <w:r w:rsidRPr="007A14FE">
        <w:rPr>
          <w:rFonts w:cs="Times New Roman"/>
          <w:sz w:val="26"/>
          <w:szCs w:val="26"/>
        </w:rPr>
        <w:t>thu</w:t>
      </w:r>
      <w:proofErr w:type="spellEnd"/>
      <w:r w:rsidRPr="007A14FE">
        <w:rPr>
          <w:rFonts w:cs="Times New Roman"/>
          <w:sz w:val="26"/>
          <w:szCs w:val="26"/>
        </w:rPr>
        <w:t xml:space="preserve"> </w:t>
      </w:r>
      <w:proofErr w:type="spellStart"/>
      <w:r w:rsidRPr="007A14FE">
        <w:rPr>
          <w:rFonts w:cs="Times New Roman"/>
          <w:sz w:val="26"/>
          <w:szCs w:val="26"/>
        </w:rPr>
        <w:t>được</w:t>
      </w:r>
      <w:proofErr w:type="spellEnd"/>
      <w:r w:rsidRPr="007A14FE">
        <w:rPr>
          <w:rFonts w:cs="Times New Roman"/>
          <w:sz w:val="26"/>
          <w:szCs w:val="26"/>
        </w:rPr>
        <w:t xml:space="preserve"> pfSense-CE-2.7.2-RELEASE-amd64.iso. Sau </w:t>
      </w:r>
      <w:proofErr w:type="spellStart"/>
      <w:r w:rsidRPr="007A14FE">
        <w:rPr>
          <w:rFonts w:cs="Times New Roman"/>
          <w:sz w:val="26"/>
          <w:szCs w:val="26"/>
        </w:rPr>
        <w:t>đó</w:t>
      </w:r>
      <w:proofErr w:type="spellEnd"/>
      <w:r w:rsidRPr="007A14FE">
        <w:rPr>
          <w:rFonts w:cs="Times New Roman"/>
          <w:sz w:val="26"/>
          <w:szCs w:val="26"/>
        </w:rPr>
        <w:t xml:space="preserve"> </w:t>
      </w:r>
      <w:proofErr w:type="spellStart"/>
      <w:r w:rsidRPr="007A14FE">
        <w:rPr>
          <w:rFonts w:cs="Times New Roman"/>
          <w:sz w:val="26"/>
          <w:szCs w:val="26"/>
        </w:rPr>
        <w:t>vào</w:t>
      </w:r>
      <w:proofErr w:type="spellEnd"/>
      <w:r w:rsidRPr="007A14FE">
        <w:rPr>
          <w:rFonts w:cs="Times New Roman"/>
          <w:sz w:val="26"/>
          <w:szCs w:val="26"/>
        </w:rPr>
        <w:t xml:space="preserve"> Settings → Storage </w:t>
      </w:r>
      <w:proofErr w:type="spellStart"/>
      <w:r w:rsidRPr="007A14FE">
        <w:rPr>
          <w:rFonts w:cs="Times New Roman"/>
          <w:sz w:val="26"/>
          <w:szCs w:val="26"/>
        </w:rPr>
        <w:t>và</w:t>
      </w:r>
      <w:proofErr w:type="spellEnd"/>
      <w:r w:rsidRPr="007A14FE">
        <w:rPr>
          <w:rFonts w:cs="Times New Roman"/>
          <w:sz w:val="26"/>
          <w:szCs w:val="26"/>
        </w:rPr>
        <w:t xml:space="preserve"> </w:t>
      </w:r>
      <w:proofErr w:type="spellStart"/>
      <w:r w:rsidRPr="007A14FE">
        <w:rPr>
          <w:rFonts w:cs="Times New Roman"/>
          <w:sz w:val="26"/>
          <w:szCs w:val="26"/>
        </w:rPr>
        <w:t>gắn</w:t>
      </w:r>
      <w:proofErr w:type="spellEnd"/>
      <w:r w:rsidRPr="007A14FE">
        <w:rPr>
          <w:rFonts w:cs="Times New Roman"/>
          <w:sz w:val="26"/>
          <w:szCs w:val="26"/>
        </w:rPr>
        <w:t xml:space="preserve"> file .iso </w:t>
      </w:r>
      <w:proofErr w:type="spellStart"/>
      <w:r w:rsidRPr="007A14FE">
        <w:rPr>
          <w:rFonts w:cs="Times New Roman"/>
          <w:sz w:val="26"/>
          <w:szCs w:val="26"/>
        </w:rPr>
        <w:t>vào</w:t>
      </w:r>
      <w:proofErr w:type="spellEnd"/>
      <w:r w:rsidRPr="007A14FE">
        <w:rPr>
          <w:rFonts w:cs="Times New Roman"/>
          <w:sz w:val="26"/>
          <w:szCs w:val="26"/>
        </w:rPr>
        <w:t xml:space="preserve"> ổ </w:t>
      </w:r>
      <w:proofErr w:type="spellStart"/>
      <w:r w:rsidRPr="007A14FE">
        <w:rPr>
          <w:rFonts w:cs="Times New Roman"/>
          <w:sz w:val="26"/>
          <w:szCs w:val="26"/>
        </w:rPr>
        <w:t>đĩa</w:t>
      </w:r>
      <w:proofErr w:type="spellEnd"/>
      <w:r w:rsidRPr="007A14FE">
        <w:rPr>
          <w:rFonts w:cs="Times New Roman"/>
          <w:sz w:val="26"/>
          <w:szCs w:val="26"/>
        </w:rPr>
        <w:t xml:space="preserve"> </w:t>
      </w:r>
      <w:proofErr w:type="spellStart"/>
      <w:r w:rsidRPr="007A14FE">
        <w:rPr>
          <w:rFonts w:cs="Times New Roman"/>
          <w:sz w:val="26"/>
          <w:szCs w:val="26"/>
        </w:rPr>
        <w:t>quang</w:t>
      </w:r>
      <w:proofErr w:type="spellEnd"/>
      <w:r w:rsidRPr="007A14FE">
        <w:rPr>
          <w:rFonts w:cs="Times New Roman"/>
          <w:sz w:val="26"/>
          <w:szCs w:val="26"/>
        </w:rPr>
        <w:t xml:space="preserve"> </w:t>
      </w:r>
      <w:proofErr w:type="spellStart"/>
      <w:r w:rsidRPr="007A14FE">
        <w:rPr>
          <w:rFonts w:cs="Times New Roman"/>
          <w:sz w:val="26"/>
          <w:szCs w:val="26"/>
        </w:rPr>
        <w:t>của</w:t>
      </w:r>
      <w:proofErr w:type="spellEnd"/>
      <w:r w:rsidRPr="007A14FE">
        <w:rPr>
          <w:rFonts w:cs="Times New Roman"/>
          <w:sz w:val="26"/>
          <w:szCs w:val="26"/>
        </w:rPr>
        <w:t xml:space="preserve"> </w:t>
      </w:r>
      <w:proofErr w:type="spellStart"/>
      <w:r w:rsidRPr="007A14FE">
        <w:rPr>
          <w:rFonts w:cs="Times New Roman"/>
          <w:sz w:val="26"/>
          <w:szCs w:val="26"/>
        </w:rPr>
        <w:t>máy</w:t>
      </w:r>
      <w:proofErr w:type="spellEnd"/>
      <w:r w:rsidRPr="007A14FE">
        <w:rPr>
          <w:rFonts w:cs="Times New Roman"/>
          <w:sz w:val="26"/>
          <w:szCs w:val="26"/>
        </w:rPr>
        <w:t xml:space="preserve"> </w:t>
      </w:r>
      <w:proofErr w:type="spellStart"/>
      <w:r w:rsidRPr="007A14FE">
        <w:rPr>
          <w:rFonts w:cs="Times New Roman"/>
          <w:sz w:val="26"/>
          <w:szCs w:val="26"/>
        </w:rPr>
        <w:t>ảo</w:t>
      </w:r>
      <w:proofErr w:type="spellEnd"/>
      <w:r w:rsidRPr="007A14FE">
        <w:rPr>
          <w:rFonts w:cs="Times New Roman"/>
          <w:sz w:val="26"/>
          <w:szCs w:val="26"/>
        </w:rPr>
        <w:t>.</w:t>
      </w:r>
    </w:p>
    <w:p w14:paraId="3FD8708F" w14:textId="77777777" w:rsidR="00153853" w:rsidRPr="007A14FE" w:rsidRDefault="00000000" w:rsidP="004129E1">
      <w:pPr>
        <w:keepNext/>
        <w:spacing w:after="0" w:line="360" w:lineRule="auto"/>
        <w:jc w:val="center"/>
        <w:rPr>
          <w:rFonts w:cs="Times New Roman"/>
          <w:sz w:val="26"/>
          <w:szCs w:val="26"/>
        </w:rPr>
      </w:pPr>
      <w:r w:rsidRPr="007A14FE">
        <w:rPr>
          <w:rFonts w:cs="Times New Roman"/>
          <w:noProof/>
          <w:sz w:val="26"/>
          <w:szCs w:val="26"/>
        </w:rPr>
        <w:lastRenderedPageBreak/>
        <w:drawing>
          <wp:inline distT="0" distB="0" distL="0" distR="0" wp14:anchorId="57C28B26" wp14:editId="5D6109F8">
            <wp:extent cx="5029200" cy="22128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vbox_iso.png"/>
                    <pic:cNvPicPr/>
                  </pic:nvPicPr>
                  <pic:blipFill>
                    <a:blip r:embed="rId14"/>
                    <a:stretch>
                      <a:fillRect/>
                    </a:stretch>
                  </pic:blipFill>
                  <pic:spPr>
                    <a:xfrm>
                      <a:off x="0" y="0"/>
                      <a:ext cx="5029200" cy="2212848"/>
                    </a:xfrm>
                    <a:prstGeom prst="rect">
                      <a:avLst/>
                    </a:prstGeom>
                  </pic:spPr>
                </pic:pic>
              </a:graphicData>
            </a:graphic>
          </wp:inline>
        </w:drawing>
      </w:r>
    </w:p>
    <w:p w14:paraId="6D62F96F" w14:textId="77777777" w:rsidR="00153853" w:rsidRPr="007A14FE" w:rsidRDefault="00000000" w:rsidP="004129E1">
      <w:pPr>
        <w:spacing w:after="0" w:line="360" w:lineRule="auto"/>
        <w:jc w:val="center"/>
        <w:rPr>
          <w:rFonts w:cs="Times New Roman"/>
          <w:sz w:val="26"/>
          <w:szCs w:val="26"/>
        </w:rPr>
      </w:pPr>
      <w:proofErr w:type="spellStart"/>
      <w:r w:rsidRPr="007A14FE">
        <w:rPr>
          <w:rFonts w:cs="Times New Roman"/>
          <w:i/>
          <w:color w:val="666666"/>
          <w:sz w:val="26"/>
          <w:szCs w:val="26"/>
        </w:rPr>
        <w:t>Hình</w:t>
      </w:r>
      <w:proofErr w:type="spellEnd"/>
      <w:r w:rsidRPr="007A14FE">
        <w:rPr>
          <w:rFonts w:cs="Times New Roman"/>
          <w:i/>
          <w:color w:val="666666"/>
          <w:sz w:val="26"/>
          <w:szCs w:val="26"/>
        </w:rPr>
        <w:t xml:space="preserve"> 6. </w:t>
      </w:r>
      <w:proofErr w:type="spellStart"/>
      <w:r w:rsidRPr="007A14FE">
        <w:rPr>
          <w:rFonts w:cs="Times New Roman"/>
          <w:i/>
          <w:color w:val="666666"/>
          <w:sz w:val="26"/>
          <w:szCs w:val="26"/>
        </w:rPr>
        <w:t>Gắn</w:t>
      </w:r>
      <w:proofErr w:type="spellEnd"/>
      <w:r w:rsidRPr="007A14FE">
        <w:rPr>
          <w:rFonts w:cs="Times New Roman"/>
          <w:i/>
          <w:color w:val="666666"/>
          <w:sz w:val="26"/>
          <w:szCs w:val="26"/>
        </w:rPr>
        <w:t xml:space="preserve"> file ISO </w:t>
      </w:r>
      <w:proofErr w:type="spellStart"/>
      <w:r w:rsidRPr="007A14FE">
        <w:rPr>
          <w:rFonts w:cs="Times New Roman"/>
          <w:i/>
          <w:color w:val="666666"/>
          <w:sz w:val="26"/>
          <w:szCs w:val="26"/>
        </w:rPr>
        <w:t>pfSense</w:t>
      </w:r>
      <w:proofErr w:type="spellEnd"/>
      <w:r w:rsidRPr="007A14FE">
        <w:rPr>
          <w:rFonts w:cs="Times New Roman"/>
          <w:i/>
          <w:color w:val="666666"/>
          <w:sz w:val="26"/>
          <w:szCs w:val="26"/>
        </w:rPr>
        <w:t xml:space="preserve"> </w:t>
      </w:r>
      <w:proofErr w:type="spellStart"/>
      <w:r w:rsidRPr="007A14FE">
        <w:rPr>
          <w:rFonts w:cs="Times New Roman"/>
          <w:i/>
          <w:color w:val="666666"/>
          <w:sz w:val="26"/>
          <w:szCs w:val="26"/>
        </w:rPr>
        <w:t>vào</w:t>
      </w:r>
      <w:proofErr w:type="spellEnd"/>
      <w:r w:rsidRPr="007A14FE">
        <w:rPr>
          <w:rFonts w:cs="Times New Roman"/>
          <w:i/>
          <w:color w:val="666666"/>
          <w:sz w:val="26"/>
          <w:szCs w:val="26"/>
        </w:rPr>
        <w:t xml:space="preserve"> </w:t>
      </w:r>
      <w:proofErr w:type="spellStart"/>
      <w:r w:rsidRPr="007A14FE">
        <w:rPr>
          <w:rFonts w:cs="Times New Roman"/>
          <w:i/>
          <w:color w:val="666666"/>
          <w:sz w:val="26"/>
          <w:szCs w:val="26"/>
        </w:rPr>
        <w:t>máy</w:t>
      </w:r>
      <w:proofErr w:type="spellEnd"/>
      <w:r w:rsidRPr="007A14FE">
        <w:rPr>
          <w:rFonts w:cs="Times New Roman"/>
          <w:i/>
          <w:color w:val="666666"/>
          <w:sz w:val="26"/>
          <w:szCs w:val="26"/>
        </w:rPr>
        <w:t xml:space="preserve"> </w:t>
      </w:r>
      <w:proofErr w:type="spellStart"/>
      <w:r w:rsidRPr="007A14FE">
        <w:rPr>
          <w:rFonts w:cs="Times New Roman"/>
          <w:i/>
          <w:color w:val="666666"/>
          <w:sz w:val="26"/>
          <w:szCs w:val="26"/>
        </w:rPr>
        <w:t>ảo</w:t>
      </w:r>
      <w:proofErr w:type="spellEnd"/>
    </w:p>
    <w:p w14:paraId="09080F37" w14:textId="775B3DA3" w:rsidR="00153853" w:rsidRPr="007A14FE" w:rsidRDefault="00000000" w:rsidP="007A14FE">
      <w:pPr>
        <w:spacing w:after="0" w:line="360" w:lineRule="auto"/>
        <w:jc w:val="both"/>
        <w:rPr>
          <w:rFonts w:cs="Times New Roman"/>
          <w:sz w:val="26"/>
          <w:szCs w:val="26"/>
        </w:rPr>
      </w:pPr>
      <w:proofErr w:type="spellStart"/>
      <w:r w:rsidRPr="007A14FE">
        <w:rPr>
          <w:rFonts w:cs="Times New Roman"/>
          <w:b/>
          <w:sz w:val="26"/>
          <w:szCs w:val="26"/>
        </w:rPr>
        <w:t>Bước</w:t>
      </w:r>
      <w:proofErr w:type="spellEnd"/>
      <w:r w:rsidRPr="007A14FE">
        <w:rPr>
          <w:rFonts w:cs="Times New Roman"/>
          <w:b/>
          <w:sz w:val="26"/>
          <w:szCs w:val="26"/>
        </w:rPr>
        <w:t xml:space="preserve"> 2: </w:t>
      </w:r>
      <w:proofErr w:type="spellStart"/>
      <w:r w:rsidRPr="007A14FE">
        <w:rPr>
          <w:rFonts w:cs="Times New Roman"/>
          <w:b/>
          <w:sz w:val="26"/>
          <w:szCs w:val="26"/>
        </w:rPr>
        <w:t>Khởi</w:t>
      </w:r>
      <w:proofErr w:type="spellEnd"/>
      <w:r w:rsidRPr="007A14FE">
        <w:rPr>
          <w:rFonts w:cs="Times New Roman"/>
          <w:b/>
          <w:sz w:val="26"/>
          <w:szCs w:val="26"/>
        </w:rPr>
        <w:t xml:space="preserve"> </w:t>
      </w:r>
      <w:proofErr w:type="spellStart"/>
      <w:r w:rsidRPr="007A14FE">
        <w:rPr>
          <w:rFonts w:cs="Times New Roman"/>
          <w:b/>
          <w:sz w:val="26"/>
          <w:szCs w:val="26"/>
        </w:rPr>
        <w:t>động</w:t>
      </w:r>
      <w:proofErr w:type="spellEnd"/>
      <w:r w:rsidRPr="007A14FE">
        <w:rPr>
          <w:rFonts w:cs="Times New Roman"/>
          <w:b/>
          <w:sz w:val="26"/>
          <w:szCs w:val="26"/>
        </w:rPr>
        <w:t xml:space="preserve"> </w:t>
      </w:r>
      <w:proofErr w:type="spellStart"/>
      <w:r w:rsidRPr="007A14FE">
        <w:rPr>
          <w:rFonts w:cs="Times New Roman"/>
          <w:b/>
          <w:sz w:val="26"/>
          <w:szCs w:val="26"/>
        </w:rPr>
        <w:t>máy</w:t>
      </w:r>
      <w:proofErr w:type="spellEnd"/>
      <w:r w:rsidRPr="007A14FE">
        <w:rPr>
          <w:rFonts w:cs="Times New Roman"/>
          <w:b/>
          <w:sz w:val="26"/>
          <w:szCs w:val="26"/>
        </w:rPr>
        <w:t xml:space="preserve"> </w:t>
      </w:r>
      <w:proofErr w:type="spellStart"/>
      <w:r w:rsidRPr="007A14FE">
        <w:rPr>
          <w:rFonts w:cs="Times New Roman"/>
          <w:b/>
          <w:sz w:val="26"/>
          <w:szCs w:val="26"/>
        </w:rPr>
        <w:t>ảo</w:t>
      </w:r>
      <w:proofErr w:type="spellEnd"/>
      <w:r w:rsidRPr="007A14FE">
        <w:rPr>
          <w:rFonts w:cs="Times New Roman"/>
          <w:b/>
          <w:sz w:val="26"/>
          <w:szCs w:val="26"/>
        </w:rPr>
        <w:t xml:space="preserve"> </w:t>
      </w:r>
      <w:proofErr w:type="spellStart"/>
      <w:r w:rsidRPr="007A14FE">
        <w:rPr>
          <w:rFonts w:cs="Times New Roman"/>
          <w:b/>
          <w:sz w:val="26"/>
          <w:szCs w:val="26"/>
        </w:rPr>
        <w:t>và</w:t>
      </w:r>
      <w:proofErr w:type="spellEnd"/>
      <w:r w:rsidRPr="007A14FE">
        <w:rPr>
          <w:rFonts w:cs="Times New Roman"/>
          <w:b/>
          <w:sz w:val="26"/>
          <w:szCs w:val="26"/>
        </w:rPr>
        <w:t xml:space="preserve"> </w:t>
      </w:r>
      <w:proofErr w:type="spellStart"/>
      <w:r w:rsidRPr="007A14FE">
        <w:rPr>
          <w:rFonts w:cs="Times New Roman"/>
          <w:b/>
          <w:sz w:val="26"/>
          <w:szCs w:val="26"/>
        </w:rPr>
        <w:t>chọn</w:t>
      </w:r>
      <w:proofErr w:type="spellEnd"/>
      <w:r w:rsidRPr="007A14FE">
        <w:rPr>
          <w:rFonts w:cs="Times New Roman"/>
          <w:b/>
          <w:sz w:val="26"/>
          <w:szCs w:val="26"/>
        </w:rPr>
        <w:t xml:space="preserve"> Install.</w:t>
      </w:r>
    </w:p>
    <w:p w14:paraId="1FE562BB"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 xml:space="preserve">Sau </w:t>
      </w:r>
      <w:proofErr w:type="spellStart"/>
      <w:r w:rsidRPr="007A14FE">
        <w:rPr>
          <w:rFonts w:cs="Times New Roman"/>
          <w:sz w:val="26"/>
          <w:szCs w:val="26"/>
        </w:rPr>
        <w:t>khi</w:t>
      </w:r>
      <w:proofErr w:type="spellEnd"/>
      <w:r w:rsidRPr="007A14FE">
        <w:rPr>
          <w:rFonts w:cs="Times New Roman"/>
          <w:sz w:val="26"/>
          <w:szCs w:val="26"/>
        </w:rPr>
        <w:t xml:space="preserve"> </w:t>
      </w:r>
      <w:proofErr w:type="spellStart"/>
      <w:r w:rsidRPr="007A14FE">
        <w:rPr>
          <w:rFonts w:cs="Times New Roman"/>
          <w:sz w:val="26"/>
          <w:szCs w:val="26"/>
        </w:rPr>
        <w:t>cài</w:t>
      </w:r>
      <w:proofErr w:type="spellEnd"/>
      <w:r w:rsidRPr="007A14FE">
        <w:rPr>
          <w:rFonts w:cs="Times New Roman"/>
          <w:sz w:val="26"/>
          <w:szCs w:val="26"/>
        </w:rPr>
        <w:t xml:space="preserve"> </w:t>
      </w:r>
      <w:proofErr w:type="spellStart"/>
      <w:r w:rsidRPr="007A14FE">
        <w:rPr>
          <w:rFonts w:cs="Times New Roman"/>
          <w:sz w:val="26"/>
          <w:szCs w:val="26"/>
        </w:rPr>
        <w:t>xong</w:t>
      </w:r>
      <w:proofErr w:type="spellEnd"/>
      <w:r w:rsidRPr="007A14FE">
        <w:rPr>
          <w:rFonts w:cs="Times New Roman"/>
          <w:sz w:val="26"/>
          <w:szCs w:val="26"/>
        </w:rPr>
        <w:t xml:space="preserve">, </w:t>
      </w:r>
      <w:proofErr w:type="spellStart"/>
      <w:r w:rsidRPr="007A14FE">
        <w:rPr>
          <w:rFonts w:cs="Times New Roman"/>
          <w:sz w:val="26"/>
          <w:szCs w:val="26"/>
        </w:rPr>
        <w:t>khởi</w:t>
      </w:r>
      <w:proofErr w:type="spellEnd"/>
      <w:r w:rsidRPr="007A14FE">
        <w:rPr>
          <w:rFonts w:cs="Times New Roman"/>
          <w:sz w:val="26"/>
          <w:szCs w:val="26"/>
        </w:rPr>
        <w:t xml:space="preserve"> </w:t>
      </w:r>
      <w:proofErr w:type="spellStart"/>
      <w:r w:rsidRPr="007A14FE">
        <w:rPr>
          <w:rFonts w:cs="Times New Roman"/>
          <w:sz w:val="26"/>
          <w:szCs w:val="26"/>
        </w:rPr>
        <w:t>động</w:t>
      </w:r>
      <w:proofErr w:type="spellEnd"/>
      <w:r w:rsidRPr="007A14FE">
        <w:rPr>
          <w:rFonts w:cs="Times New Roman"/>
          <w:sz w:val="26"/>
          <w:szCs w:val="26"/>
        </w:rPr>
        <w:t xml:space="preserve"> </w:t>
      </w:r>
      <w:proofErr w:type="spellStart"/>
      <w:r w:rsidRPr="007A14FE">
        <w:rPr>
          <w:rFonts w:cs="Times New Roman"/>
          <w:sz w:val="26"/>
          <w:szCs w:val="26"/>
        </w:rPr>
        <w:t>lại</w:t>
      </w:r>
      <w:proofErr w:type="spellEnd"/>
      <w:r w:rsidRPr="007A14FE">
        <w:rPr>
          <w:rFonts w:cs="Times New Roman"/>
          <w:sz w:val="26"/>
          <w:szCs w:val="26"/>
        </w:rPr>
        <w:t xml:space="preserve"> </w:t>
      </w:r>
      <w:proofErr w:type="spellStart"/>
      <w:r w:rsidRPr="007A14FE">
        <w:rPr>
          <w:rFonts w:cs="Times New Roman"/>
          <w:sz w:val="26"/>
          <w:szCs w:val="26"/>
        </w:rPr>
        <w:t>máy</w:t>
      </w:r>
      <w:proofErr w:type="spellEnd"/>
      <w:r w:rsidRPr="007A14FE">
        <w:rPr>
          <w:rFonts w:cs="Times New Roman"/>
          <w:sz w:val="26"/>
          <w:szCs w:val="26"/>
        </w:rPr>
        <w:t xml:space="preserve"> </w:t>
      </w:r>
      <w:proofErr w:type="spellStart"/>
      <w:r w:rsidRPr="007A14FE">
        <w:rPr>
          <w:rFonts w:cs="Times New Roman"/>
          <w:sz w:val="26"/>
          <w:szCs w:val="26"/>
        </w:rPr>
        <w:t>ảo</w:t>
      </w:r>
      <w:proofErr w:type="spellEnd"/>
      <w:r w:rsidRPr="007A14FE">
        <w:rPr>
          <w:rFonts w:cs="Times New Roman"/>
          <w:sz w:val="26"/>
          <w:szCs w:val="26"/>
        </w:rPr>
        <w:t xml:space="preserve"> </w:t>
      </w:r>
      <w:proofErr w:type="spellStart"/>
      <w:r w:rsidRPr="007A14FE">
        <w:rPr>
          <w:rFonts w:cs="Times New Roman"/>
          <w:sz w:val="26"/>
          <w:szCs w:val="26"/>
        </w:rPr>
        <w:t>và</w:t>
      </w:r>
      <w:proofErr w:type="spellEnd"/>
      <w:r w:rsidRPr="007A14FE">
        <w:rPr>
          <w:rFonts w:cs="Times New Roman"/>
          <w:sz w:val="26"/>
          <w:szCs w:val="26"/>
        </w:rPr>
        <w:t xml:space="preserve"> </w:t>
      </w:r>
      <w:proofErr w:type="spellStart"/>
      <w:r w:rsidRPr="007A14FE">
        <w:rPr>
          <w:rFonts w:cs="Times New Roman"/>
          <w:sz w:val="26"/>
          <w:szCs w:val="26"/>
        </w:rPr>
        <w:t>tháo</w:t>
      </w:r>
      <w:proofErr w:type="spellEnd"/>
      <w:r w:rsidRPr="007A14FE">
        <w:rPr>
          <w:rFonts w:cs="Times New Roman"/>
          <w:sz w:val="26"/>
          <w:szCs w:val="26"/>
        </w:rPr>
        <w:t xml:space="preserve"> ISO </w:t>
      </w:r>
      <w:proofErr w:type="spellStart"/>
      <w:r w:rsidRPr="007A14FE">
        <w:rPr>
          <w:rFonts w:cs="Times New Roman"/>
          <w:sz w:val="26"/>
          <w:szCs w:val="26"/>
        </w:rPr>
        <w:t>để</w:t>
      </w:r>
      <w:proofErr w:type="spellEnd"/>
      <w:r w:rsidRPr="007A14FE">
        <w:rPr>
          <w:rFonts w:cs="Times New Roman"/>
          <w:sz w:val="26"/>
          <w:szCs w:val="26"/>
        </w:rPr>
        <w:t xml:space="preserve"> </w:t>
      </w:r>
      <w:proofErr w:type="spellStart"/>
      <w:r w:rsidRPr="007A14FE">
        <w:rPr>
          <w:rFonts w:cs="Times New Roman"/>
          <w:sz w:val="26"/>
          <w:szCs w:val="26"/>
        </w:rPr>
        <w:t>tránh</w:t>
      </w:r>
      <w:proofErr w:type="spellEnd"/>
      <w:r w:rsidRPr="007A14FE">
        <w:rPr>
          <w:rFonts w:cs="Times New Roman"/>
          <w:sz w:val="26"/>
          <w:szCs w:val="26"/>
        </w:rPr>
        <w:t xml:space="preserve"> boot </w:t>
      </w:r>
      <w:proofErr w:type="spellStart"/>
      <w:r w:rsidRPr="007A14FE">
        <w:rPr>
          <w:rFonts w:cs="Times New Roman"/>
          <w:sz w:val="26"/>
          <w:szCs w:val="26"/>
        </w:rPr>
        <w:t>lại</w:t>
      </w:r>
      <w:proofErr w:type="spellEnd"/>
      <w:r w:rsidRPr="007A14FE">
        <w:rPr>
          <w:rFonts w:cs="Times New Roman"/>
          <w:sz w:val="26"/>
          <w:szCs w:val="26"/>
        </w:rPr>
        <w:t xml:space="preserve"> </w:t>
      </w:r>
      <w:proofErr w:type="spellStart"/>
      <w:r w:rsidRPr="007A14FE">
        <w:rPr>
          <w:rFonts w:cs="Times New Roman"/>
          <w:sz w:val="26"/>
          <w:szCs w:val="26"/>
        </w:rPr>
        <w:t>vào</w:t>
      </w:r>
      <w:proofErr w:type="spellEnd"/>
      <w:r w:rsidRPr="007A14FE">
        <w:rPr>
          <w:rFonts w:cs="Times New Roman"/>
          <w:sz w:val="26"/>
          <w:szCs w:val="26"/>
        </w:rPr>
        <w:t xml:space="preserve"> </w:t>
      </w:r>
      <w:proofErr w:type="spellStart"/>
      <w:r w:rsidRPr="007A14FE">
        <w:rPr>
          <w:rFonts w:cs="Times New Roman"/>
          <w:sz w:val="26"/>
          <w:szCs w:val="26"/>
        </w:rPr>
        <w:t>trình</w:t>
      </w:r>
      <w:proofErr w:type="spellEnd"/>
      <w:r w:rsidRPr="007A14FE">
        <w:rPr>
          <w:rFonts w:cs="Times New Roman"/>
          <w:sz w:val="26"/>
          <w:szCs w:val="26"/>
        </w:rPr>
        <w:t xml:space="preserve"> </w:t>
      </w:r>
      <w:proofErr w:type="spellStart"/>
      <w:r w:rsidRPr="007A14FE">
        <w:rPr>
          <w:rFonts w:cs="Times New Roman"/>
          <w:sz w:val="26"/>
          <w:szCs w:val="26"/>
        </w:rPr>
        <w:t>cài</w:t>
      </w:r>
      <w:proofErr w:type="spellEnd"/>
      <w:r w:rsidRPr="007A14FE">
        <w:rPr>
          <w:rFonts w:cs="Times New Roman"/>
          <w:sz w:val="26"/>
          <w:szCs w:val="26"/>
        </w:rPr>
        <w:t xml:space="preserve"> </w:t>
      </w:r>
      <w:proofErr w:type="spellStart"/>
      <w:r w:rsidRPr="007A14FE">
        <w:rPr>
          <w:rFonts w:cs="Times New Roman"/>
          <w:sz w:val="26"/>
          <w:szCs w:val="26"/>
        </w:rPr>
        <w:t>đặt</w:t>
      </w:r>
      <w:proofErr w:type="spellEnd"/>
      <w:r w:rsidRPr="007A14FE">
        <w:rPr>
          <w:rFonts w:cs="Times New Roman"/>
          <w:sz w:val="26"/>
          <w:szCs w:val="26"/>
        </w:rPr>
        <w:t>.</w:t>
      </w:r>
    </w:p>
    <w:p w14:paraId="0B8BDE60" w14:textId="77777777" w:rsidR="00153853" w:rsidRPr="00CE6382" w:rsidRDefault="00000000" w:rsidP="007A14FE">
      <w:pPr>
        <w:pStyle w:val="Heading2"/>
        <w:spacing w:before="0" w:line="360" w:lineRule="auto"/>
        <w:jc w:val="both"/>
        <w:rPr>
          <w:rFonts w:ascii="Times New Roman" w:hAnsi="Times New Roman" w:cs="Times New Roman"/>
          <w:bCs w:val="0"/>
        </w:rPr>
      </w:pPr>
      <w:bookmarkStart w:id="7" w:name="_Toc242090288"/>
      <w:r w:rsidRPr="00CE6382">
        <w:rPr>
          <w:rFonts w:ascii="Times New Roman" w:hAnsi="Times New Roman" w:cs="Times New Roman"/>
          <w:bCs w:val="0"/>
        </w:rPr>
        <w:t xml:space="preserve">3. </w:t>
      </w:r>
      <w:proofErr w:type="spellStart"/>
      <w:r w:rsidRPr="00CE6382">
        <w:rPr>
          <w:rFonts w:ascii="Times New Roman" w:hAnsi="Times New Roman" w:cs="Times New Roman"/>
          <w:bCs w:val="0"/>
        </w:rPr>
        <w:t>Cấu</w:t>
      </w:r>
      <w:proofErr w:type="spellEnd"/>
      <w:r w:rsidRPr="00CE6382">
        <w:rPr>
          <w:rFonts w:ascii="Times New Roman" w:hAnsi="Times New Roman" w:cs="Times New Roman"/>
          <w:bCs w:val="0"/>
        </w:rPr>
        <w:t xml:space="preserve"> </w:t>
      </w:r>
      <w:proofErr w:type="spellStart"/>
      <w:r w:rsidRPr="00CE6382">
        <w:rPr>
          <w:rFonts w:ascii="Times New Roman" w:hAnsi="Times New Roman" w:cs="Times New Roman"/>
          <w:bCs w:val="0"/>
        </w:rPr>
        <w:t>hình</w:t>
      </w:r>
      <w:proofErr w:type="spellEnd"/>
      <w:r w:rsidRPr="00CE6382">
        <w:rPr>
          <w:rFonts w:ascii="Times New Roman" w:hAnsi="Times New Roman" w:cs="Times New Roman"/>
          <w:bCs w:val="0"/>
        </w:rPr>
        <w:t xml:space="preserve"> LAN </w:t>
      </w:r>
      <w:proofErr w:type="spellStart"/>
      <w:r w:rsidRPr="00CE6382">
        <w:rPr>
          <w:rFonts w:ascii="Times New Roman" w:hAnsi="Times New Roman" w:cs="Times New Roman"/>
          <w:bCs w:val="0"/>
        </w:rPr>
        <w:t>trên</w:t>
      </w:r>
      <w:proofErr w:type="spellEnd"/>
      <w:r w:rsidRPr="00CE6382">
        <w:rPr>
          <w:rFonts w:ascii="Times New Roman" w:hAnsi="Times New Roman" w:cs="Times New Roman"/>
          <w:bCs w:val="0"/>
        </w:rPr>
        <w:t xml:space="preserve"> console </w:t>
      </w:r>
      <w:proofErr w:type="spellStart"/>
      <w:r w:rsidRPr="00CE6382">
        <w:rPr>
          <w:rFonts w:ascii="Times New Roman" w:hAnsi="Times New Roman" w:cs="Times New Roman"/>
          <w:bCs w:val="0"/>
        </w:rPr>
        <w:t>pfSense</w:t>
      </w:r>
      <w:bookmarkEnd w:id="7"/>
      <w:proofErr w:type="spellEnd"/>
    </w:p>
    <w:p w14:paraId="0FDEB34A"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b/>
          <w:sz w:val="26"/>
          <w:szCs w:val="26"/>
        </w:rPr>
        <w:t>Bước</w:t>
      </w:r>
      <w:proofErr w:type="spellEnd"/>
      <w:r w:rsidRPr="007A14FE">
        <w:rPr>
          <w:rFonts w:cs="Times New Roman"/>
          <w:b/>
          <w:sz w:val="26"/>
          <w:szCs w:val="26"/>
        </w:rPr>
        <w:t xml:space="preserve"> 1: Sau </w:t>
      </w:r>
      <w:proofErr w:type="spellStart"/>
      <w:r w:rsidRPr="007A14FE">
        <w:rPr>
          <w:rFonts w:cs="Times New Roman"/>
          <w:b/>
          <w:sz w:val="26"/>
          <w:szCs w:val="26"/>
        </w:rPr>
        <w:t>khi</w:t>
      </w:r>
      <w:proofErr w:type="spellEnd"/>
      <w:r w:rsidRPr="007A14FE">
        <w:rPr>
          <w:rFonts w:cs="Times New Roman"/>
          <w:b/>
          <w:sz w:val="26"/>
          <w:szCs w:val="26"/>
        </w:rPr>
        <w:t xml:space="preserve"> </w:t>
      </w:r>
      <w:proofErr w:type="spellStart"/>
      <w:r w:rsidRPr="007A14FE">
        <w:rPr>
          <w:rFonts w:cs="Times New Roman"/>
          <w:b/>
          <w:sz w:val="26"/>
          <w:szCs w:val="26"/>
        </w:rPr>
        <w:t>khởi</w:t>
      </w:r>
      <w:proofErr w:type="spellEnd"/>
      <w:r w:rsidRPr="007A14FE">
        <w:rPr>
          <w:rFonts w:cs="Times New Roman"/>
          <w:b/>
          <w:sz w:val="26"/>
          <w:szCs w:val="26"/>
        </w:rPr>
        <w:t xml:space="preserve"> </w:t>
      </w:r>
      <w:proofErr w:type="spellStart"/>
      <w:r w:rsidRPr="007A14FE">
        <w:rPr>
          <w:rFonts w:cs="Times New Roman"/>
          <w:b/>
          <w:sz w:val="26"/>
          <w:szCs w:val="26"/>
        </w:rPr>
        <w:t>động</w:t>
      </w:r>
      <w:proofErr w:type="spellEnd"/>
      <w:r w:rsidRPr="007A14FE">
        <w:rPr>
          <w:rFonts w:cs="Times New Roman"/>
          <w:b/>
          <w:sz w:val="26"/>
          <w:szCs w:val="26"/>
        </w:rPr>
        <w:t xml:space="preserve">, </w:t>
      </w:r>
      <w:proofErr w:type="spellStart"/>
      <w:r w:rsidRPr="007A14FE">
        <w:rPr>
          <w:rFonts w:cs="Times New Roman"/>
          <w:b/>
          <w:sz w:val="26"/>
          <w:szCs w:val="26"/>
        </w:rPr>
        <w:t>trên</w:t>
      </w:r>
      <w:proofErr w:type="spellEnd"/>
      <w:r w:rsidRPr="007A14FE">
        <w:rPr>
          <w:rFonts w:cs="Times New Roman"/>
          <w:b/>
          <w:sz w:val="26"/>
          <w:szCs w:val="26"/>
        </w:rPr>
        <w:t xml:space="preserve"> console </w:t>
      </w:r>
      <w:proofErr w:type="spellStart"/>
      <w:r w:rsidRPr="007A14FE">
        <w:rPr>
          <w:rFonts w:cs="Times New Roman"/>
          <w:b/>
          <w:sz w:val="26"/>
          <w:szCs w:val="26"/>
        </w:rPr>
        <w:t>chọn</w:t>
      </w:r>
      <w:proofErr w:type="spellEnd"/>
      <w:r w:rsidRPr="007A14FE">
        <w:rPr>
          <w:rFonts w:cs="Times New Roman"/>
          <w:b/>
          <w:sz w:val="26"/>
          <w:szCs w:val="26"/>
        </w:rPr>
        <w:t xml:space="preserve"> </w:t>
      </w:r>
      <w:proofErr w:type="spellStart"/>
      <w:r w:rsidRPr="007A14FE">
        <w:rPr>
          <w:rFonts w:cs="Times New Roman"/>
          <w:b/>
          <w:sz w:val="26"/>
          <w:szCs w:val="26"/>
        </w:rPr>
        <w:t>mục</w:t>
      </w:r>
      <w:proofErr w:type="spellEnd"/>
      <w:r w:rsidRPr="007A14FE">
        <w:rPr>
          <w:rFonts w:cs="Times New Roman"/>
          <w:b/>
          <w:sz w:val="26"/>
          <w:szCs w:val="26"/>
        </w:rPr>
        <w:t xml:space="preserve"> Set interface(s) IP address.</w:t>
      </w:r>
    </w:p>
    <w:p w14:paraId="6D90CA03" w14:textId="23D56AC3" w:rsidR="00153853" w:rsidRPr="007A14FE" w:rsidRDefault="00153853" w:rsidP="004129E1">
      <w:pPr>
        <w:keepNext/>
        <w:spacing w:after="0" w:line="360" w:lineRule="auto"/>
        <w:jc w:val="center"/>
        <w:rPr>
          <w:rFonts w:cs="Times New Roman"/>
          <w:sz w:val="26"/>
          <w:szCs w:val="26"/>
        </w:rPr>
      </w:pPr>
    </w:p>
    <w:p w14:paraId="0FC950D4" w14:textId="5927C3C0" w:rsidR="00153853" w:rsidRPr="007A14FE" w:rsidRDefault="004129E1" w:rsidP="007A14FE">
      <w:pPr>
        <w:spacing w:after="0" w:line="360" w:lineRule="auto"/>
        <w:jc w:val="both"/>
        <w:rPr>
          <w:rFonts w:cs="Times New Roman"/>
          <w:sz w:val="26"/>
          <w:szCs w:val="26"/>
        </w:rPr>
      </w:pPr>
      <w:r>
        <w:rPr>
          <w:rFonts w:cs="Times New Roman"/>
          <w:i/>
          <w:sz w:val="26"/>
          <w:szCs w:val="26"/>
        </w:rPr>
        <w:t>Lưu ý</w:t>
      </w:r>
      <w:r w:rsidRPr="007A14FE">
        <w:rPr>
          <w:rFonts w:cs="Times New Roman"/>
          <w:i/>
          <w:sz w:val="26"/>
          <w:szCs w:val="26"/>
        </w:rPr>
        <w:t xml:space="preserve">: </w:t>
      </w:r>
      <w:proofErr w:type="spellStart"/>
      <w:r w:rsidRPr="007A14FE">
        <w:rPr>
          <w:rFonts w:cs="Times New Roman"/>
          <w:i/>
          <w:sz w:val="26"/>
          <w:szCs w:val="26"/>
        </w:rPr>
        <w:t>ảnh</w:t>
      </w:r>
      <w:proofErr w:type="spellEnd"/>
      <w:r w:rsidRPr="007A14FE">
        <w:rPr>
          <w:rFonts w:cs="Times New Roman"/>
          <w:i/>
          <w:sz w:val="26"/>
          <w:szCs w:val="26"/>
        </w:rPr>
        <w:t xml:space="preserve"> </w:t>
      </w:r>
      <w:proofErr w:type="spellStart"/>
      <w:r w:rsidRPr="007A14FE">
        <w:rPr>
          <w:rFonts w:cs="Times New Roman"/>
          <w:i/>
          <w:sz w:val="26"/>
          <w:szCs w:val="26"/>
        </w:rPr>
        <w:t>có</w:t>
      </w:r>
      <w:proofErr w:type="spellEnd"/>
      <w:r w:rsidRPr="007A14FE">
        <w:rPr>
          <w:rFonts w:cs="Times New Roman"/>
          <w:i/>
          <w:sz w:val="26"/>
          <w:szCs w:val="26"/>
        </w:rPr>
        <w:t xml:space="preserve"> </w:t>
      </w:r>
      <w:proofErr w:type="spellStart"/>
      <w:r w:rsidRPr="007A14FE">
        <w:rPr>
          <w:rFonts w:cs="Times New Roman"/>
          <w:i/>
          <w:sz w:val="26"/>
          <w:szCs w:val="26"/>
        </w:rPr>
        <w:t>thể</w:t>
      </w:r>
      <w:proofErr w:type="spellEnd"/>
      <w:r w:rsidRPr="007A14FE">
        <w:rPr>
          <w:rFonts w:cs="Times New Roman"/>
          <w:i/>
          <w:sz w:val="26"/>
          <w:szCs w:val="26"/>
        </w:rPr>
        <w:t xml:space="preserve"> </w:t>
      </w:r>
      <w:proofErr w:type="spellStart"/>
      <w:r w:rsidRPr="007A14FE">
        <w:rPr>
          <w:rFonts w:cs="Times New Roman"/>
          <w:i/>
          <w:sz w:val="26"/>
          <w:szCs w:val="26"/>
        </w:rPr>
        <w:t>hiển</w:t>
      </w:r>
      <w:proofErr w:type="spellEnd"/>
      <w:r w:rsidRPr="007A14FE">
        <w:rPr>
          <w:rFonts w:cs="Times New Roman"/>
          <w:i/>
          <w:sz w:val="26"/>
          <w:szCs w:val="26"/>
        </w:rPr>
        <w:t xml:space="preserve"> </w:t>
      </w:r>
      <w:proofErr w:type="spellStart"/>
      <w:r w:rsidRPr="007A14FE">
        <w:rPr>
          <w:rFonts w:cs="Times New Roman"/>
          <w:i/>
          <w:sz w:val="26"/>
          <w:szCs w:val="26"/>
        </w:rPr>
        <w:t>thị</w:t>
      </w:r>
      <w:proofErr w:type="spellEnd"/>
      <w:r w:rsidRPr="007A14FE">
        <w:rPr>
          <w:rFonts w:cs="Times New Roman"/>
          <w:i/>
          <w:sz w:val="26"/>
          <w:szCs w:val="26"/>
        </w:rPr>
        <w:t xml:space="preserve"> vtnet0/vtnet1/vtnet2 </w:t>
      </w:r>
      <w:proofErr w:type="spellStart"/>
      <w:r w:rsidRPr="007A14FE">
        <w:rPr>
          <w:rFonts w:cs="Times New Roman"/>
          <w:i/>
          <w:sz w:val="26"/>
          <w:szCs w:val="26"/>
        </w:rPr>
        <w:t>khi</w:t>
      </w:r>
      <w:proofErr w:type="spellEnd"/>
      <w:r w:rsidRPr="007A14FE">
        <w:rPr>
          <w:rFonts w:cs="Times New Roman"/>
          <w:i/>
          <w:sz w:val="26"/>
          <w:szCs w:val="26"/>
        </w:rPr>
        <w:t xml:space="preserve"> VM </w:t>
      </w:r>
      <w:proofErr w:type="spellStart"/>
      <w:r w:rsidRPr="007A14FE">
        <w:rPr>
          <w:rFonts w:cs="Times New Roman"/>
          <w:i/>
          <w:sz w:val="26"/>
          <w:szCs w:val="26"/>
        </w:rPr>
        <w:t>dùng</w:t>
      </w:r>
      <w:proofErr w:type="spellEnd"/>
      <w:r w:rsidRPr="007A14FE">
        <w:rPr>
          <w:rFonts w:cs="Times New Roman"/>
          <w:i/>
          <w:sz w:val="26"/>
          <w:szCs w:val="26"/>
        </w:rPr>
        <w:t xml:space="preserve"> </w:t>
      </w:r>
      <w:proofErr w:type="spellStart"/>
      <w:r w:rsidRPr="007A14FE">
        <w:rPr>
          <w:rFonts w:cs="Times New Roman"/>
          <w:i/>
          <w:sz w:val="26"/>
          <w:szCs w:val="26"/>
        </w:rPr>
        <w:t>VirtIO</w:t>
      </w:r>
      <w:proofErr w:type="spellEnd"/>
      <w:r w:rsidRPr="007A14FE">
        <w:rPr>
          <w:rFonts w:cs="Times New Roman"/>
          <w:i/>
          <w:sz w:val="26"/>
          <w:szCs w:val="26"/>
        </w:rPr>
        <w:t xml:space="preserve">. </w:t>
      </w:r>
      <w:proofErr w:type="spellStart"/>
      <w:r w:rsidRPr="007A14FE">
        <w:rPr>
          <w:rFonts w:cs="Times New Roman"/>
          <w:i/>
          <w:sz w:val="26"/>
          <w:szCs w:val="26"/>
        </w:rPr>
        <w:t>Với</w:t>
      </w:r>
      <w:proofErr w:type="spellEnd"/>
      <w:r w:rsidRPr="007A14FE">
        <w:rPr>
          <w:rFonts w:cs="Times New Roman"/>
          <w:i/>
          <w:sz w:val="26"/>
          <w:szCs w:val="26"/>
        </w:rPr>
        <w:t xml:space="preserve"> Intel PRO/1000 </w:t>
      </w:r>
      <w:proofErr w:type="spellStart"/>
      <w:r w:rsidRPr="007A14FE">
        <w:rPr>
          <w:rFonts w:cs="Times New Roman"/>
          <w:i/>
          <w:sz w:val="26"/>
          <w:szCs w:val="26"/>
        </w:rPr>
        <w:t>trên</w:t>
      </w:r>
      <w:proofErr w:type="spellEnd"/>
      <w:r w:rsidRPr="007A14FE">
        <w:rPr>
          <w:rFonts w:cs="Times New Roman"/>
          <w:i/>
          <w:sz w:val="26"/>
          <w:szCs w:val="26"/>
        </w:rPr>
        <w:t xml:space="preserve"> VirtualBox, </w:t>
      </w:r>
      <w:proofErr w:type="spellStart"/>
      <w:r w:rsidRPr="007A14FE">
        <w:rPr>
          <w:rFonts w:cs="Times New Roman"/>
          <w:i/>
          <w:sz w:val="26"/>
          <w:szCs w:val="26"/>
        </w:rPr>
        <w:t>pfSense</w:t>
      </w:r>
      <w:proofErr w:type="spellEnd"/>
      <w:r w:rsidRPr="007A14FE">
        <w:rPr>
          <w:rFonts w:cs="Times New Roman"/>
          <w:i/>
          <w:sz w:val="26"/>
          <w:szCs w:val="26"/>
        </w:rPr>
        <w:t xml:space="preserve">/FreeBSD </w:t>
      </w:r>
      <w:proofErr w:type="spellStart"/>
      <w:r w:rsidRPr="007A14FE">
        <w:rPr>
          <w:rFonts w:cs="Times New Roman"/>
          <w:i/>
          <w:sz w:val="26"/>
          <w:szCs w:val="26"/>
        </w:rPr>
        <w:t>thường</w:t>
      </w:r>
      <w:proofErr w:type="spellEnd"/>
      <w:r w:rsidRPr="007A14FE">
        <w:rPr>
          <w:rFonts w:cs="Times New Roman"/>
          <w:i/>
          <w:sz w:val="26"/>
          <w:szCs w:val="26"/>
        </w:rPr>
        <w:t xml:space="preserve"> </w:t>
      </w:r>
      <w:proofErr w:type="spellStart"/>
      <w:r w:rsidRPr="007A14FE">
        <w:rPr>
          <w:rFonts w:cs="Times New Roman"/>
          <w:i/>
          <w:sz w:val="26"/>
          <w:szCs w:val="26"/>
        </w:rPr>
        <w:t>hiển</w:t>
      </w:r>
      <w:proofErr w:type="spellEnd"/>
      <w:r w:rsidRPr="007A14FE">
        <w:rPr>
          <w:rFonts w:cs="Times New Roman"/>
          <w:i/>
          <w:sz w:val="26"/>
          <w:szCs w:val="26"/>
        </w:rPr>
        <w:t xml:space="preserve"> </w:t>
      </w:r>
      <w:proofErr w:type="spellStart"/>
      <w:r w:rsidRPr="007A14FE">
        <w:rPr>
          <w:rFonts w:cs="Times New Roman"/>
          <w:i/>
          <w:sz w:val="26"/>
          <w:szCs w:val="26"/>
        </w:rPr>
        <w:t>thị</w:t>
      </w:r>
      <w:proofErr w:type="spellEnd"/>
      <w:r w:rsidRPr="007A14FE">
        <w:rPr>
          <w:rFonts w:cs="Times New Roman"/>
          <w:i/>
          <w:sz w:val="26"/>
          <w:szCs w:val="26"/>
        </w:rPr>
        <w:t xml:space="preserve"> em0/em1/em2. </w:t>
      </w:r>
      <w:proofErr w:type="spellStart"/>
      <w:r w:rsidRPr="007A14FE">
        <w:rPr>
          <w:rFonts w:cs="Times New Roman"/>
          <w:i/>
          <w:sz w:val="26"/>
          <w:szCs w:val="26"/>
        </w:rPr>
        <w:t>Tên</w:t>
      </w:r>
      <w:proofErr w:type="spellEnd"/>
      <w:r w:rsidRPr="007A14FE">
        <w:rPr>
          <w:rFonts w:cs="Times New Roman"/>
          <w:i/>
          <w:sz w:val="26"/>
          <w:szCs w:val="26"/>
        </w:rPr>
        <w:t xml:space="preserve"> </w:t>
      </w:r>
      <w:proofErr w:type="spellStart"/>
      <w:r w:rsidRPr="007A14FE">
        <w:rPr>
          <w:rFonts w:cs="Times New Roman"/>
          <w:i/>
          <w:sz w:val="26"/>
          <w:szCs w:val="26"/>
        </w:rPr>
        <w:t>khác</w:t>
      </w:r>
      <w:proofErr w:type="spellEnd"/>
      <w:r w:rsidRPr="007A14FE">
        <w:rPr>
          <w:rFonts w:cs="Times New Roman"/>
          <w:i/>
          <w:sz w:val="26"/>
          <w:szCs w:val="26"/>
        </w:rPr>
        <w:t xml:space="preserve"> </w:t>
      </w:r>
      <w:proofErr w:type="spellStart"/>
      <w:r w:rsidRPr="007A14FE">
        <w:rPr>
          <w:rFonts w:cs="Times New Roman"/>
          <w:i/>
          <w:sz w:val="26"/>
          <w:szCs w:val="26"/>
        </w:rPr>
        <w:t>nhau</w:t>
      </w:r>
      <w:proofErr w:type="spellEnd"/>
      <w:r w:rsidRPr="007A14FE">
        <w:rPr>
          <w:rFonts w:cs="Times New Roman"/>
          <w:i/>
          <w:sz w:val="26"/>
          <w:szCs w:val="26"/>
        </w:rPr>
        <w:t xml:space="preserve"> </w:t>
      </w:r>
      <w:proofErr w:type="spellStart"/>
      <w:r w:rsidRPr="007A14FE">
        <w:rPr>
          <w:rFonts w:cs="Times New Roman"/>
          <w:i/>
          <w:sz w:val="26"/>
          <w:szCs w:val="26"/>
        </w:rPr>
        <w:t>không</w:t>
      </w:r>
      <w:proofErr w:type="spellEnd"/>
      <w:r w:rsidRPr="007A14FE">
        <w:rPr>
          <w:rFonts w:cs="Times New Roman"/>
          <w:i/>
          <w:sz w:val="26"/>
          <w:szCs w:val="26"/>
        </w:rPr>
        <w:t xml:space="preserve"> </w:t>
      </w:r>
      <w:proofErr w:type="spellStart"/>
      <w:r w:rsidRPr="007A14FE">
        <w:rPr>
          <w:rFonts w:cs="Times New Roman"/>
          <w:i/>
          <w:sz w:val="26"/>
          <w:szCs w:val="26"/>
        </w:rPr>
        <w:t>phải</w:t>
      </w:r>
      <w:proofErr w:type="spellEnd"/>
      <w:r w:rsidRPr="007A14FE">
        <w:rPr>
          <w:rFonts w:cs="Times New Roman"/>
          <w:i/>
          <w:sz w:val="26"/>
          <w:szCs w:val="26"/>
        </w:rPr>
        <w:t xml:space="preserve"> </w:t>
      </w:r>
      <w:proofErr w:type="spellStart"/>
      <w:r w:rsidRPr="007A14FE">
        <w:rPr>
          <w:rFonts w:cs="Times New Roman"/>
          <w:i/>
          <w:sz w:val="26"/>
          <w:szCs w:val="26"/>
        </w:rPr>
        <w:t>lỗi</w:t>
      </w:r>
      <w:proofErr w:type="spellEnd"/>
      <w:r w:rsidRPr="007A14FE">
        <w:rPr>
          <w:rFonts w:cs="Times New Roman"/>
          <w:i/>
          <w:sz w:val="26"/>
          <w:szCs w:val="26"/>
        </w:rPr>
        <w:t xml:space="preserve">; </w:t>
      </w:r>
      <w:proofErr w:type="spellStart"/>
      <w:r w:rsidRPr="007A14FE">
        <w:rPr>
          <w:rFonts w:cs="Times New Roman"/>
          <w:i/>
          <w:sz w:val="26"/>
          <w:szCs w:val="26"/>
        </w:rPr>
        <w:t>hãy</w:t>
      </w:r>
      <w:proofErr w:type="spellEnd"/>
      <w:r w:rsidRPr="007A14FE">
        <w:rPr>
          <w:rFonts w:cs="Times New Roman"/>
          <w:i/>
          <w:sz w:val="26"/>
          <w:szCs w:val="26"/>
        </w:rPr>
        <w:t xml:space="preserve"> </w:t>
      </w:r>
      <w:proofErr w:type="spellStart"/>
      <w:r w:rsidRPr="007A14FE">
        <w:rPr>
          <w:rFonts w:cs="Times New Roman"/>
          <w:i/>
          <w:sz w:val="26"/>
          <w:szCs w:val="26"/>
        </w:rPr>
        <w:t>đối</w:t>
      </w:r>
      <w:proofErr w:type="spellEnd"/>
      <w:r w:rsidRPr="007A14FE">
        <w:rPr>
          <w:rFonts w:cs="Times New Roman"/>
          <w:i/>
          <w:sz w:val="26"/>
          <w:szCs w:val="26"/>
        </w:rPr>
        <w:t xml:space="preserve"> </w:t>
      </w:r>
      <w:proofErr w:type="spellStart"/>
      <w:r w:rsidRPr="007A14FE">
        <w:rPr>
          <w:rFonts w:cs="Times New Roman"/>
          <w:i/>
          <w:sz w:val="26"/>
          <w:szCs w:val="26"/>
        </w:rPr>
        <w:t>chiếu</w:t>
      </w:r>
      <w:proofErr w:type="spellEnd"/>
      <w:r w:rsidRPr="007A14FE">
        <w:rPr>
          <w:rFonts w:cs="Times New Roman"/>
          <w:i/>
          <w:sz w:val="26"/>
          <w:szCs w:val="26"/>
        </w:rPr>
        <w:t xml:space="preserve"> MAC address </w:t>
      </w:r>
      <w:proofErr w:type="spellStart"/>
      <w:r w:rsidRPr="007A14FE">
        <w:rPr>
          <w:rFonts w:cs="Times New Roman"/>
          <w:i/>
          <w:sz w:val="26"/>
          <w:szCs w:val="26"/>
        </w:rPr>
        <w:t>và</w:t>
      </w:r>
      <w:proofErr w:type="spellEnd"/>
      <w:r w:rsidRPr="007A14FE">
        <w:rPr>
          <w:rFonts w:cs="Times New Roman"/>
          <w:i/>
          <w:sz w:val="26"/>
          <w:szCs w:val="26"/>
        </w:rPr>
        <w:t xml:space="preserve"> </w:t>
      </w:r>
      <w:proofErr w:type="spellStart"/>
      <w:r w:rsidRPr="007A14FE">
        <w:rPr>
          <w:rFonts w:cs="Times New Roman"/>
          <w:i/>
          <w:sz w:val="26"/>
          <w:szCs w:val="26"/>
        </w:rPr>
        <w:t>đúng</w:t>
      </w:r>
      <w:proofErr w:type="spellEnd"/>
      <w:r w:rsidRPr="007A14FE">
        <w:rPr>
          <w:rFonts w:cs="Times New Roman"/>
          <w:i/>
          <w:sz w:val="26"/>
          <w:szCs w:val="26"/>
        </w:rPr>
        <w:t xml:space="preserve"> </w:t>
      </w:r>
      <w:proofErr w:type="spellStart"/>
      <w:r w:rsidRPr="007A14FE">
        <w:rPr>
          <w:rFonts w:cs="Times New Roman"/>
          <w:i/>
          <w:sz w:val="26"/>
          <w:szCs w:val="26"/>
        </w:rPr>
        <w:t>thứ</w:t>
      </w:r>
      <w:proofErr w:type="spellEnd"/>
      <w:r w:rsidRPr="007A14FE">
        <w:rPr>
          <w:rFonts w:cs="Times New Roman"/>
          <w:i/>
          <w:sz w:val="26"/>
          <w:szCs w:val="26"/>
        </w:rPr>
        <w:t xml:space="preserve"> </w:t>
      </w:r>
      <w:proofErr w:type="spellStart"/>
      <w:r w:rsidRPr="007A14FE">
        <w:rPr>
          <w:rFonts w:cs="Times New Roman"/>
          <w:i/>
          <w:sz w:val="26"/>
          <w:szCs w:val="26"/>
        </w:rPr>
        <w:t>tự</w:t>
      </w:r>
      <w:proofErr w:type="spellEnd"/>
      <w:r w:rsidRPr="007A14FE">
        <w:rPr>
          <w:rFonts w:cs="Times New Roman"/>
          <w:i/>
          <w:sz w:val="26"/>
          <w:szCs w:val="26"/>
        </w:rPr>
        <w:t xml:space="preserve"> Adapter 1 = WAN, Adapter 2 = LAN, Adapter 3 = DMZ.</w:t>
      </w:r>
    </w:p>
    <w:p w14:paraId="392E7E87"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b/>
          <w:sz w:val="26"/>
          <w:szCs w:val="26"/>
        </w:rPr>
        <w:t>Bước</w:t>
      </w:r>
      <w:proofErr w:type="spellEnd"/>
      <w:r w:rsidRPr="007A14FE">
        <w:rPr>
          <w:rFonts w:cs="Times New Roman"/>
          <w:b/>
          <w:sz w:val="26"/>
          <w:szCs w:val="26"/>
        </w:rPr>
        <w:t xml:space="preserve"> 2: </w:t>
      </w:r>
      <w:proofErr w:type="spellStart"/>
      <w:r w:rsidRPr="007A14FE">
        <w:rPr>
          <w:rFonts w:cs="Times New Roman"/>
          <w:b/>
          <w:sz w:val="26"/>
          <w:szCs w:val="26"/>
        </w:rPr>
        <w:t>Chọn</w:t>
      </w:r>
      <w:proofErr w:type="spellEnd"/>
      <w:r w:rsidRPr="007A14FE">
        <w:rPr>
          <w:rFonts w:cs="Times New Roman"/>
          <w:b/>
          <w:sz w:val="26"/>
          <w:szCs w:val="26"/>
        </w:rPr>
        <w:t xml:space="preserve"> interface LAN </w:t>
      </w:r>
      <w:proofErr w:type="spellStart"/>
      <w:r w:rsidRPr="007A14FE">
        <w:rPr>
          <w:rFonts w:cs="Times New Roman"/>
          <w:b/>
          <w:sz w:val="26"/>
          <w:szCs w:val="26"/>
        </w:rPr>
        <w:t>và</w:t>
      </w:r>
      <w:proofErr w:type="spellEnd"/>
      <w:r w:rsidRPr="007A14FE">
        <w:rPr>
          <w:rFonts w:cs="Times New Roman"/>
          <w:b/>
          <w:sz w:val="26"/>
          <w:szCs w:val="26"/>
        </w:rPr>
        <w:t xml:space="preserve"> </w:t>
      </w:r>
      <w:proofErr w:type="spellStart"/>
      <w:r w:rsidRPr="007A14FE">
        <w:rPr>
          <w:rFonts w:cs="Times New Roman"/>
          <w:b/>
          <w:sz w:val="26"/>
          <w:szCs w:val="26"/>
        </w:rPr>
        <w:t>đặt</w:t>
      </w:r>
      <w:proofErr w:type="spellEnd"/>
      <w:r w:rsidRPr="007A14FE">
        <w:rPr>
          <w:rFonts w:cs="Times New Roman"/>
          <w:b/>
          <w:sz w:val="26"/>
          <w:szCs w:val="26"/>
        </w:rPr>
        <w:t xml:space="preserve"> </w:t>
      </w:r>
      <w:proofErr w:type="spellStart"/>
      <w:r w:rsidRPr="007A14FE">
        <w:rPr>
          <w:rFonts w:cs="Times New Roman"/>
          <w:b/>
          <w:sz w:val="26"/>
          <w:szCs w:val="26"/>
        </w:rPr>
        <w:t>địa</w:t>
      </w:r>
      <w:proofErr w:type="spellEnd"/>
      <w:r w:rsidRPr="007A14FE">
        <w:rPr>
          <w:rFonts w:cs="Times New Roman"/>
          <w:b/>
          <w:sz w:val="26"/>
          <w:szCs w:val="26"/>
        </w:rPr>
        <w:t xml:space="preserve"> </w:t>
      </w:r>
      <w:proofErr w:type="spellStart"/>
      <w:r w:rsidRPr="007A14FE">
        <w:rPr>
          <w:rFonts w:cs="Times New Roman"/>
          <w:b/>
          <w:sz w:val="26"/>
          <w:szCs w:val="26"/>
        </w:rPr>
        <w:t>chỉ</w:t>
      </w:r>
      <w:proofErr w:type="spellEnd"/>
      <w:r w:rsidRPr="007A14FE">
        <w:rPr>
          <w:rFonts w:cs="Times New Roman"/>
          <w:b/>
          <w:sz w:val="26"/>
          <w:szCs w:val="26"/>
        </w:rPr>
        <w:t xml:space="preserve"> 10.0.0.1/8. </w:t>
      </w:r>
      <w:proofErr w:type="spellStart"/>
      <w:r w:rsidRPr="007A14FE">
        <w:rPr>
          <w:rFonts w:cs="Times New Roman"/>
          <w:b/>
          <w:sz w:val="26"/>
          <w:szCs w:val="26"/>
        </w:rPr>
        <w:t>Không</w:t>
      </w:r>
      <w:proofErr w:type="spellEnd"/>
      <w:r w:rsidRPr="007A14FE">
        <w:rPr>
          <w:rFonts w:cs="Times New Roman"/>
          <w:b/>
          <w:sz w:val="26"/>
          <w:szCs w:val="26"/>
        </w:rPr>
        <w:t xml:space="preserve"> </w:t>
      </w:r>
      <w:proofErr w:type="spellStart"/>
      <w:r w:rsidRPr="007A14FE">
        <w:rPr>
          <w:rFonts w:cs="Times New Roman"/>
          <w:b/>
          <w:sz w:val="26"/>
          <w:szCs w:val="26"/>
        </w:rPr>
        <w:t>bật</w:t>
      </w:r>
      <w:proofErr w:type="spellEnd"/>
      <w:r w:rsidRPr="007A14FE">
        <w:rPr>
          <w:rFonts w:cs="Times New Roman"/>
          <w:b/>
          <w:sz w:val="26"/>
          <w:szCs w:val="26"/>
        </w:rPr>
        <w:t xml:space="preserve"> DHCP </w:t>
      </w:r>
      <w:proofErr w:type="spellStart"/>
      <w:r w:rsidRPr="007A14FE">
        <w:rPr>
          <w:rFonts w:cs="Times New Roman"/>
          <w:b/>
          <w:sz w:val="26"/>
          <w:szCs w:val="26"/>
        </w:rPr>
        <w:t>trong</w:t>
      </w:r>
      <w:proofErr w:type="spellEnd"/>
      <w:r w:rsidRPr="007A14FE">
        <w:rPr>
          <w:rFonts w:cs="Times New Roman"/>
          <w:b/>
          <w:sz w:val="26"/>
          <w:szCs w:val="26"/>
        </w:rPr>
        <w:t xml:space="preserve"> </w:t>
      </w:r>
      <w:proofErr w:type="spellStart"/>
      <w:r w:rsidRPr="007A14FE">
        <w:rPr>
          <w:rFonts w:cs="Times New Roman"/>
          <w:b/>
          <w:sz w:val="26"/>
          <w:szCs w:val="26"/>
        </w:rPr>
        <w:t>bài</w:t>
      </w:r>
      <w:proofErr w:type="spellEnd"/>
      <w:r w:rsidRPr="007A14FE">
        <w:rPr>
          <w:rFonts w:cs="Times New Roman"/>
          <w:b/>
          <w:sz w:val="26"/>
          <w:szCs w:val="26"/>
        </w:rPr>
        <w:t xml:space="preserve"> lab </w:t>
      </w:r>
      <w:proofErr w:type="spellStart"/>
      <w:r w:rsidRPr="007A14FE">
        <w:rPr>
          <w:rFonts w:cs="Times New Roman"/>
          <w:b/>
          <w:sz w:val="26"/>
          <w:szCs w:val="26"/>
        </w:rPr>
        <w:t>này</w:t>
      </w:r>
      <w:proofErr w:type="spellEnd"/>
      <w:r w:rsidRPr="007A14FE">
        <w:rPr>
          <w:rFonts w:cs="Times New Roman"/>
          <w:b/>
          <w:sz w:val="26"/>
          <w:szCs w:val="26"/>
        </w:rPr>
        <w:t xml:space="preserve"> </w:t>
      </w:r>
      <w:proofErr w:type="spellStart"/>
      <w:r w:rsidRPr="007A14FE">
        <w:rPr>
          <w:rFonts w:cs="Times New Roman"/>
          <w:b/>
          <w:sz w:val="26"/>
          <w:szCs w:val="26"/>
        </w:rPr>
        <w:t>để</w:t>
      </w:r>
      <w:proofErr w:type="spellEnd"/>
      <w:r w:rsidRPr="007A14FE">
        <w:rPr>
          <w:rFonts w:cs="Times New Roman"/>
          <w:b/>
          <w:sz w:val="26"/>
          <w:szCs w:val="26"/>
        </w:rPr>
        <w:t xml:space="preserve"> </w:t>
      </w:r>
      <w:proofErr w:type="spellStart"/>
      <w:r w:rsidRPr="007A14FE">
        <w:rPr>
          <w:rFonts w:cs="Times New Roman"/>
          <w:b/>
          <w:sz w:val="26"/>
          <w:szCs w:val="26"/>
        </w:rPr>
        <w:t>dễ</w:t>
      </w:r>
      <w:proofErr w:type="spellEnd"/>
      <w:r w:rsidRPr="007A14FE">
        <w:rPr>
          <w:rFonts w:cs="Times New Roman"/>
          <w:b/>
          <w:sz w:val="26"/>
          <w:szCs w:val="26"/>
        </w:rPr>
        <w:t xml:space="preserve"> </w:t>
      </w:r>
      <w:proofErr w:type="spellStart"/>
      <w:r w:rsidRPr="007A14FE">
        <w:rPr>
          <w:rFonts w:cs="Times New Roman"/>
          <w:b/>
          <w:sz w:val="26"/>
          <w:szCs w:val="26"/>
        </w:rPr>
        <w:t>kiểm</w:t>
      </w:r>
      <w:proofErr w:type="spellEnd"/>
      <w:r w:rsidRPr="007A14FE">
        <w:rPr>
          <w:rFonts w:cs="Times New Roman"/>
          <w:b/>
          <w:sz w:val="26"/>
          <w:szCs w:val="26"/>
        </w:rPr>
        <w:t xml:space="preserve"> </w:t>
      </w:r>
      <w:proofErr w:type="spellStart"/>
      <w:r w:rsidRPr="007A14FE">
        <w:rPr>
          <w:rFonts w:cs="Times New Roman"/>
          <w:b/>
          <w:sz w:val="26"/>
          <w:szCs w:val="26"/>
        </w:rPr>
        <w:t>soát</w:t>
      </w:r>
      <w:proofErr w:type="spellEnd"/>
      <w:r w:rsidRPr="007A14FE">
        <w:rPr>
          <w:rFonts w:cs="Times New Roman"/>
          <w:b/>
          <w:sz w:val="26"/>
          <w:szCs w:val="26"/>
        </w:rPr>
        <w:t xml:space="preserve"> </w:t>
      </w:r>
      <w:proofErr w:type="spellStart"/>
      <w:r w:rsidRPr="007A14FE">
        <w:rPr>
          <w:rFonts w:cs="Times New Roman"/>
          <w:b/>
          <w:sz w:val="26"/>
          <w:szCs w:val="26"/>
        </w:rPr>
        <w:t>địa</w:t>
      </w:r>
      <w:proofErr w:type="spellEnd"/>
      <w:r w:rsidRPr="007A14FE">
        <w:rPr>
          <w:rFonts w:cs="Times New Roman"/>
          <w:b/>
          <w:sz w:val="26"/>
          <w:szCs w:val="26"/>
        </w:rPr>
        <w:t xml:space="preserve"> </w:t>
      </w:r>
      <w:proofErr w:type="spellStart"/>
      <w:r w:rsidRPr="007A14FE">
        <w:rPr>
          <w:rFonts w:cs="Times New Roman"/>
          <w:b/>
          <w:sz w:val="26"/>
          <w:szCs w:val="26"/>
        </w:rPr>
        <w:t>chỉ</w:t>
      </w:r>
      <w:proofErr w:type="spellEnd"/>
      <w:r w:rsidRPr="007A14FE">
        <w:rPr>
          <w:rFonts w:cs="Times New Roman"/>
          <w:b/>
          <w:sz w:val="26"/>
          <w:szCs w:val="26"/>
        </w:rPr>
        <w:t>.</w:t>
      </w:r>
    </w:p>
    <w:p w14:paraId="47B8CCA5" w14:textId="1EC645EF" w:rsidR="00153853" w:rsidRPr="007A14FE" w:rsidRDefault="00D61C45" w:rsidP="004129E1">
      <w:pPr>
        <w:keepNext/>
        <w:spacing w:after="0" w:line="360" w:lineRule="auto"/>
        <w:jc w:val="center"/>
        <w:rPr>
          <w:rFonts w:cs="Times New Roman"/>
          <w:sz w:val="26"/>
          <w:szCs w:val="26"/>
        </w:rPr>
      </w:pPr>
      <w:r w:rsidRPr="00D61C45">
        <w:rPr>
          <w:rFonts w:cs="Times New Roman"/>
          <w:sz w:val="26"/>
          <w:szCs w:val="26"/>
        </w:rPr>
        <w:lastRenderedPageBreak/>
        <w:drawing>
          <wp:inline distT="0" distB="0" distL="0" distR="0" wp14:anchorId="3775B0E0" wp14:editId="45BAC55A">
            <wp:extent cx="6336030" cy="4157980"/>
            <wp:effectExtent l="0" t="0" r="762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36030" cy="4157980"/>
                    </a:xfrm>
                    <a:prstGeom prst="rect">
                      <a:avLst/>
                    </a:prstGeom>
                  </pic:spPr>
                </pic:pic>
              </a:graphicData>
            </a:graphic>
          </wp:inline>
        </w:drawing>
      </w:r>
    </w:p>
    <w:p w14:paraId="178FBA59" w14:textId="77777777" w:rsidR="00153853" w:rsidRPr="007A14FE" w:rsidRDefault="00000000" w:rsidP="004129E1">
      <w:pPr>
        <w:spacing w:after="0" w:line="360" w:lineRule="auto"/>
        <w:jc w:val="center"/>
        <w:rPr>
          <w:rFonts w:cs="Times New Roman"/>
          <w:sz w:val="26"/>
          <w:szCs w:val="26"/>
        </w:rPr>
      </w:pPr>
      <w:proofErr w:type="spellStart"/>
      <w:r w:rsidRPr="007A14FE">
        <w:rPr>
          <w:rFonts w:cs="Times New Roman"/>
          <w:i/>
          <w:color w:val="666666"/>
          <w:sz w:val="26"/>
          <w:szCs w:val="26"/>
        </w:rPr>
        <w:t>Hình</w:t>
      </w:r>
      <w:proofErr w:type="spellEnd"/>
      <w:r w:rsidRPr="007A14FE">
        <w:rPr>
          <w:rFonts w:cs="Times New Roman"/>
          <w:i/>
          <w:color w:val="666666"/>
          <w:sz w:val="26"/>
          <w:szCs w:val="26"/>
        </w:rPr>
        <w:t xml:space="preserve"> 9. </w:t>
      </w:r>
      <w:proofErr w:type="spellStart"/>
      <w:r w:rsidRPr="007A14FE">
        <w:rPr>
          <w:rFonts w:cs="Times New Roman"/>
          <w:i/>
          <w:color w:val="666666"/>
          <w:sz w:val="26"/>
          <w:szCs w:val="26"/>
        </w:rPr>
        <w:t>Đặt</w:t>
      </w:r>
      <w:proofErr w:type="spellEnd"/>
      <w:r w:rsidRPr="007A14FE">
        <w:rPr>
          <w:rFonts w:cs="Times New Roman"/>
          <w:i/>
          <w:color w:val="666666"/>
          <w:sz w:val="26"/>
          <w:szCs w:val="26"/>
        </w:rPr>
        <w:t xml:space="preserve"> </w:t>
      </w:r>
      <w:proofErr w:type="spellStart"/>
      <w:r w:rsidRPr="007A14FE">
        <w:rPr>
          <w:rFonts w:cs="Times New Roman"/>
          <w:i/>
          <w:color w:val="666666"/>
          <w:sz w:val="26"/>
          <w:szCs w:val="26"/>
        </w:rPr>
        <w:t>địa</w:t>
      </w:r>
      <w:proofErr w:type="spellEnd"/>
      <w:r w:rsidRPr="007A14FE">
        <w:rPr>
          <w:rFonts w:cs="Times New Roman"/>
          <w:i/>
          <w:color w:val="666666"/>
          <w:sz w:val="26"/>
          <w:szCs w:val="26"/>
        </w:rPr>
        <w:t xml:space="preserve"> </w:t>
      </w:r>
      <w:proofErr w:type="spellStart"/>
      <w:r w:rsidRPr="007A14FE">
        <w:rPr>
          <w:rFonts w:cs="Times New Roman"/>
          <w:i/>
          <w:color w:val="666666"/>
          <w:sz w:val="26"/>
          <w:szCs w:val="26"/>
        </w:rPr>
        <w:t>chỉ</w:t>
      </w:r>
      <w:proofErr w:type="spellEnd"/>
      <w:r w:rsidRPr="007A14FE">
        <w:rPr>
          <w:rFonts w:cs="Times New Roman"/>
          <w:i/>
          <w:color w:val="666666"/>
          <w:sz w:val="26"/>
          <w:szCs w:val="26"/>
        </w:rPr>
        <w:t xml:space="preserve"> LAN 10.0.0.1/8</w:t>
      </w:r>
    </w:p>
    <w:p w14:paraId="356C8B7D" w14:textId="77777777" w:rsidR="00153853" w:rsidRPr="004129E1" w:rsidRDefault="00000000" w:rsidP="007A14FE">
      <w:pPr>
        <w:pStyle w:val="Heading2"/>
        <w:spacing w:before="0" w:line="360" w:lineRule="auto"/>
        <w:jc w:val="both"/>
        <w:rPr>
          <w:rFonts w:ascii="Times New Roman" w:hAnsi="Times New Roman" w:cs="Times New Roman"/>
          <w:bCs w:val="0"/>
        </w:rPr>
      </w:pPr>
      <w:bookmarkStart w:id="8" w:name="_Toc242090289"/>
      <w:r w:rsidRPr="004129E1">
        <w:rPr>
          <w:rFonts w:ascii="Times New Roman" w:hAnsi="Times New Roman" w:cs="Times New Roman"/>
          <w:bCs w:val="0"/>
        </w:rPr>
        <w:t xml:space="preserve">4. </w:t>
      </w:r>
      <w:proofErr w:type="spellStart"/>
      <w:r w:rsidRPr="004129E1">
        <w:rPr>
          <w:rFonts w:ascii="Times New Roman" w:hAnsi="Times New Roman" w:cs="Times New Roman"/>
          <w:bCs w:val="0"/>
        </w:rPr>
        <w:t>Cấu</w:t>
      </w:r>
      <w:proofErr w:type="spellEnd"/>
      <w:r w:rsidRPr="004129E1">
        <w:rPr>
          <w:rFonts w:ascii="Times New Roman" w:hAnsi="Times New Roman" w:cs="Times New Roman"/>
          <w:bCs w:val="0"/>
        </w:rPr>
        <w:t xml:space="preserve"> </w:t>
      </w:r>
      <w:proofErr w:type="spellStart"/>
      <w:r w:rsidRPr="004129E1">
        <w:rPr>
          <w:rFonts w:ascii="Times New Roman" w:hAnsi="Times New Roman" w:cs="Times New Roman"/>
          <w:bCs w:val="0"/>
        </w:rPr>
        <w:t>hình</w:t>
      </w:r>
      <w:proofErr w:type="spellEnd"/>
      <w:r w:rsidRPr="004129E1">
        <w:rPr>
          <w:rFonts w:ascii="Times New Roman" w:hAnsi="Times New Roman" w:cs="Times New Roman"/>
          <w:bCs w:val="0"/>
        </w:rPr>
        <w:t xml:space="preserve"> </w:t>
      </w:r>
      <w:proofErr w:type="spellStart"/>
      <w:r w:rsidRPr="004129E1">
        <w:rPr>
          <w:rFonts w:ascii="Times New Roman" w:hAnsi="Times New Roman" w:cs="Times New Roman"/>
          <w:bCs w:val="0"/>
        </w:rPr>
        <w:t>máy</w:t>
      </w:r>
      <w:proofErr w:type="spellEnd"/>
      <w:r w:rsidRPr="004129E1">
        <w:rPr>
          <w:rFonts w:ascii="Times New Roman" w:hAnsi="Times New Roman" w:cs="Times New Roman"/>
          <w:bCs w:val="0"/>
        </w:rPr>
        <w:t xml:space="preserve"> Domain Controller</w:t>
      </w:r>
      <w:bookmarkEnd w:id="8"/>
    </w:p>
    <w:p w14:paraId="20301740"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sz w:val="26"/>
          <w:szCs w:val="26"/>
        </w:rPr>
        <w:t>Tài</w:t>
      </w:r>
      <w:proofErr w:type="spellEnd"/>
      <w:r w:rsidRPr="007A14FE">
        <w:rPr>
          <w:rFonts w:cs="Times New Roman"/>
          <w:sz w:val="26"/>
          <w:szCs w:val="26"/>
        </w:rPr>
        <w:t xml:space="preserve"> </w:t>
      </w:r>
      <w:proofErr w:type="spellStart"/>
      <w:r w:rsidRPr="007A14FE">
        <w:rPr>
          <w:rFonts w:cs="Times New Roman"/>
          <w:sz w:val="26"/>
          <w:szCs w:val="26"/>
        </w:rPr>
        <w:t>nguyên</w:t>
      </w:r>
      <w:proofErr w:type="spellEnd"/>
      <w:r w:rsidRPr="007A14FE">
        <w:rPr>
          <w:rFonts w:cs="Times New Roman"/>
          <w:sz w:val="26"/>
          <w:szCs w:val="26"/>
        </w:rPr>
        <w:t xml:space="preserve"> </w:t>
      </w:r>
      <w:proofErr w:type="spellStart"/>
      <w:r w:rsidRPr="007A14FE">
        <w:rPr>
          <w:rFonts w:cs="Times New Roman"/>
          <w:sz w:val="26"/>
          <w:szCs w:val="26"/>
        </w:rPr>
        <w:t>gợi</w:t>
      </w:r>
      <w:proofErr w:type="spellEnd"/>
      <w:r w:rsidRPr="007A14FE">
        <w:rPr>
          <w:rFonts w:cs="Times New Roman"/>
          <w:sz w:val="26"/>
          <w:szCs w:val="26"/>
        </w:rPr>
        <w:t xml:space="preserve"> ý </w:t>
      </w:r>
      <w:proofErr w:type="spellStart"/>
      <w:r w:rsidRPr="007A14FE">
        <w:rPr>
          <w:rFonts w:cs="Times New Roman"/>
          <w:sz w:val="26"/>
          <w:szCs w:val="26"/>
        </w:rPr>
        <w:t>cho</w:t>
      </w:r>
      <w:proofErr w:type="spellEnd"/>
      <w:r w:rsidRPr="007A14FE">
        <w:rPr>
          <w:rFonts w:cs="Times New Roman"/>
          <w:sz w:val="26"/>
          <w:szCs w:val="26"/>
        </w:rPr>
        <w:t xml:space="preserve"> VM Domain Controller: 2 GB RAM. </w:t>
      </w:r>
      <w:proofErr w:type="spellStart"/>
      <w:r w:rsidRPr="007A14FE">
        <w:rPr>
          <w:rFonts w:cs="Times New Roman"/>
          <w:sz w:val="26"/>
          <w:szCs w:val="26"/>
        </w:rPr>
        <w:t>Chỉ</w:t>
      </w:r>
      <w:proofErr w:type="spellEnd"/>
      <w:r w:rsidRPr="007A14FE">
        <w:rPr>
          <w:rFonts w:cs="Times New Roman"/>
          <w:sz w:val="26"/>
          <w:szCs w:val="26"/>
        </w:rPr>
        <w:t xml:space="preserve"> </w:t>
      </w:r>
      <w:proofErr w:type="spellStart"/>
      <w:r w:rsidRPr="007A14FE">
        <w:rPr>
          <w:rFonts w:cs="Times New Roman"/>
          <w:sz w:val="26"/>
          <w:szCs w:val="26"/>
        </w:rPr>
        <w:t>bật</w:t>
      </w:r>
      <w:proofErr w:type="spellEnd"/>
      <w:r w:rsidRPr="007A14FE">
        <w:rPr>
          <w:rFonts w:cs="Times New Roman"/>
          <w:sz w:val="26"/>
          <w:szCs w:val="26"/>
        </w:rPr>
        <w:t xml:space="preserve"> DC </w:t>
      </w:r>
      <w:proofErr w:type="spellStart"/>
      <w:r w:rsidRPr="007A14FE">
        <w:rPr>
          <w:rFonts w:cs="Times New Roman"/>
          <w:sz w:val="26"/>
          <w:szCs w:val="26"/>
        </w:rPr>
        <w:t>khi</w:t>
      </w:r>
      <w:proofErr w:type="spellEnd"/>
      <w:r w:rsidRPr="007A14FE">
        <w:rPr>
          <w:rFonts w:cs="Times New Roman"/>
          <w:sz w:val="26"/>
          <w:szCs w:val="26"/>
        </w:rPr>
        <w:t xml:space="preserve"> </w:t>
      </w:r>
      <w:proofErr w:type="spellStart"/>
      <w:r w:rsidRPr="007A14FE">
        <w:rPr>
          <w:rFonts w:cs="Times New Roman"/>
          <w:sz w:val="26"/>
          <w:szCs w:val="26"/>
        </w:rPr>
        <w:t>tình</w:t>
      </w:r>
      <w:proofErr w:type="spellEnd"/>
      <w:r w:rsidRPr="007A14FE">
        <w:rPr>
          <w:rFonts w:cs="Times New Roman"/>
          <w:sz w:val="26"/>
          <w:szCs w:val="26"/>
        </w:rPr>
        <w:t xml:space="preserve"> </w:t>
      </w:r>
      <w:proofErr w:type="spellStart"/>
      <w:r w:rsidRPr="007A14FE">
        <w:rPr>
          <w:rFonts w:cs="Times New Roman"/>
          <w:sz w:val="26"/>
          <w:szCs w:val="26"/>
        </w:rPr>
        <w:t>huống</w:t>
      </w:r>
      <w:proofErr w:type="spellEnd"/>
      <w:r w:rsidRPr="007A14FE">
        <w:rPr>
          <w:rFonts w:cs="Times New Roman"/>
          <w:sz w:val="26"/>
          <w:szCs w:val="26"/>
        </w:rPr>
        <w:t xml:space="preserve"> </w:t>
      </w:r>
      <w:proofErr w:type="spellStart"/>
      <w:r w:rsidRPr="007A14FE">
        <w:rPr>
          <w:rFonts w:cs="Times New Roman"/>
          <w:sz w:val="26"/>
          <w:szCs w:val="26"/>
        </w:rPr>
        <w:t>thực</w:t>
      </w:r>
      <w:proofErr w:type="spellEnd"/>
      <w:r w:rsidRPr="007A14FE">
        <w:rPr>
          <w:rFonts w:cs="Times New Roman"/>
          <w:sz w:val="26"/>
          <w:szCs w:val="26"/>
        </w:rPr>
        <w:t xml:space="preserve"> </w:t>
      </w:r>
      <w:proofErr w:type="spellStart"/>
      <w:r w:rsidRPr="007A14FE">
        <w:rPr>
          <w:rFonts w:cs="Times New Roman"/>
          <w:sz w:val="26"/>
          <w:szCs w:val="26"/>
        </w:rPr>
        <w:t>hành</w:t>
      </w:r>
      <w:proofErr w:type="spellEnd"/>
      <w:r w:rsidRPr="007A14FE">
        <w:rPr>
          <w:rFonts w:cs="Times New Roman"/>
          <w:sz w:val="26"/>
          <w:szCs w:val="26"/>
        </w:rPr>
        <w:t xml:space="preserve"> </w:t>
      </w:r>
      <w:proofErr w:type="spellStart"/>
      <w:r w:rsidRPr="007A14FE">
        <w:rPr>
          <w:rFonts w:cs="Times New Roman"/>
          <w:sz w:val="26"/>
          <w:szCs w:val="26"/>
        </w:rPr>
        <w:t>cần</w:t>
      </w:r>
      <w:proofErr w:type="spellEnd"/>
      <w:r w:rsidRPr="007A14FE">
        <w:rPr>
          <w:rFonts w:cs="Times New Roman"/>
          <w:sz w:val="26"/>
          <w:szCs w:val="26"/>
        </w:rPr>
        <w:t xml:space="preserve"> </w:t>
      </w:r>
      <w:proofErr w:type="spellStart"/>
      <w:r w:rsidRPr="007A14FE">
        <w:rPr>
          <w:rFonts w:cs="Times New Roman"/>
          <w:sz w:val="26"/>
          <w:szCs w:val="26"/>
        </w:rPr>
        <w:t>đến</w:t>
      </w:r>
      <w:proofErr w:type="spellEnd"/>
      <w:r w:rsidRPr="007A14FE">
        <w:rPr>
          <w:rFonts w:cs="Times New Roman"/>
          <w:sz w:val="26"/>
          <w:szCs w:val="26"/>
        </w:rPr>
        <w:t xml:space="preserve"> </w:t>
      </w:r>
      <w:proofErr w:type="spellStart"/>
      <w:r w:rsidRPr="007A14FE">
        <w:rPr>
          <w:rFonts w:cs="Times New Roman"/>
          <w:sz w:val="26"/>
          <w:szCs w:val="26"/>
        </w:rPr>
        <w:t>máy</w:t>
      </w:r>
      <w:proofErr w:type="spellEnd"/>
      <w:r w:rsidRPr="007A14FE">
        <w:rPr>
          <w:rFonts w:cs="Times New Roman"/>
          <w:sz w:val="26"/>
          <w:szCs w:val="26"/>
        </w:rPr>
        <w:t xml:space="preserve"> LAN </w:t>
      </w:r>
      <w:proofErr w:type="spellStart"/>
      <w:r w:rsidRPr="007A14FE">
        <w:rPr>
          <w:rFonts w:cs="Times New Roman"/>
          <w:sz w:val="26"/>
          <w:szCs w:val="26"/>
        </w:rPr>
        <w:t>này</w:t>
      </w:r>
      <w:proofErr w:type="spellEnd"/>
      <w:r w:rsidRPr="007A14FE">
        <w:rPr>
          <w:rFonts w:cs="Times New Roman"/>
          <w:sz w:val="26"/>
          <w:szCs w:val="26"/>
        </w:rPr>
        <w:t>.</w:t>
      </w:r>
    </w:p>
    <w:p w14:paraId="6FF8A7BF"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b/>
          <w:sz w:val="26"/>
          <w:szCs w:val="26"/>
        </w:rPr>
        <w:t>Bước</w:t>
      </w:r>
      <w:proofErr w:type="spellEnd"/>
      <w:r w:rsidRPr="007A14FE">
        <w:rPr>
          <w:rFonts w:cs="Times New Roman"/>
          <w:b/>
          <w:sz w:val="26"/>
          <w:szCs w:val="26"/>
        </w:rPr>
        <w:t xml:space="preserve"> 1: </w:t>
      </w:r>
      <w:proofErr w:type="spellStart"/>
      <w:r w:rsidRPr="007A14FE">
        <w:rPr>
          <w:rFonts w:cs="Times New Roman"/>
          <w:b/>
          <w:sz w:val="26"/>
          <w:szCs w:val="26"/>
        </w:rPr>
        <w:t>Đặt</w:t>
      </w:r>
      <w:proofErr w:type="spellEnd"/>
      <w:r w:rsidRPr="007A14FE">
        <w:rPr>
          <w:rFonts w:cs="Times New Roman"/>
          <w:b/>
          <w:sz w:val="26"/>
          <w:szCs w:val="26"/>
        </w:rPr>
        <w:t xml:space="preserve"> IP </w:t>
      </w:r>
      <w:proofErr w:type="spellStart"/>
      <w:r w:rsidRPr="007A14FE">
        <w:rPr>
          <w:rFonts w:cs="Times New Roman"/>
          <w:b/>
          <w:sz w:val="26"/>
          <w:szCs w:val="26"/>
        </w:rPr>
        <w:t>tĩnh</w:t>
      </w:r>
      <w:proofErr w:type="spellEnd"/>
      <w:r w:rsidRPr="007A14FE">
        <w:rPr>
          <w:rFonts w:cs="Times New Roman"/>
          <w:b/>
          <w:sz w:val="26"/>
          <w:szCs w:val="26"/>
        </w:rPr>
        <w:t xml:space="preserve"> </w:t>
      </w:r>
      <w:proofErr w:type="spellStart"/>
      <w:r w:rsidRPr="007A14FE">
        <w:rPr>
          <w:rFonts w:cs="Times New Roman"/>
          <w:b/>
          <w:sz w:val="26"/>
          <w:szCs w:val="26"/>
        </w:rPr>
        <w:t>cho</w:t>
      </w:r>
      <w:proofErr w:type="spellEnd"/>
      <w:r w:rsidRPr="007A14FE">
        <w:rPr>
          <w:rFonts w:cs="Times New Roman"/>
          <w:b/>
          <w:sz w:val="26"/>
          <w:szCs w:val="26"/>
        </w:rPr>
        <w:t xml:space="preserve"> card LAN </w:t>
      </w:r>
      <w:proofErr w:type="spellStart"/>
      <w:r w:rsidRPr="007A14FE">
        <w:rPr>
          <w:rFonts w:cs="Times New Roman"/>
          <w:b/>
          <w:sz w:val="26"/>
          <w:szCs w:val="26"/>
        </w:rPr>
        <w:t>của</w:t>
      </w:r>
      <w:proofErr w:type="spellEnd"/>
      <w:r w:rsidRPr="007A14FE">
        <w:rPr>
          <w:rFonts w:cs="Times New Roman"/>
          <w:b/>
          <w:sz w:val="26"/>
          <w:szCs w:val="26"/>
        </w:rPr>
        <w:t xml:space="preserve"> Windows Server.</w:t>
      </w:r>
    </w:p>
    <w:p w14:paraId="70DF1D93" w14:textId="17B96739" w:rsidR="00153853" w:rsidRPr="007A14FE" w:rsidRDefault="00000000" w:rsidP="007A14FE">
      <w:pPr>
        <w:spacing w:after="0" w:line="360" w:lineRule="auto"/>
        <w:jc w:val="both"/>
        <w:rPr>
          <w:rFonts w:cs="Times New Roman"/>
          <w:sz w:val="26"/>
          <w:szCs w:val="26"/>
        </w:rPr>
      </w:pPr>
      <w:r w:rsidRPr="007A14FE">
        <w:rPr>
          <w:rFonts w:cs="Times New Roman"/>
          <w:sz w:val="26"/>
          <w:szCs w:val="26"/>
        </w:rPr>
        <w:t xml:space="preserve">Lưu </w:t>
      </w:r>
      <w:proofErr w:type="gramStart"/>
      <w:r w:rsidRPr="007A14FE">
        <w:rPr>
          <w:rFonts w:cs="Times New Roman"/>
          <w:sz w:val="26"/>
          <w:szCs w:val="26"/>
        </w:rPr>
        <w:t xml:space="preserve">ý </w:t>
      </w:r>
      <w:r w:rsidR="00CA5327">
        <w:rPr>
          <w:rFonts w:cs="Times New Roman"/>
          <w:sz w:val="26"/>
          <w:szCs w:val="26"/>
        </w:rPr>
        <w:t>:</w:t>
      </w:r>
      <w:proofErr w:type="gramEnd"/>
      <w:r w:rsidR="00CA5327">
        <w:rPr>
          <w:rFonts w:cs="Times New Roman"/>
          <w:sz w:val="26"/>
          <w:szCs w:val="26"/>
        </w:rPr>
        <w:t xml:space="preserve"> </w:t>
      </w:r>
      <w:proofErr w:type="spellStart"/>
      <w:r w:rsidRPr="007A14FE">
        <w:rPr>
          <w:rFonts w:cs="Times New Roman"/>
          <w:sz w:val="26"/>
          <w:szCs w:val="26"/>
        </w:rPr>
        <w:t>Hình</w:t>
      </w:r>
      <w:proofErr w:type="spellEnd"/>
      <w:r w:rsidRPr="007A14FE">
        <w:rPr>
          <w:rFonts w:cs="Times New Roman"/>
          <w:sz w:val="26"/>
          <w:szCs w:val="26"/>
        </w:rPr>
        <w:t xml:space="preserve"> 10: </w:t>
      </w:r>
      <w:proofErr w:type="spellStart"/>
      <w:r w:rsidRPr="007A14FE">
        <w:rPr>
          <w:rFonts w:cs="Times New Roman"/>
          <w:sz w:val="26"/>
          <w:szCs w:val="26"/>
        </w:rPr>
        <w:t>nếu</w:t>
      </w:r>
      <w:proofErr w:type="spellEnd"/>
      <w:r w:rsidRPr="007A14FE">
        <w:rPr>
          <w:rFonts w:cs="Times New Roman"/>
          <w:sz w:val="26"/>
          <w:szCs w:val="26"/>
        </w:rPr>
        <w:t xml:space="preserve"> </w:t>
      </w:r>
      <w:proofErr w:type="spellStart"/>
      <w:r w:rsidRPr="007A14FE">
        <w:rPr>
          <w:rFonts w:cs="Times New Roman"/>
          <w:sz w:val="26"/>
          <w:szCs w:val="26"/>
        </w:rPr>
        <w:t>ảnh</w:t>
      </w:r>
      <w:proofErr w:type="spellEnd"/>
      <w:r w:rsidRPr="007A14FE">
        <w:rPr>
          <w:rFonts w:cs="Times New Roman"/>
          <w:sz w:val="26"/>
          <w:szCs w:val="26"/>
        </w:rPr>
        <w:t xml:space="preserve"> </w:t>
      </w:r>
      <w:proofErr w:type="spellStart"/>
      <w:r w:rsidRPr="007A14FE">
        <w:rPr>
          <w:rFonts w:cs="Times New Roman"/>
          <w:sz w:val="26"/>
          <w:szCs w:val="26"/>
        </w:rPr>
        <w:t>hiển</w:t>
      </w:r>
      <w:proofErr w:type="spellEnd"/>
      <w:r w:rsidRPr="007A14FE">
        <w:rPr>
          <w:rFonts w:cs="Times New Roman"/>
          <w:sz w:val="26"/>
          <w:szCs w:val="26"/>
        </w:rPr>
        <w:t xml:space="preserve"> </w:t>
      </w:r>
      <w:proofErr w:type="spellStart"/>
      <w:r w:rsidRPr="007A14FE">
        <w:rPr>
          <w:rFonts w:cs="Times New Roman"/>
          <w:sz w:val="26"/>
          <w:szCs w:val="26"/>
        </w:rPr>
        <w:t>thị</w:t>
      </w:r>
      <w:proofErr w:type="spellEnd"/>
      <w:r w:rsidRPr="007A14FE">
        <w:rPr>
          <w:rFonts w:cs="Times New Roman"/>
          <w:sz w:val="26"/>
          <w:szCs w:val="26"/>
        </w:rPr>
        <w:t xml:space="preserve"> Alternate DNS = 8.8.8.8 </w:t>
      </w:r>
      <w:proofErr w:type="spellStart"/>
      <w:r w:rsidRPr="007A14FE">
        <w:rPr>
          <w:rFonts w:cs="Times New Roman"/>
          <w:sz w:val="26"/>
          <w:szCs w:val="26"/>
        </w:rPr>
        <w:t>thì</w:t>
      </w:r>
      <w:proofErr w:type="spellEnd"/>
      <w:r w:rsidRPr="007A14FE">
        <w:rPr>
          <w:rFonts w:cs="Times New Roman"/>
          <w:sz w:val="26"/>
          <w:szCs w:val="26"/>
        </w:rPr>
        <w:t xml:space="preserve"> </w:t>
      </w:r>
      <w:proofErr w:type="spellStart"/>
      <w:r w:rsidRPr="007A14FE">
        <w:rPr>
          <w:rFonts w:cs="Times New Roman"/>
          <w:sz w:val="26"/>
          <w:szCs w:val="26"/>
        </w:rPr>
        <w:t>không</w:t>
      </w:r>
      <w:proofErr w:type="spellEnd"/>
      <w:r w:rsidRPr="007A14FE">
        <w:rPr>
          <w:rFonts w:cs="Times New Roman"/>
          <w:sz w:val="26"/>
          <w:szCs w:val="26"/>
        </w:rPr>
        <w:t xml:space="preserve"> </w:t>
      </w:r>
      <w:proofErr w:type="spellStart"/>
      <w:r w:rsidRPr="007A14FE">
        <w:rPr>
          <w:rFonts w:cs="Times New Roman"/>
          <w:sz w:val="26"/>
          <w:szCs w:val="26"/>
        </w:rPr>
        <w:t>nhập</w:t>
      </w:r>
      <w:proofErr w:type="spellEnd"/>
      <w:r w:rsidRPr="007A14FE">
        <w:rPr>
          <w:rFonts w:cs="Times New Roman"/>
          <w:sz w:val="26"/>
          <w:szCs w:val="26"/>
        </w:rPr>
        <w:t xml:space="preserve"> </w:t>
      </w:r>
      <w:proofErr w:type="spellStart"/>
      <w:r w:rsidRPr="007A14FE">
        <w:rPr>
          <w:rFonts w:cs="Times New Roman"/>
          <w:sz w:val="26"/>
          <w:szCs w:val="26"/>
        </w:rPr>
        <w:t>giá</w:t>
      </w:r>
      <w:proofErr w:type="spellEnd"/>
      <w:r w:rsidRPr="007A14FE">
        <w:rPr>
          <w:rFonts w:cs="Times New Roman"/>
          <w:sz w:val="26"/>
          <w:szCs w:val="26"/>
        </w:rPr>
        <w:t xml:space="preserve"> </w:t>
      </w:r>
      <w:proofErr w:type="spellStart"/>
      <w:r w:rsidRPr="007A14FE">
        <w:rPr>
          <w:rFonts w:cs="Times New Roman"/>
          <w:sz w:val="26"/>
          <w:szCs w:val="26"/>
        </w:rPr>
        <w:t>trị</w:t>
      </w:r>
      <w:proofErr w:type="spellEnd"/>
      <w:r w:rsidRPr="007A14FE">
        <w:rPr>
          <w:rFonts w:cs="Times New Roman"/>
          <w:sz w:val="26"/>
          <w:szCs w:val="26"/>
        </w:rPr>
        <w:t xml:space="preserve"> </w:t>
      </w:r>
      <w:proofErr w:type="spellStart"/>
      <w:r w:rsidRPr="007A14FE">
        <w:rPr>
          <w:rFonts w:cs="Times New Roman"/>
          <w:sz w:val="26"/>
          <w:szCs w:val="26"/>
        </w:rPr>
        <w:t>đó</w:t>
      </w:r>
      <w:proofErr w:type="spellEnd"/>
      <w:r w:rsidRPr="007A14FE">
        <w:rPr>
          <w:rFonts w:cs="Times New Roman"/>
          <w:sz w:val="26"/>
          <w:szCs w:val="26"/>
        </w:rPr>
        <w:t xml:space="preserve"> </w:t>
      </w:r>
      <w:proofErr w:type="spellStart"/>
      <w:r w:rsidRPr="007A14FE">
        <w:rPr>
          <w:rFonts w:cs="Times New Roman"/>
          <w:sz w:val="26"/>
          <w:szCs w:val="26"/>
        </w:rPr>
        <w:t>trên</w:t>
      </w:r>
      <w:proofErr w:type="spellEnd"/>
      <w:r w:rsidRPr="007A14FE">
        <w:rPr>
          <w:rFonts w:cs="Times New Roman"/>
          <w:sz w:val="26"/>
          <w:szCs w:val="26"/>
        </w:rPr>
        <w:t xml:space="preserve"> NIC </w:t>
      </w:r>
      <w:proofErr w:type="spellStart"/>
      <w:r w:rsidRPr="007A14FE">
        <w:rPr>
          <w:rFonts w:cs="Times New Roman"/>
          <w:sz w:val="26"/>
          <w:szCs w:val="26"/>
        </w:rPr>
        <w:t>của</w:t>
      </w:r>
      <w:proofErr w:type="spellEnd"/>
      <w:r w:rsidRPr="007A14FE">
        <w:rPr>
          <w:rFonts w:cs="Times New Roman"/>
          <w:sz w:val="26"/>
          <w:szCs w:val="26"/>
        </w:rPr>
        <w:t xml:space="preserve"> Domain Controller </w:t>
      </w:r>
      <w:proofErr w:type="spellStart"/>
      <w:r w:rsidRPr="007A14FE">
        <w:rPr>
          <w:rFonts w:cs="Times New Roman"/>
          <w:sz w:val="26"/>
          <w:szCs w:val="26"/>
        </w:rPr>
        <w:t>trong</w:t>
      </w:r>
      <w:proofErr w:type="spellEnd"/>
      <w:r w:rsidRPr="007A14FE">
        <w:rPr>
          <w:rFonts w:cs="Times New Roman"/>
          <w:sz w:val="26"/>
          <w:szCs w:val="26"/>
        </w:rPr>
        <w:t xml:space="preserve"> v6. </w:t>
      </w:r>
      <w:proofErr w:type="spellStart"/>
      <w:r w:rsidRPr="007A14FE">
        <w:rPr>
          <w:rFonts w:cs="Times New Roman"/>
          <w:sz w:val="26"/>
          <w:szCs w:val="26"/>
        </w:rPr>
        <w:t>Giữ</w:t>
      </w:r>
      <w:proofErr w:type="spellEnd"/>
      <w:r w:rsidRPr="007A14FE">
        <w:rPr>
          <w:rFonts w:cs="Times New Roman"/>
          <w:sz w:val="26"/>
          <w:szCs w:val="26"/>
        </w:rPr>
        <w:t xml:space="preserve"> Preferred DNS = 10.0.0.2; DNS </w:t>
      </w:r>
      <w:proofErr w:type="spellStart"/>
      <w:r w:rsidRPr="007A14FE">
        <w:rPr>
          <w:rFonts w:cs="Times New Roman"/>
          <w:sz w:val="26"/>
          <w:szCs w:val="26"/>
        </w:rPr>
        <w:t>công</w:t>
      </w:r>
      <w:proofErr w:type="spellEnd"/>
      <w:r w:rsidRPr="007A14FE">
        <w:rPr>
          <w:rFonts w:cs="Times New Roman"/>
          <w:sz w:val="26"/>
          <w:szCs w:val="26"/>
        </w:rPr>
        <w:t xml:space="preserve"> </w:t>
      </w:r>
      <w:proofErr w:type="spellStart"/>
      <w:r w:rsidRPr="007A14FE">
        <w:rPr>
          <w:rFonts w:cs="Times New Roman"/>
          <w:sz w:val="26"/>
          <w:szCs w:val="26"/>
        </w:rPr>
        <w:t>cộng</w:t>
      </w:r>
      <w:proofErr w:type="spellEnd"/>
      <w:r w:rsidRPr="007A14FE">
        <w:rPr>
          <w:rFonts w:cs="Times New Roman"/>
          <w:sz w:val="26"/>
          <w:szCs w:val="26"/>
        </w:rPr>
        <w:t xml:space="preserve">/upstream </w:t>
      </w:r>
      <w:proofErr w:type="spellStart"/>
      <w:r w:rsidRPr="007A14FE">
        <w:rPr>
          <w:rFonts w:cs="Times New Roman"/>
          <w:sz w:val="26"/>
          <w:szCs w:val="26"/>
        </w:rPr>
        <w:t>được</w:t>
      </w:r>
      <w:proofErr w:type="spellEnd"/>
      <w:r w:rsidRPr="007A14FE">
        <w:rPr>
          <w:rFonts w:cs="Times New Roman"/>
          <w:sz w:val="26"/>
          <w:szCs w:val="26"/>
        </w:rPr>
        <w:t xml:space="preserve"> </w:t>
      </w:r>
      <w:proofErr w:type="spellStart"/>
      <w:r w:rsidRPr="007A14FE">
        <w:rPr>
          <w:rFonts w:cs="Times New Roman"/>
          <w:sz w:val="26"/>
          <w:szCs w:val="26"/>
        </w:rPr>
        <w:t>cấu</w:t>
      </w:r>
      <w:proofErr w:type="spellEnd"/>
      <w:r w:rsidRPr="007A14FE">
        <w:rPr>
          <w:rFonts w:cs="Times New Roman"/>
          <w:sz w:val="26"/>
          <w:szCs w:val="26"/>
        </w:rPr>
        <w:t xml:space="preserve"> </w:t>
      </w:r>
      <w:proofErr w:type="spellStart"/>
      <w:r w:rsidRPr="007A14FE">
        <w:rPr>
          <w:rFonts w:cs="Times New Roman"/>
          <w:sz w:val="26"/>
          <w:szCs w:val="26"/>
        </w:rPr>
        <w:t>hình</w:t>
      </w:r>
      <w:proofErr w:type="spellEnd"/>
      <w:r w:rsidRPr="007A14FE">
        <w:rPr>
          <w:rFonts w:cs="Times New Roman"/>
          <w:sz w:val="26"/>
          <w:szCs w:val="26"/>
        </w:rPr>
        <w:t xml:space="preserve"> </w:t>
      </w:r>
      <w:proofErr w:type="spellStart"/>
      <w:r w:rsidRPr="007A14FE">
        <w:rPr>
          <w:rFonts w:cs="Times New Roman"/>
          <w:sz w:val="26"/>
          <w:szCs w:val="26"/>
        </w:rPr>
        <w:t>tại</w:t>
      </w:r>
      <w:proofErr w:type="spellEnd"/>
      <w:r w:rsidRPr="007A14FE">
        <w:rPr>
          <w:rFonts w:cs="Times New Roman"/>
          <w:sz w:val="26"/>
          <w:szCs w:val="26"/>
        </w:rPr>
        <w:t xml:space="preserve"> DNS Manager → Properties → Forwarders ở </w:t>
      </w:r>
      <w:proofErr w:type="spellStart"/>
      <w:r w:rsidRPr="007A14FE">
        <w:rPr>
          <w:rFonts w:cs="Times New Roman"/>
          <w:sz w:val="26"/>
          <w:szCs w:val="26"/>
        </w:rPr>
        <w:t>Bước</w:t>
      </w:r>
      <w:proofErr w:type="spellEnd"/>
      <w:r w:rsidRPr="007A14FE">
        <w:rPr>
          <w:rFonts w:cs="Times New Roman"/>
          <w:sz w:val="26"/>
          <w:szCs w:val="26"/>
        </w:rPr>
        <w:t xml:space="preserve"> 4.</w:t>
      </w:r>
    </w:p>
    <w:p w14:paraId="3A7E9267" w14:textId="77777777" w:rsidR="00153853" w:rsidRPr="007A14FE" w:rsidRDefault="00000000" w:rsidP="00CA5327">
      <w:pPr>
        <w:pStyle w:val="ListBullet"/>
        <w:numPr>
          <w:ilvl w:val="0"/>
          <w:numId w:val="13"/>
        </w:numPr>
        <w:spacing w:after="0" w:line="360" w:lineRule="auto"/>
        <w:jc w:val="both"/>
        <w:rPr>
          <w:rFonts w:cs="Times New Roman"/>
          <w:sz w:val="26"/>
          <w:szCs w:val="26"/>
        </w:rPr>
      </w:pPr>
      <w:r w:rsidRPr="007A14FE">
        <w:rPr>
          <w:rFonts w:cs="Times New Roman"/>
          <w:sz w:val="26"/>
          <w:szCs w:val="26"/>
        </w:rPr>
        <w:t>IP address: 10.0.0.2</w:t>
      </w:r>
    </w:p>
    <w:p w14:paraId="24C358F4" w14:textId="77777777" w:rsidR="00153853" w:rsidRPr="007A14FE" w:rsidRDefault="00000000" w:rsidP="00CA5327">
      <w:pPr>
        <w:pStyle w:val="ListBullet"/>
        <w:numPr>
          <w:ilvl w:val="0"/>
          <w:numId w:val="13"/>
        </w:numPr>
        <w:spacing w:after="0" w:line="360" w:lineRule="auto"/>
        <w:jc w:val="both"/>
        <w:rPr>
          <w:rFonts w:cs="Times New Roman"/>
          <w:sz w:val="26"/>
          <w:szCs w:val="26"/>
        </w:rPr>
      </w:pPr>
      <w:r w:rsidRPr="007A14FE">
        <w:rPr>
          <w:rFonts w:cs="Times New Roman"/>
          <w:sz w:val="26"/>
          <w:szCs w:val="26"/>
        </w:rPr>
        <w:t>Subnet mask: 255.0.0.0</w:t>
      </w:r>
    </w:p>
    <w:p w14:paraId="753852D1" w14:textId="77777777" w:rsidR="00153853" w:rsidRPr="007A14FE" w:rsidRDefault="00000000" w:rsidP="00CA5327">
      <w:pPr>
        <w:pStyle w:val="ListBullet"/>
        <w:numPr>
          <w:ilvl w:val="0"/>
          <w:numId w:val="13"/>
        </w:numPr>
        <w:spacing w:after="0" w:line="360" w:lineRule="auto"/>
        <w:jc w:val="both"/>
        <w:rPr>
          <w:rFonts w:cs="Times New Roman"/>
          <w:sz w:val="26"/>
          <w:szCs w:val="26"/>
        </w:rPr>
      </w:pPr>
      <w:r w:rsidRPr="007A14FE">
        <w:rPr>
          <w:rFonts w:cs="Times New Roman"/>
          <w:sz w:val="26"/>
          <w:szCs w:val="26"/>
        </w:rPr>
        <w:t>Default gateway: 10.0.0.1</w:t>
      </w:r>
    </w:p>
    <w:p w14:paraId="0CCE1563" w14:textId="77777777" w:rsidR="00153853" w:rsidRPr="007A14FE" w:rsidRDefault="00000000" w:rsidP="00CA5327">
      <w:pPr>
        <w:pStyle w:val="ListBullet"/>
        <w:numPr>
          <w:ilvl w:val="0"/>
          <w:numId w:val="13"/>
        </w:numPr>
        <w:spacing w:after="0" w:line="360" w:lineRule="auto"/>
        <w:jc w:val="both"/>
        <w:rPr>
          <w:rFonts w:cs="Times New Roman"/>
          <w:sz w:val="26"/>
          <w:szCs w:val="26"/>
        </w:rPr>
      </w:pPr>
      <w:r w:rsidRPr="007A14FE">
        <w:rPr>
          <w:rFonts w:cs="Times New Roman"/>
          <w:sz w:val="26"/>
          <w:szCs w:val="26"/>
        </w:rPr>
        <w:t>Preferred DNS: 10.0.0.2</w:t>
      </w:r>
    </w:p>
    <w:p w14:paraId="59173B60" w14:textId="7628C463" w:rsidR="00153853" w:rsidRPr="007A14FE" w:rsidRDefault="00000000" w:rsidP="007A14FE">
      <w:pPr>
        <w:spacing w:after="0" w:line="360" w:lineRule="auto"/>
        <w:jc w:val="both"/>
        <w:rPr>
          <w:rFonts w:cs="Times New Roman"/>
          <w:sz w:val="26"/>
          <w:szCs w:val="26"/>
        </w:rPr>
      </w:pPr>
      <w:proofErr w:type="spellStart"/>
      <w:r w:rsidRPr="007A14FE">
        <w:rPr>
          <w:rFonts w:cs="Times New Roman"/>
          <w:b/>
          <w:sz w:val="26"/>
          <w:szCs w:val="26"/>
        </w:rPr>
        <w:t>Bước</w:t>
      </w:r>
      <w:proofErr w:type="spellEnd"/>
      <w:r w:rsidRPr="007A14FE">
        <w:rPr>
          <w:rFonts w:cs="Times New Roman"/>
          <w:b/>
          <w:sz w:val="26"/>
          <w:szCs w:val="26"/>
        </w:rPr>
        <w:t xml:space="preserve"> 2: </w:t>
      </w:r>
      <w:proofErr w:type="spellStart"/>
      <w:r w:rsidRPr="007A14FE">
        <w:rPr>
          <w:rFonts w:cs="Times New Roman"/>
          <w:b/>
          <w:sz w:val="26"/>
          <w:szCs w:val="26"/>
        </w:rPr>
        <w:t>Cài</w:t>
      </w:r>
      <w:proofErr w:type="spellEnd"/>
      <w:r w:rsidRPr="007A14FE">
        <w:rPr>
          <w:rFonts w:cs="Times New Roman"/>
          <w:b/>
          <w:sz w:val="26"/>
          <w:szCs w:val="26"/>
        </w:rPr>
        <w:t xml:space="preserve"> </w:t>
      </w:r>
      <w:proofErr w:type="spellStart"/>
      <w:r w:rsidRPr="007A14FE">
        <w:rPr>
          <w:rFonts w:cs="Times New Roman"/>
          <w:b/>
          <w:sz w:val="26"/>
          <w:szCs w:val="26"/>
        </w:rPr>
        <w:t>vai</w:t>
      </w:r>
      <w:proofErr w:type="spellEnd"/>
      <w:r w:rsidRPr="007A14FE">
        <w:rPr>
          <w:rFonts w:cs="Times New Roman"/>
          <w:b/>
          <w:sz w:val="26"/>
          <w:szCs w:val="26"/>
        </w:rPr>
        <w:t xml:space="preserve"> </w:t>
      </w:r>
      <w:proofErr w:type="spellStart"/>
      <w:r w:rsidRPr="007A14FE">
        <w:rPr>
          <w:rFonts w:cs="Times New Roman"/>
          <w:b/>
          <w:sz w:val="26"/>
          <w:szCs w:val="26"/>
        </w:rPr>
        <w:t>trò</w:t>
      </w:r>
      <w:proofErr w:type="spellEnd"/>
      <w:r w:rsidRPr="007A14FE">
        <w:rPr>
          <w:rFonts w:cs="Times New Roman"/>
          <w:b/>
          <w:sz w:val="26"/>
          <w:szCs w:val="26"/>
        </w:rPr>
        <w:t xml:space="preserve"> Active Directory Domain Services.</w:t>
      </w:r>
    </w:p>
    <w:p w14:paraId="6B4DA57E" w14:textId="59985C30" w:rsidR="00153853" w:rsidRPr="007A14FE" w:rsidRDefault="00153853" w:rsidP="00CA5327">
      <w:pPr>
        <w:keepNext/>
        <w:spacing w:after="0" w:line="360" w:lineRule="auto"/>
        <w:jc w:val="center"/>
        <w:rPr>
          <w:rFonts w:cs="Times New Roman"/>
          <w:sz w:val="26"/>
          <w:szCs w:val="26"/>
        </w:rPr>
      </w:pPr>
    </w:p>
    <w:p w14:paraId="1CD2C7E4" w14:textId="77777777" w:rsidR="00153853" w:rsidRPr="007A14FE" w:rsidRDefault="00000000" w:rsidP="00CA5327">
      <w:pPr>
        <w:spacing w:after="0" w:line="360" w:lineRule="auto"/>
        <w:jc w:val="center"/>
        <w:rPr>
          <w:rFonts w:cs="Times New Roman"/>
          <w:sz w:val="26"/>
          <w:szCs w:val="26"/>
        </w:rPr>
      </w:pPr>
      <w:proofErr w:type="spellStart"/>
      <w:r w:rsidRPr="007A14FE">
        <w:rPr>
          <w:rFonts w:cs="Times New Roman"/>
          <w:i/>
          <w:color w:val="666666"/>
          <w:sz w:val="26"/>
          <w:szCs w:val="26"/>
        </w:rPr>
        <w:t>Hình</w:t>
      </w:r>
      <w:proofErr w:type="spellEnd"/>
      <w:r w:rsidRPr="007A14FE">
        <w:rPr>
          <w:rFonts w:cs="Times New Roman"/>
          <w:i/>
          <w:color w:val="666666"/>
          <w:sz w:val="26"/>
          <w:szCs w:val="26"/>
        </w:rPr>
        <w:t xml:space="preserve"> 11. </w:t>
      </w:r>
      <w:proofErr w:type="spellStart"/>
      <w:r w:rsidRPr="007A14FE">
        <w:rPr>
          <w:rFonts w:cs="Times New Roman"/>
          <w:i/>
          <w:color w:val="666666"/>
          <w:sz w:val="26"/>
          <w:szCs w:val="26"/>
        </w:rPr>
        <w:t>Chọn</w:t>
      </w:r>
      <w:proofErr w:type="spellEnd"/>
      <w:r w:rsidRPr="007A14FE">
        <w:rPr>
          <w:rFonts w:cs="Times New Roman"/>
          <w:i/>
          <w:color w:val="666666"/>
          <w:sz w:val="26"/>
          <w:szCs w:val="26"/>
        </w:rPr>
        <w:t xml:space="preserve"> Active Directory Domain Services</w:t>
      </w:r>
    </w:p>
    <w:p w14:paraId="26F26D38"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b/>
          <w:sz w:val="26"/>
          <w:szCs w:val="26"/>
        </w:rPr>
        <w:t>Bước</w:t>
      </w:r>
      <w:proofErr w:type="spellEnd"/>
      <w:r w:rsidRPr="007A14FE">
        <w:rPr>
          <w:rFonts w:cs="Times New Roman"/>
          <w:b/>
          <w:sz w:val="26"/>
          <w:szCs w:val="26"/>
        </w:rPr>
        <w:t xml:space="preserve"> 3: Promote server </w:t>
      </w:r>
      <w:proofErr w:type="spellStart"/>
      <w:r w:rsidRPr="007A14FE">
        <w:rPr>
          <w:rFonts w:cs="Times New Roman"/>
          <w:b/>
          <w:sz w:val="26"/>
          <w:szCs w:val="26"/>
        </w:rPr>
        <w:t>thành</w:t>
      </w:r>
      <w:proofErr w:type="spellEnd"/>
      <w:r w:rsidRPr="007A14FE">
        <w:rPr>
          <w:rFonts w:cs="Times New Roman"/>
          <w:b/>
          <w:sz w:val="26"/>
          <w:szCs w:val="26"/>
        </w:rPr>
        <w:t xml:space="preserve"> Domain Controller </w:t>
      </w:r>
      <w:proofErr w:type="spellStart"/>
      <w:r w:rsidRPr="007A14FE">
        <w:rPr>
          <w:rFonts w:cs="Times New Roman"/>
          <w:b/>
          <w:sz w:val="26"/>
          <w:szCs w:val="26"/>
        </w:rPr>
        <w:t>và</w:t>
      </w:r>
      <w:proofErr w:type="spellEnd"/>
      <w:r w:rsidRPr="007A14FE">
        <w:rPr>
          <w:rFonts w:cs="Times New Roman"/>
          <w:b/>
          <w:sz w:val="26"/>
          <w:szCs w:val="26"/>
        </w:rPr>
        <w:t xml:space="preserve"> </w:t>
      </w:r>
      <w:proofErr w:type="spellStart"/>
      <w:r w:rsidRPr="007A14FE">
        <w:rPr>
          <w:rFonts w:cs="Times New Roman"/>
          <w:b/>
          <w:sz w:val="26"/>
          <w:szCs w:val="26"/>
        </w:rPr>
        <w:t>tạo</w:t>
      </w:r>
      <w:proofErr w:type="spellEnd"/>
      <w:r w:rsidRPr="007A14FE">
        <w:rPr>
          <w:rFonts w:cs="Times New Roman"/>
          <w:b/>
          <w:sz w:val="26"/>
          <w:szCs w:val="26"/>
        </w:rPr>
        <w:t xml:space="preserve"> forest </w:t>
      </w:r>
      <w:proofErr w:type="spellStart"/>
      <w:r w:rsidRPr="007A14FE">
        <w:rPr>
          <w:rFonts w:cs="Times New Roman"/>
          <w:b/>
          <w:sz w:val="26"/>
          <w:szCs w:val="26"/>
        </w:rPr>
        <w:t>mới</w:t>
      </w:r>
      <w:proofErr w:type="spellEnd"/>
      <w:r w:rsidRPr="007A14FE">
        <w:rPr>
          <w:rFonts w:cs="Times New Roman"/>
          <w:b/>
          <w:sz w:val="26"/>
          <w:szCs w:val="26"/>
        </w:rPr>
        <w:t>.</w:t>
      </w:r>
    </w:p>
    <w:p w14:paraId="3D54B65D" w14:textId="77777777" w:rsidR="00153853" w:rsidRPr="007A14FE" w:rsidRDefault="00000000" w:rsidP="00CA5327">
      <w:pPr>
        <w:keepNext/>
        <w:spacing w:after="0" w:line="360" w:lineRule="auto"/>
        <w:jc w:val="center"/>
        <w:rPr>
          <w:rFonts w:cs="Times New Roman"/>
          <w:sz w:val="26"/>
          <w:szCs w:val="26"/>
        </w:rPr>
      </w:pPr>
      <w:r w:rsidRPr="007A14FE">
        <w:rPr>
          <w:rFonts w:cs="Times New Roman"/>
          <w:noProof/>
          <w:sz w:val="26"/>
          <w:szCs w:val="26"/>
        </w:rPr>
        <w:lastRenderedPageBreak/>
        <w:drawing>
          <wp:inline distT="0" distB="0" distL="0" distR="0" wp14:anchorId="02913059" wp14:editId="16F871A5">
            <wp:extent cx="5120640" cy="225655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f996a78400633846dfbde7d6bbceb0ea0aad2b9.png"/>
                    <pic:cNvPicPr/>
                  </pic:nvPicPr>
                  <pic:blipFill>
                    <a:blip r:embed="rId16"/>
                    <a:stretch>
                      <a:fillRect/>
                    </a:stretch>
                  </pic:blipFill>
                  <pic:spPr>
                    <a:xfrm>
                      <a:off x="0" y="0"/>
                      <a:ext cx="5120640" cy="2256553"/>
                    </a:xfrm>
                    <a:prstGeom prst="rect">
                      <a:avLst/>
                    </a:prstGeom>
                  </pic:spPr>
                </pic:pic>
              </a:graphicData>
            </a:graphic>
          </wp:inline>
        </w:drawing>
      </w:r>
    </w:p>
    <w:p w14:paraId="75E4F063" w14:textId="77777777" w:rsidR="00153853" w:rsidRPr="007A14FE" w:rsidRDefault="00000000" w:rsidP="00CA5327">
      <w:pPr>
        <w:spacing w:after="0" w:line="360" w:lineRule="auto"/>
        <w:jc w:val="center"/>
        <w:rPr>
          <w:rFonts w:cs="Times New Roman"/>
          <w:sz w:val="26"/>
          <w:szCs w:val="26"/>
        </w:rPr>
      </w:pPr>
      <w:proofErr w:type="spellStart"/>
      <w:r w:rsidRPr="007A14FE">
        <w:rPr>
          <w:rFonts w:cs="Times New Roman"/>
          <w:i/>
          <w:color w:val="666666"/>
          <w:sz w:val="26"/>
          <w:szCs w:val="26"/>
        </w:rPr>
        <w:t>Hình</w:t>
      </w:r>
      <w:proofErr w:type="spellEnd"/>
      <w:r w:rsidRPr="007A14FE">
        <w:rPr>
          <w:rFonts w:cs="Times New Roman"/>
          <w:i/>
          <w:color w:val="666666"/>
          <w:sz w:val="26"/>
          <w:szCs w:val="26"/>
        </w:rPr>
        <w:t xml:space="preserve"> 12. </w:t>
      </w:r>
      <w:proofErr w:type="spellStart"/>
      <w:r w:rsidRPr="007A14FE">
        <w:rPr>
          <w:rFonts w:cs="Times New Roman"/>
          <w:i/>
          <w:color w:val="666666"/>
          <w:sz w:val="26"/>
          <w:szCs w:val="26"/>
        </w:rPr>
        <w:t>Tạo</w:t>
      </w:r>
      <w:proofErr w:type="spellEnd"/>
      <w:r w:rsidRPr="007A14FE">
        <w:rPr>
          <w:rFonts w:cs="Times New Roman"/>
          <w:i/>
          <w:color w:val="666666"/>
          <w:sz w:val="26"/>
          <w:szCs w:val="26"/>
        </w:rPr>
        <w:t xml:space="preserve"> forest </w:t>
      </w:r>
      <w:proofErr w:type="spellStart"/>
      <w:r w:rsidRPr="007A14FE">
        <w:rPr>
          <w:rFonts w:cs="Times New Roman"/>
          <w:i/>
          <w:color w:val="666666"/>
          <w:sz w:val="26"/>
          <w:szCs w:val="26"/>
        </w:rPr>
        <w:t>mới</w:t>
      </w:r>
      <w:proofErr w:type="spellEnd"/>
      <w:r w:rsidRPr="007A14FE">
        <w:rPr>
          <w:rFonts w:cs="Times New Roman"/>
          <w:i/>
          <w:color w:val="666666"/>
          <w:sz w:val="26"/>
          <w:szCs w:val="26"/>
        </w:rPr>
        <w:t xml:space="preserve">, </w:t>
      </w:r>
      <w:proofErr w:type="spellStart"/>
      <w:r w:rsidRPr="007A14FE">
        <w:rPr>
          <w:rFonts w:cs="Times New Roman"/>
          <w:i/>
          <w:color w:val="666666"/>
          <w:sz w:val="26"/>
          <w:szCs w:val="26"/>
        </w:rPr>
        <w:t>ví</w:t>
      </w:r>
      <w:proofErr w:type="spellEnd"/>
      <w:r w:rsidRPr="007A14FE">
        <w:rPr>
          <w:rFonts w:cs="Times New Roman"/>
          <w:i/>
          <w:color w:val="666666"/>
          <w:sz w:val="26"/>
          <w:szCs w:val="26"/>
        </w:rPr>
        <w:t xml:space="preserve"> </w:t>
      </w:r>
      <w:proofErr w:type="spellStart"/>
      <w:r w:rsidRPr="007A14FE">
        <w:rPr>
          <w:rFonts w:cs="Times New Roman"/>
          <w:i/>
          <w:color w:val="666666"/>
          <w:sz w:val="26"/>
          <w:szCs w:val="26"/>
        </w:rPr>
        <w:t>dụ</w:t>
      </w:r>
      <w:proofErr w:type="spellEnd"/>
      <w:r w:rsidRPr="007A14FE">
        <w:rPr>
          <w:rFonts w:cs="Times New Roman"/>
          <w:i/>
          <w:color w:val="666666"/>
          <w:sz w:val="26"/>
          <w:szCs w:val="26"/>
        </w:rPr>
        <w:t xml:space="preserve"> </w:t>
      </w:r>
      <w:proofErr w:type="spellStart"/>
      <w:proofErr w:type="gramStart"/>
      <w:r w:rsidRPr="007A14FE">
        <w:rPr>
          <w:rFonts w:cs="Times New Roman"/>
          <w:i/>
          <w:color w:val="666666"/>
          <w:sz w:val="26"/>
          <w:szCs w:val="26"/>
        </w:rPr>
        <w:t>vietnam.local</w:t>
      </w:r>
      <w:proofErr w:type="spellEnd"/>
      <w:proofErr w:type="gramEnd"/>
    </w:p>
    <w:p w14:paraId="6AE707AA"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b/>
          <w:sz w:val="26"/>
          <w:szCs w:val="26"/>
        </w:rPr>
        <w:t>Bước</w:t>
      </w:r>
      <w:proofErr w:type="spellEnd"/>
      <w:r w:rsidRPr="007A14FE">
        <w:rPr>
          <w:rFonts w:cs="Times New Roman"/>
          <w:b/>
          <w:sz w:val="26"/>
          <w:szCs w:val="26"/>
        </w:rPr>
        <w:t xml:space="preserve"> 4: </w:t>
      </w:r>
      <w:proofErr w:type="spellStart"/>
      <w:r w:rsidRPr="007A14FE">
        <w:rPr>
          <w:rFonts w:cs="Times New Roman"/>
          <w:b/>
          <w:sz w:val="26"/>
          <w:szCs w:val="26"/>
        </w:rPr>
        <w:t>Cấu</w:t>
      </w:r>
      <w:proofErr w:type="spellEnd"/>
      <w:r w:rsidRPr="007A14FE">
        <w:rPr>
          <w:rFonts w:cs="Times New Roman"/>
          <w:b/>
          <w:sz w:val="26"/>
          <w:szCs w:val="26"/>
        </w:rPr>
        <w:t xml:space="preserve"> </w:t>
      </w:r>
      <w:proofErr w:type="spellStart"/>
      <w:r w:rsidRPr="007A14FE">
        <w:rPr>
          <w:rFonts w:cs="Times New Roman"/>
          <w:b/>
          <w:sz w:val="26"/>
          <w:szCs w:val="26"/>
        </w:rPr>
        <w:t>hình</w:t>
      </w:r>
      <w:proofErr w:type="spellEnd"/>
      <w:r w:rsidRPr="007A14FE">
        <w:rPr>
          <w:rFonts w:cs="Times New Roman"/>
          <w:b/>
          <w:sz w:val="26"/>
          <w:szCs w:val="26"/>
        </w:rPr>
        <w:t xml:space="preserve"> DNS Forwarder </w:t>
      </w:r>
      <w:proofErr w:type="spellStart"/>
      <w:r w:rsidRPr="007A14FE">
        <w:rPr>
          <w:rFonts w:cs="Times New Roman"/>
          <w:b/>
          <w:sz w:val="26"/>
          <w:szCs w:val="26"/>
        </w:rPr>
        <w:t>và</w:t>
      </w:r>
      <w:proofErr w:type="spellEnd"/>
      <w:r w:rsidRPr="007A14FE">
        <w:rPr>
          <w:rFonts w:cs="Times New Roman"/>
          <w:b/>
          <w:sz w:val="26"/>
          <w:szCs w:val="26"/>
        </w:rPr>
        <w:t xml:space="preserve"> </w:t>
      </w:r>
      <w:proofErr w:type="spellStart"/>
      <w:r w:rsidRPr="007A14FE">
        <w:rPr>
          <w:rFonts w:cs="Times New Roman"/>
          <w:b/>
          <w:sz w:val="26"/>
          <w:szCs w:val="26"/>
        </w:rPr>
        <w:t>kiểm</w:t>
      </w:r>
      <w:proofErr w:type="spellEnd"/>
      <w:r w:rsidRPr="007A14FE">
        <w:rPr>
          <w:rFonts w:cs="Times New Roman"/>
          <w:b/>
          <w:sz w:val="26"/>
          <w:szCs w:val="26"/>
        </w:rPr>
        <w:t xml:space="preserve"> </w:t>
      </w:r>
      <w:proofErr w:type="spellStart"/>
      <w:r w:rsidRPr="007A14FE">
        <w:rPr>
          <w:rFonts w:cs="Times New Roman"/>
          <w:b/>
          <w:sz w:val="26"/>
          <w:szCs w:val="26"/>
        </w:rPr>
        <w:t>tra</w:t>
      </w:r>
      <w:proofErr w:type="spellEnd"/>
      <w:r w:rsidRPr="007A14FE">
        <w:rPr>
          <w:rFonts w:cs="Times New Roman"/>
          <w:b/>
          <w:sz w:val="26"/>
          <w:szCs w:val="26"/>
        </w:rPr>
        <w:t xml:space="preserve"> </w:t>
      </w:r>
      <w:proofErr w:type="spellStart"/>
      <w:r w:rsidRPr="007A14FE">
        <w:rPr>
          <w:rFonts w:cs="Times New Roman"/>
          <w:b/>
          <w:sz w:val="26"/>
          <w:szCs w:val="26"/>
        </w:rPr>
        <w:t>phân</w:t>
      </w:r>
      <w:proofErr w:type="spellEnd"/>
      <w:r w:rsidRPr="007A14FE">
        <w:rPr>
          <w:rFonts w:cs="Times New Roman"/>
          <w:b/>
          <w:sz w:val="26"/>
          <w:szCs w:val="26"/>
        </w:rPr>
        <w:t xml:space="preserve"> </w:t>
      </w:r>
      <w:proofErr w:type="spellStart"/>
      <w:r w:rsidRPr="007A14FE">
        <w:rPr>
          <w:rFonts w:cs="Times New Roman"/>
          <w:b/>
          <w:sz w:val="26"/>
          <w:szCs w:val="26"/>
        </w:rPr>
        <w:t>giải</w:t>
      </w:r>
      <w:proofErr w:type="spellEnd"/>
      <w:r w:rsidRPr="007A14FE">
        <w:rPr>
          <w:rFonts w:cs="Times New Roman"/>
          <w:b/>
          <w:sz w:val="26"/>
          <w:szCs w:val="26"/>
        </w:rPr>
        <w:t xml:space="preserve"> </w:t>
      </w:r>
      <w:proofErr w:type="spellStart"/>
      <w:r w:rsidRPr="007A14FE">
        <w:rPr>
          <w:rFonts w:cs="Times New Roman"/>
          <w:b/>
          <w:sz w:val="26"/>
          <w:szCs w:val="26"/>
        </w:rPr>
        <w:t>tên</w:t>
      </w:r>
      <w:proofErr w:type="spellEnd"/>
      <w:r w:rsidRPr="007A14FE">
        <w:rPr>
          <w:rFonts w:cs="Times New Roman"/>
          <w:b/>
          <w:sz w:val="26"/>
          <w:szCs w:val="26"/>
        </w:rPr>
        <w:t>.</w:t>
      </w:r>
    </w:p>
    <w:p w14:paraId="3C1DEEC8"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sz w:val="26"/>
          <w:szCs w:val="26"/>
        </w:rPr>
        <w:t>Trên</w:t>
      </w:r>
      <w:proofErr w:type="spellEnd"/>
      <w:r w:rsidRPr="007A14FE">
        <w:rPr>
          <w:rFonts w:cs="Times New Roman"/>
          <w:sz w:val="26"/>
          <w:szCs w:val="26"/>
        </w:rPr>
        <w:t xml:space="preserve"> Domain Controller </w:t>
      </w:r>
      <w:proofErr w:type="spellStart"/>
      <w:r w:rsidRPr="007A14FE">
        <w:rPr>
          <w:rFonts w:cs="Times New Roman"/>
          <w:sz w:val="26"/>
          <w:szCs w:val="26"/>
        </w:rPr>
        <w:t>mở</w:t>
      </w:r>
      <w:proofErr w:type="spellEnd"/>
      <w:r w:rsidRPr="007A14FE">
        <w:rPr>
          <w:rFonts w:cs="Times New Roman"/>
          <w:sz w:val="26"/>
          <w:szCs w:val="26"/>
        </w:rPr>
        <w:t xml:space="preserve"> DNS Manager → click </w:t>
      </w:r>
      <w:proofErr w:type="spellStart"/>
      <w:r w:rsidRPr="007A14FE">
        <w:rPr>
          <w:rFonts w:cs="Times New Roman"/>
          <w:sz w:val="26"/>
          <w:szCs w:val="26"/>
        </w:rPr>
        <w:t>phải</w:t>
      </w:r>
      <w:proofErr w:type="spellEnd"/>
      <w:r w:rsidRPr="007A14FE">
        <w:rPr>
          <w:rFonts w:cs="Times New Roman"/>
          <w:sz w:val="26"/>
          <w:szCs w:val="26"/>
        </w:rPr>
        <w:t xml:space="preserve"> </w:t>
      </w:r>
      <w:proofErr w:type="spellStart"/>
      <w:r w:rsidRPr="007A14FE">
        <w:rPr>
          <w:rFonts w:cs="Times New Roman"/>
          <w:sz w:val="26"/>
          <w:szCs w:val="26"/>
        </w:rPr>
        <w:t>tên</w:t>
      </w:r>
      <w:proofErr w:type="spellEnd"/>
      <w:r w:rsidRPr="007A14FE">
        <w:rPr>
          <w:rFonts w:cs="Times New Roman"/>
          <w:sz w:val="26"/>
          <w:szCs w:val="26"/>
        </w:rPr>
        <w:t xml:space="preserve"> DNS Server → Properties → Forwarders. </w:t>
      </w:r>
      <w:proofErr w:type="spellStart"/>
      <w:r w:rsidRPr="007A14FE">
        <w:rPr>
          <w:rFonts w:cs="Times New Roman"/>
          <w:sz w:val="26"/>
          <w:szCs w:val="26"/>
        </w:rPr>
        <w:t>Thêm</w:t>
      </w:r>
      <w:proofErr w:type="spellEnd"/>
      <w:r w:rsidRPr="007A14FE">
        <w:rPr>
          <w:rFonts w:cs="Times New Roman"/>
          <w:sz w:val="26"/>
          <w:szCs w:val="26"/>
        </w:rPr>
        <w:t xml:space="preserve"> 8.8.8.8 (</w:t>
      </w:r>
      <w:proofErr w:type="spellStart"/>
      <w:r w:rsidRPr="007A14FE">
        <w:rPr>
          <w:rFonts w:cs="Times New Roman"/>
          <w:sz w:val="26"/>
          <w:szCs w:val="26"/>
        </w:rPr>
        <w:t>hoặc</w:t>
      </w:r>
      <w:proofErr w:type="spellEnd"/>
      <w:r w:rsidRPr="007A14FE">
        <w:rPr>
          <w:rFonts w:cs="Times New Roman"/>
          <w:sz w:val="26"/>
          <w:szCs w:val="26"/>
        </w:rPr>
        <w:t xml:space="preserve"> DNS upstream do </w:t>
      </w:r>
      <w:proofErr w:type="spellStart"/>
      <w:r w:rsidRPr="007A14FE">
        <w:rPr>
          <w:rFonts w:cs="Times New Roman"/>
          <w:sz w:val="26"/>
          <w:szCs w:val="26"/>
        </w:rPr>
        <w:t>môi</w:t>
      </w:r>
      <w:proofErr w:type="spellEnd"/>
      <w:r w:rsidRPr="007A14FE">
        <w:rPr>
          <w:rFonts w:cs="Times New Roman"/>
          <w:sz w:val="26"/>
          <w:szCs w:val="26"/>
        </w:rPr>
        <w:t xml:space="preserve"> </w:t>
      </w:r>
      <w:proofErr w:type="spellStart"/>
      <w:r w:rsidRPr="007A14FE">
        <w:rPr>
          <w:rFonts w:cs="Times New Roman"/>
          <w:sz w:val="26"/>
          <w:szCs w:val="26"/>
        </w:rPr>
        <w:t>trường</w:t>
      </w:r>
      <w:proofErr w:type="spellEnd"/>
      <w:r w:rsidRPr="007A14FE">
        <w:rPr>
          <w:rFonts w:cs="Times New Roman"/>
          <w:sz w:val="26"/>
          <w:szCs w:val="26"/>
        </w:rPr>
        <w:t xml:space="preserve"> </w:t>
      </w:r>
      <w:proofErr w:type="spellStart"/>
      <w:r w:rsidRPr="007A14FE">
        <w:rPr>
          <w:rFonts w:cs="Times New Roman"/>
          <w:sz w:val="26"/>
          <w:szCs w:val="26"/>
        </w:rPr>
        <w:t>thực</w:t>
      </w:r>
      <w:proofErr w:type="spellEnd"/>
      <w:r w:rsidRPr="007A14FE">
        <w:rPr>
          <w:rFonts w:cs="Times New Roman"/>
          <w:sz w:val="26"/>
          <w:szCs w:val="26"/>
        </w:rPr>
        <w:t xml:space="preserve"> </w:t>
      </w:r>
      <w:proofErr w:type="spellStart"/>
      <w:r w:rsidRPr="007A14FE">
        <w:rPr>
          <w:rFonts w:cs="Times New Roman"/>
          <w:sz w:val="26"/>
          <w:szCs w:val="26"/>
        </w:rPr>
        <w:t>hành</w:t>
      </w:r>
      <w:proofErr w:type="spellEnd"/>
      <w:r w:rsidRPr="007A14FE">
        <w:rPr>
          <w:rFonts w:cs="Times New Roman"/>
          <w:sz w:val="26"/>
          <w:szCs w:val="26"/>
        </w:rPr>
        <w:t xml:space="preserve"> </w:t>
      </w:r>
      <w:proofErr w:type="spellStart"/>
      <w:r w:rsidRPr="007A14FE">
        <w:rPr>
          <w:rFonts w:cs="Times New Roman"/>
          <w:sz w:val="26"/>
          <w:szCs w:val="26"/>
        </w:rPr>
        <w:t>cho</w:t>
      </w:r>
      <w:proofErr w:type="spellEnd"/>
      <w:r w:rsidRPr="007A14FE">
        <w:rPr>
          <w:rFonts w:cs="Times New Roman"/>
          <w:sz w:val="26"/>
          <w:szCs w:val="26"/>
        </w:rPr>
        <w:t xml:space="preserve"> </w:t>
      </w:r>
      <w:proofErr w:type="spellStart"/>
      <w:r w:rsidRPr="007A14FE">
        <w:rPr>
          <w:rFonts w:cs="Times New Roman"/>
          <w:sz w:val="26"/>
          <w:szCs w:val="26"/>
        </w:rPr>
        <w:t>phép</w:t>
      </w:r>
      <w:proofErr w:type="spellEnd"/>
      <w:r w:rsidRPr="007A14FE">
        <w:rPr>
          <w:rFonts w:cs="Times New Roman"/>
          <w:sz w:val="26"/>
          <w:szCs w:val="26"/>
        </w:rPr>
        <w:t xml:space="preserve">). </w:t>
      </w:r>
      <w:proofErr w:type="spellStart"/>
      <w:r w:rsidRPr="007A14FE">
        <w:rPr>
          <w:rFonts w:cs="Times New Roman"/>
          <w:sz w:val="26"/>
          <w:szCs w:val="26"/>
        </w:rPr>
        <w:t>Máy</w:t>
      </w:r>
      <w:proofErr w:type="spellEnd"/>
      <w:r w:rsidRPr="007A14FE">
        <w:rPr>
          <w:rFonts w:cs="Times New Roman"/>
          <w:sz w:val="26"/>
          <w:szCs w:val="26"/>
        </w:rPr>
        <w:t xml:space="preserve"> Domain Controller </w:t>
      </w:r>
      <w:proofErr w:type="spellStart"/>
      <w:r w:rsidRPr="007A14FE">
        <w:rPr>
          <w:rFonts w:cs="Times New Roman"/>
          <w:sz w:val="26"/>
          <w:szCs w:val="26"/>
        </w:rPr>
        <w:t>vẫn</w:t>
      </w:r>
      <w:proofErr w:type="spellEnd"/>
      <w:r w:rsidRPr="007A14FE">
        <w:rPr>
          <w:rFonts w:cs="Times New Roman"/>
          <w:sz w:val="26"/>
          <w:szCs w:val="26"/>
        </w:rPr>
        <w:t xml:space="preserve"> </w:t>
      </w:r>
      <w:proofErr w:type="spellStart"/>
      <w:r w:rsidRPr="007A14FE">
        <w:rPr>
          <w:rFonts w:cs="Times New Roman"/>
          <w:sz w:val="26"/>
          <w:szCs w:val="26"/>
        </w:rPr>
        <w:t>giữ</w:t>
      </w:r>
      <w:proofErr w:type="spellEnd"/>
      <w:r w:rsidRPr="007A14FE">
        <w:rPr>
          <w:rFonts w:cs="Times New Roman"/>
          <w:sz w:val="26"/>
          <w:szCs w:val="26"/>
        </w:rPr>
        <w:t xml:space="preserve"> Preferred DNS = 10.0.0.2 </w:t>
      </w:r>
      <w:proofErr w:type="spellStart"/>
      <w:r w:rsidRPr="007A14FE">
        <w:rPr>
          <w:rFonts w:cs="Times New Roman"/>
          <w:sz w:val="26"/>
          <w:szCs w:val="26"/>
        </w:rPr>
        <w:t>để</w:t>
      </w:r>
      <w:proofErr w:type="spellEnd"/>
      <w:r w:rsidRPr="007A14FE">
        <w:rPr>
          <w:rFonts w:cs="Times New Roman"/>
          <w:sz w:val="26"/>
          <w:szCs w:val="26"/>
        </w:rPr>
        <w:t xml:space="preserve"> </w:t>
      </w:r>
      <w:proofErr w:type="spellStart"/>
      <w:r w:rsidRPr="007A14FE">
        <w:rPr>
          <w:rFonts w:cs="Times New Roman"/>
          <w:sz w:val="26"/>
          <w:szCs w:val="26"/>
        </w:rPr>
        <w:t>truy</w:t>
      </w:r>
      <w:proofErr w:type="spellEnd"/>
      <w:r w:rsidRPr="007A14FE">
        <w:rPr>
          <w:rFonts w:cs="Times New Roman"/>
          <w:sz w:val="26"/>
          <w:szCs w:val="26"/>
        </w:rPr>
        <w:t xml:space="preserve"> </w:t>
      </w:r>
      <w:proofErr w:type="spellStart"/>
      <w:r w:rsidRPr="007A14FE">
        <w:rPr>
          <w:rFonts w:cs="Times New Roman"/>
          <w:sz w:val="26"/>
          <w:szCs w:val="26"/>
        </w:rPr>
        <w:t>vấn</w:t>
      </w:r>
      <w:proofErr w:type="spellEnd"/>
      <w:r w:rsidRPr="007A14FE">
        <w:rPr>
          <w:rFonts w:cs="Times New Roman"/>
          <w:sz w:val="26"/>
          <w:szCs w:val="26"/>
        </w:rPr>
        <w:t xml:space="preserve"> DNS domain </w:t>
      </w:r>
      <w:proofErr w:type="spellStart"/>
      <w:r w:rsidRPr="007A14FE">
        <w:rPr>
          <w:rFonts w:cs="Times New Roman"/>
          <w:sz w:val="26"/>
          <w:szCs w:val="26"/>
        </w:rPr>
        <w:t>cục</w:t>
      </w:r>
      <w:proofErr w:type="spellEnd"/>
      <w:r w:rsidRPr="007A14FE">
        <w:rPr>
          <w:rFonts w:cs="Times New Roman"/>
          <w:sz w:val="26"/>
          <w:szCs w:val="26"/>
        </w:rPr>
        <w:t xml:space="preserve"> </w:t>
      </w:r>
      <w:proofErr w:type="spellStart"/>
      <w:r w:rsidRPr="007A14FE">
        <w:rPr>
          <w:rFonts w:cs="Times New Roman"/>
          <w:sz w:val="26"/>
          <w:szCs w:val="26"/>
        </w:rPr>
        <w:t>bộ</w:t>
      </w:r>
      <w:proofErr w:type="spellEnd"/>
      <w:r w:rsidRPr="007A14FE">
        <w:rPr>
          <w:rFonts w:cs="Times New Roman"/>
          <w:sz w:val="26"/>
          <w:szCs w:val="26"/>
        </w:rPr>
        <w:t xml:space="preserve">; DNS Server </w:t>
      </w:r>
      <w:proofErr w:type="spellStart"/>
      <w:r w:rsidRPr="007A14FE">
        <w:rPr>
          <w:rFonts w:cs="Times New Roman"/>
          <w:sz w:val="26"/>
          <w:szCs w:val="26"/>
        </w:rPr>
        <w:t>sẽ</w:t>
      </w:r>
      <w:proofErr w:type="spellEnd"/>
      <w:r w:rsidRPr="007A14FE">
        <w:rPr>
          <w:rFonts w:cs="Times New Roman"/>
          <w:sz w:val="26"/>
          <w:szCs w:val="26"/>
        </w:rPr>
        <w:t xml:space="preserve"> forward </w:t>
      </w:r>
      <w:proofErr w:type="spellStart"/>
      <w:r w:rsidRPr="007A14FE">
        <w:rPr>
          <w:rFonts w:cs="Times New Roman"/>
          <w:sz w:val="26"/>
          <w:szCs w:val="26"/>
        </w:rPr>
        <w:t>truy</w:t>
      </w:r>
      <w:proofErr w:type="spellEnd"/>
      <w:r w:rsidRPr="007A14FE">
        <w:rPr>
          <w:rFonts w:cs="Times New Roman"/>
          <w:sz w:val="26"/>
          <w:szCs w:val="26"/>
        </w:rPr>
        <w:t xml:space="preserve"> </w:t>
      </w:r>
      <w:proofErr w:type="spellStart"/>
      <w:r w:rsidRPr="007A14FE">
        <w:rPr>
          <w:rFonts w:cs="Times New Roman"/>
          <w:sz w:val="26"/>
          <w:szCs w:val="26"/>
        </w:rPr>
        <w:t>vấn</w:t>
      </w:r>
      <w:proofErr w:type="spellEnd"/>
      <w:r w:rsidRPr="007A14FE">
        <w:rPr>
          <w:rFonts w:cs="Times New Roman"/>
          <w:sz w:val="26"/>
          <w:szCs w:val="26"/>
        </w:rPr>
        <w:t xml:space="preserve"> Internet </w:t>
      </w:r>
      <w:proofErr w:type="spellStart"/>
      <w:r w:rsidRPr="007A14FE">
        <w:rPr>
          <w:rFonts w:cs="Times New Roman"/>
          <w:sz w:val="26"/>
          <w:szCs w:val="26"/>
        </w:rPr>
        <w:t>ra</w:t>
      </w:r>
      <w:proofErr w:type="spellEnd"/>
      <w:r w:rsidRPr="007A14FE">
        <w:rPr>
          <w:rFonts w:cs="Times New Roman"/>
          <w:sz w:val="26"/>
          <w:szCs w:val="26"/>
        </w:rPr>
        <w:t xml:space="preserve"> upstream.</w:t>
      </w:r>
    </w:p>
    <w:p w14:paraId="635E4965"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i/>
          <w:sz w:val="26"/>
          <w:szCs w:val="26"/>
        </w:rPr>
        <w:t>Kiểm</w:t>
      </w:r>
      <w:proofErr w:type="spellEnd"/>
      <w:r w:rsidRPr="007A14FE">
        <w:rPr>
          <w:rFonts w:cs="Times New Roman"/>
          <w:i/>
          <w:sz w:val="26"/>
          <w:szCs w:val="26"/>
        </w:rPr>
        <w:t xml:space="preserve"> </w:t>
      </w:r>
      <w:proofErr w:type="spellStart"/>
      <w:r w:rsidRPr="007A14FE">
        <w:rPr>
          <w:rFonts w:cs="Times New Roman"/>
          <w:i/>
          <w:sz w:val="26"/>
          <w:szCs w:val="26"/>
        </w:rPr>
        <w:t>thử</w:t>
      </w:r>
      <w:proofErr w:type="spellEnd"/>
      <w:r w:rsidRPr="007A14FE">
        <w:rPr>
          <w:rFonts w:cs="Times New Roman"/>
          <w:i/>
          <w:sz w:val="26"/>
          <w:szCs w:val="26"/>
        </w:rPr>
        <w:t xml:space="preserve"> </w:t>
      </w:r>
      <w:proofErr w:type="spellStart"/>
      <w:r w:rsidRPr="007A14FE">
        <w:rPr>
          <w:rFonts w:cs="Times New Roman"/>
          <w:i/>
          <w:sz w:val="26"/>
          <w:szCs w:val="26"/>
        </w:rPr>
        <w:t>tách</w:t>
      </w:r>
      <w:proofErr w:type="spellEnd"/>
      <w:r w:rsidRPr="007A14FE">
        <w:rPr>
          <w:rFonts w:cs="Times New Roman"/>
          <w:i/>
          <w:sz w:val="26"/>
          <w:szCs w:val="26"/>
        </w:rPr>
        <w:t xml:space="preserve"> </w:t>
      </w:r>
      <w:proofErr w:type="spellStart"/>
      <w:r w:rsidRPr="007A14FE">
        <w:rPr>
          <w:rFonts w:cs="Times New Roman"/>
          <w:i/>
          <w:sz w:val="26"/>
          <w:szCs w:val="26"/>
        </w:rPr>
        <w:t>biệt</w:t>
      </w:r>
      <w:proofErr w:type="spellEnd"/>
      <w:r w:rsidRPr="007A14FE">
        <w:rPr>
          <w:rFonts w:cs="Times New Roman"/>
          <w:i/>
          <w:sz w:val="26"/>
          <w:szCs w:val="26"/>
        </w:rPr>
        <w:t xml:space="preserve">: </w:t>
      </w:r>
      <w:proofErr w:type="spellStart"/>
      <w:r w:rsidRPr="007A14FE">
        <w:rPr>
          <w:rFonts w:cs="Times New Roman"/>
          <w:i/>
          <w:sz w:val="26"/>
          <w:szCs w:val="26"/>
        </w:rPr>
        <w:t>dùng</w:t>
      </w:r>
      <w:proofErr w:type="spellEnd"/>
      <w:r w:rsidRPr="007A14FE">
        <w:rPr>
          <w:rFonts w:cs="Times New Roman"/>
          <w:i/>
          <w:sz w:val="26"/>
          <w:szCs w:val="26"/>
        </w:rPr>
        <w:t xml:space="preserve"> ping 8.8.8.8 </w:t>
      </w:r>
      <w:proofErr w:type="spellStart"/>
      <w:r w:rsidRPr="007A14FE">
        <w:rPr>
          <w:rFonts w:cs="Times New Roman"/>
          <w:i/>
          <w:sz w:val="26"/>
          <w:szCs w:val="26"/>
        </w:rPr>
        <w:t>để</w:t>
      </w:r>
      <w:proofErr w:type="spellEnd"/>
      <w:r w:rsidRPr="007A14FE">
        <w:rPr>
          <w:rFonts w:cs="Times New Roman"/>
          <w:i/>
          <w:sz w:val="26"/>
          <w:szCs w:val="26"/>
        </w:rPr>
        <w:t xml:space="preserve"> </w:t>
      </w:r>
      <w:proofErr w:type="spellStart"/>
      <w:r w:rsidRPr="007A14FE">
        <w:rPr>
          <w:rFonts w:cs="Times New Roman"/>
          <w:i/>
          <w:sz w:val="26"/>
          <w:szCs w:val="26"/>
        </w:rPr>
        <w:t>kiểm</w:t>
      </w:r>
      <w:proofErr w:type="spellEnd"/>
      <w:r w:rsidRPr="007A14FE">
        <w:rPr>
          <w:rFonts w:cs="Times New Roman"/>
          <w:i/>
          <w:sz w:val="26"/>
          <w:szCs w:val="26"/>
        </w:rPr>
        <w:t xml:space="preserve"> </w:t>
      </w:r>
      <w:proofErr w:type="spellStart"/>
      <w:r w:rsidRPr="007A14FE">
        <w:rPr>
          <w:rFonts w:cs="Times New Roman"/>
          <w:i/>
          <w:sz w:val="26"/>
          <w:szCs w:val="26"/>
        </w:rPr>
        <w:t>tra</w:t>
      </w:r>
      <w:proofErr w:type="spellEnd"/>
      <w:r w:rsidRPr="007A14FE">
        <w:rPr>
          <w:rFonts w:cs="Times New Roman"/>
          <w:i/>
          <w:sz w:val="26"/>
          <w:szCs w:val="26"/>
        </w:rPr>
        <w:t xml:space="preserve"> </w:t>
      </w:r>
      <w:proofErr w:type="spellStart"/>
      <w:r w:rsidRPr="007A14FE">
        <w:rPr>
          <w:rFonts w:cs="Times New Roman"/>
          <w:i/>
          <w:sz w:val="26"/>
          <w:szCs w:val="26"/>
        </w:rPr>
        <w:t>kết</w:t>
      </w:r>
      <w:proofErr w:type="spellEnd"/>
      <w:r w:rsidRPr="007A14FE">
        <w:rPr>
          <w:rFonts w:cs="Times New Roman"/>
          <w:i/>
          <w:sz w:val="26"/>
          <w:szCs w:val="26"/>
        </w:rPr>
        <w:t xml:space="preserve"> </w:t>
      </w:r>
      <w:proofErr w:type="spellStart"/>
      <w:r w:rsidRPr="007A14FE">
        <w:rPr>
          <w:rFonts w:cs="Times New Roman"/>
          <w:i/>
          <w:sz w:val="26"/>
          <w:szCs w:val="26"/>
        </w:rPr>
        <w:t>nối</w:t>
      </w:r>
      <w:proofErr w:type="spellEnd"/>
      <w:r w:rsidRPr="007A14FE">
        <w:rPr>
          <w:rFonts w:cs="Times New Roman"/>
          <w:i/>
          <w:sz w:val="26"/>
          <w:szCs w:val="26"/>
        </w:rPr>
        <w:t xml:space="preserve"> IP; </w:t>
      </w:r>
      <w:proofErr w:type="spellStart"/>
      <w:r w:rsidRPr="007A14FE">
        <w:rPr>
          <w:rFonts w:cs="Times New Roman"/>
          <w:i/>
          <w:sz w:val="26"/>
          <w:szCs w:val="26"/>
        </w:rPr>
        <w:t>dùng</w:t>
      </w:r>
      <w:proofErr w:type="spellEnd"/>
      <w:r w:rsidRPr="007A14FE">
        <w:rPr>
          <w:rFonts w:cs="Times New Roman"/>
          <w:i/>
          <w:sz w:val="26"/>
          <w:szCs w:val="26"/>
        </w:rPr>
        <w:t xml:space="preserve"> Resolve-</w:t>
      </w:r>
      <w:proofErr w:type="spellStart"/>
      <w:r w:rsidRPr="007A14FE">
        <w:rPr>
          <w:rFonts w:cs="Times New Roman"/>
          <w:i/>
          <w:sz w:val="26"/>
          <w:szCs w:val="26"/>
        </w:rPr>
        <w:t>DnsName</w:t>
      </w:r>
      <w:proofErr w:type="spellEnd"/>
      <w:r w:rsidRPr="007A14FE">
        <w:rPr>
          <w:rFonts w:cs="Times New Roman"/>
          <w:i/>
          <w:sz w:val="26"/>
          <w:szCs w:val="26"/>
        </w:rPr>
        <w:t xml:space="preserve"> example.com </w:t>
      </w:r>
      <w:proofErr w:type="spellStart"/>
      <w:r w:rsidRPr="007A14FE">
        <w:rPr>
          <w:rFonts w:cs="Times New Roman"/>
          <w:i/>
          <w:sz w:val="26"/>
          <w:szCs w:val="26"/>
        </w:rPr>
        <w:t>hoặc</w:t>
      </w:r>
      <w:proofErr w:type="spellEnd"/>
      <w:r w:rsidRPr="007A14FE">
        <w:rPr>
          <w:rFonts w:cs="Times New Roman"/>
          <w:i/>
          <w:sz w:val="26"/>
          <w:szCs w:val="26"/>
        </w:rPr>
        <w:t xml:space="preserve"> </w:t>
      </w:r>
      <w:proofErr w:type="spellStart"/>
      <w:r w:rsidRPr="007A14FE">
        <w:rPr>
          <w:rFonts w:cs="Times New Roman"/>
          <w:i/>
          <w:sz w:val="26"/>
          <w:szCs w:val="26"/>
        </w:rPr>
        <w:t>nslookup</w:t>
      </w:r>
      <w:proofErr w:type="spellEnd"/>
      <w:r w:rsidRPr="007A14FE">
        <w:rPr>
          <w:rFonts w:cs="Times New Roman"/>
          <w:i/>
          <w:sz w:val="26"/>
          <w:szCs w:val="26"/>
        </w:rPr>
        <w:t xml:space="preserve"> example.com </w:t>
      </w:r>
      <w:proofErr w:type="spellStart"/>
      <w:r w:rsidRPr="007A14FE">
        <w:rPr>
          <w:rFonts w:cs="Times New Roman"/>
          <w:i/>
          <w:sz w:val="26"/>
          <w:szCs w:val="26"/>
        </w:rPr>
        <w:t>để</w:t>
      </w:r>
      <w:proofErr w:type="spellEnd"/>
      <w:r w:rsidRPr="007A14FE">
        <w:rPr>
          <w:rFonts w:cs="Times New Roman"/>
          <w:i/>
          <w:sz w:val="26"/>
          <w:szCs w:val="26"/>
        </w:rPr>
        <w:t xml:space="preserve"> </w:t>
      </w:r>
      <w:proofErr w:type="spellStart"/>
      <w:r w:rsidRPr="007A14FE">
        <w:rPr>
          <w:rFonts w:cs="Times New Roman"/>
          <w:i/>
          <w:sz w:val="26"/>
          <w:szCs w:val="26"/>
        </w:rPr>
        <w:t>kiểm</w:t>
      </w:r>
      <w:proofErr w:type="spellEnd"/>
      <w:r w:rsidRPr="007A14FE">
        <w:rPr>
          <w:rFonts w:cs="Times New Roman"/>
          <w:i/>
          <w:sz w:val="26"/>
          <w:szCs w:val="26"/>
        </w:rPr>
        <w:t xml:space="preserve"> </w:t>
      </w:r>
      <w:proofErr w:type="spellStart"/>
      <w:r w:rsidRPr="007A14FE">
        <w:rPr>
          <w:rFonts w:cs="Times New Roman"/>
          <w:i/>
          <w:sz w:val="26"/>
          <w:szCs w:val="26"/>
        </w:rPr>
        <w:t>tra</w:t>
      </w:r>
      <w:proofErr w:type="spellEnd"/>
      <w:r w:rsidRPr="007A14FE">
        <w:rPr>
          <w:rFonts w:cs="Times New Roman"/>
          <w:i/>
          <w:sz w:val="26"/>
          <w:szCs w:val="26"/>
        </w:rPr>
        <w:t xml:space="preserve"> DNS. </w:t>
      </w:r>
      <w:proofErr w:type="spellStart"/>
      <w:r w:rsidRPr="007A14FE">
        <w:rPr>
          <w:rFonts w:cs="Times New Roman"/>
          <w:i/>
          <w:sz w:val="26"/>
          <w:szCs w:val="26"/>
        </w:rPr>
        <w:t>Không</w:t>
      </w:r>
      <w:proofErr w:type="spellEnd"/>
      <w:r w:rsidRPr="007A14FE">
        <w:rPr>
          <w:rFonts w:cs="Times New Roman"/>
          <w:i/>
          <w:sz w:val="26"/>
          <w:szCs w:val="26"/>
        </w:rPr>
        <w:t xml:space="preserve"> </w:t>
      </w:r>
      <w:proofErr w:type="spellStart"/>
      <w:r w:rsidRPr="007A14FE">
        <w:rPr>
          <w:rFonts w:cs="Times New Roman"/>
          <w:i/>
          <w:sz w:val="26"/>
          <w:szCs w:val="26"/>
        </w:rPr>
        <w:t>dùng</w:t>
      </w:r>
      <w:proofErr w:type="spellEnd"/>
      <w:r w:rsidRPr="007A14FE">
        <w:rPr>
          <w:rFonts w:cs="Times New Roman"/>
          <w:i/>
          <w:sz w:val="26"/>
          <w:szCs w:val="26"/>
        </w:rPr>
        <w:t xml:space="preserve"> </w:t>
      </w:r>
      <w:proofErr w:type="spellStart"/>
      <w:r w:rsidRPr="007A14FE">
        <w:rPr>
          <w:rFonts w:cs="Times New Roman"/>
          <w:i/>
          <w:sz w:val="26"/>
          <w:szCs w:val="26"/>
        </w:rPr>
        <w:t>duy</w:t>
      </w:r>
      <w:proofErr w:type="spellEnd"/>
      <w:r w:rsidRPr="007A14FE">
        <w:rPr>
          <w:rFonts w:cs="Times New Roman"/>
          <w:i/>
          <w:sz w:val="26"/>
          <w:szCs w:val="26"/>
        </w:rPr>
        <w:t xml:space="preserve"> </w:t>
      </w:r>
      <w:proofErr w:type="spellStart"/>
      <w:r w:rsidRPr="007A14FE">
        <w:rPr>
          <w:rFonts w:cs="Times New Roman"/>
          <w:i/>
          <w:sz w:val="26"/>
          <w:szCs w:val="26"/>
        </w:rPr>
        <w:t>nhất</w:t>
      </w:r>
      <w:proofErr w:type="spellEnd"/>
      <w:r w:rsidRPr="007A14FE">
        <w:rPr>
          <w:rFonts w:cs="Times New Roman"/>
          <w:i/>
          <w:sz w:val="26"/>
          <w:szCs w:val="26"/>
        </w:rPr>
        <w:t xml:space="preserve"> ping google.com </w:t>
      </w:r>
      <w:proofErr w:type="spellStart"/>
      <w:r w:rsidRPr="007A14FE">
        <w:rPr>
          <w:rFonts w:cs="Times New Roman"/>
          <w:i/>
          <w:sz w:val="26"/>
          <w:szCs w:val="26"/>
        </w:rPr>
        <w:t>để</w:t>
      </w:r>
      <w:proofErr w:type="spellEnd"/>
      <w:r w:rsidRPr="007A14FE">
        <w:rPr>
          <w:rFonts w:cs="Times New Roman"/>
          <w:i/>
          <w:sz w:val="26"/>
          <w:szCs w:val="26"/>
        </w:rPr>
        <w:t xml:space="preserve"> </w:t>
      </w:r>
      <w:proofErr w:type="spellStart"/>
      <w:r w:rsidRPr="007A14FE">
        <w:rPr>
          <w:rFonts w:cs="Times New Roman"/>
          <w:i/>
          <w:sz w:val="26"/>
          <w:szCs w:val="26"/>
        </w:rPr>
        <w:t>kết</w:t>
      </w:r>
      <w:proofErr w:type="spellEnd"/>
      <w:r w:rsidRPr="007A14FE">
        <w:rPr>
          <w:rFonts w:cs="Times New Roman"/>
          <w:i/>
          <w:sz w:val="26"/>
          <w:szCs w:val="26"/>
        </w:rPr>
        <w:t xml:space="preserve"> </w:t>
      </w:r>
      <w:proofErr w:type="spellStart"/>
      <w:r w:rsidRPr="007A14FE">
        <w:rPr>
          <w:rFonts w:cs="Times New Roman"/>
          <w:i/>
          <w:sz w:val="26"/>
          <w:szCs w:val="26"/>
        </w:rPr>
        <w:t>luận</w:t>
      </w:r>
      <w:proofErr w:type="spellEnd"/>
      <w:r w:rsidRPr="007A14FE">
        <w:rPr>
          <w:rFonts w:cs="Times New Roman"/>
          <w:i/>
          <w:sz w:val="26"/>
          <w:szCs w:val="26"/>
        </w:rPr>
        <w:t xml:space="preserve"> </w:t>
      </w:r>
      <w:proofErr w:type="spellStart"/>
      <w:r w:rsidRPr="007A14FE">
        <w:rPr>
          <w:rFonts w:cs="Times New Roman"/>
          <w:i/>
          <w:sz w:val="26"/>
          <w:szCs w:val="26"/>
        </w:rPr>
        <w:t>lỗi</w:t>
      </w:r>
      <w:proofErr w:type="spellEnd"/>
      <w:r w:rsidRPr="007A14FE">
        <w:rPr>
          <w:rFonts w:cs="Times New Roman"/>
          <w:i/>
          <w:sz w:val="26"/>
          <w:szCs w:val="26"/>
        </w:rPr>
        <w:t xml:space="preserve"> firewall </w:t>
      </w:r>
      <w:proofErr w:type="spellStart"/>
      <w:r w:rsidRPr="007A14FE">
        <w:rPr>
          <w:rFonts w:cs="Times New Roman"/>
          <w:i/>
          <w:sz w:val="26"/>
          <w:szCs w:val="26"/>
        </w:rPr>
        <w:t>vì</w:t>
      </w:r>
      <w:proofErr w:type="spellEnd"/>
      <w:r w:rsidRPr="007A14FE">
        <w:rPr>
          <w:rFonts w:cs="Times New Roman"/>
          <w:i/>
          <w:sz w:val="26"/>
          <w:szCs w:val="26"/>
        </w:rPr>
        <w:t xml:space="preserve"> </w:t>
      </w:r>
      <w:proofErr w:type="spellStart"/>
      <w:r w:rsidRPr="007A14FE">
        <w:rPr>
          <w:rFonts w:cs="Times New Roman"/>
          <w:i/>
          <w:sz w:val="26"/>
          <w:szCs w:val="26"/>
        </w:rPr>
        <w:t>kết</w:t>
      </w:r>
      <w:proofErr w:type="spellEnd"/>
      <w:r w:rsidRPr="007A14FE">
        <w:rPr>
          <w:rFonts w:cs="Times New Roman"/>
          <w:i/>
          <w:sz w:val="26"/>
          <w:szCs w:val="26"/>
        </w:rPr>
        <w:t xml:space="preserve"> </w:t>
      </w:r>
      <w:proofErr w:type="spellStart"/>
      <w:r w:rsidRPr="007A14FE">
        <w:rPr>
          <w:rFonts w:cs="Times New Roman"/>
          <w:i/>
          <w:sz w:val="26"/>
          <w:szCs w:val="26"/>
        </w:rPr>
        <w:t>quả</w:t>
      </w:r>
      <w:proofErr w:type="spellEnd"/>
      <w:r w:rsidRPr="007A14FE">
        <w:rPr>
          <w:rFonts w:cs="Times New Roman"/>
          <w:i/>
          <w:sz w:val="26"/>
          <w:szCs w:val="26"/>
        </w:rPr>
        <w:t xml:space="preserve"> </w:t>
      </w:r>
      <w:proofErr w:type="spellStart"/>
      <w:r w:rsidRPr="007A14FE">
        <w:rPr>
          <w:rFonts w:cs="Times New Roman"/>
          <w:i/>
          <w:sz w:val="26"/>
          <w:szCs w:val="26"/>
        </w:rPr>
        <w:t>đó</w:t>
      </w:r>
      <w:proofErr w:type="spellEnd"/>
      <w:r w:rsidRPr="007A14FE">
        <w:rPr>
          <w:rFonts w:cs="Times New Roman"/>
          <w:i/>
          <w:sz w:val="26"/>
          <w:szCs w:val="26"/>
        </w:rPr>
        <w:t xml:space="preserve"> </w:t>
      </w:r>
      <w:proofErr w:type="spellStart"/>
      <w:r w:rsidRPr="007A14FE">
        <w:rPr>
          <w:rFonts w:cs="Times New Roman"/>
          <w:i/>
          <w:sz w:val="26"/>
          <w:szCs w:val="26"/>
        </w:rPr>
        <w:t>còn</w:t>
      </w:r>
      <w:proofErr w:type="spellEnd"/>
      <w:r w:rsidRPr="007A14FE">
        <w:rPr>
          <w:rFonts w:cs="Times New Roman"/>
          <w:i/>
          <w:sz w:val="26"/>
          <w:szCs w:val="26"/>
        </w:rPr>
        <w:t xml:space="preserve"> </w:t>
      </w:r>
      <w:proofErr w:type="spellStart"/>
      <w:r w:rsidRPr="007A14FE">
        <w:rPr>
          <w:rFonts w:cs="Times New Roman"/>
          <w:i/>
          <w:sz w:val="26"/>
          <w:szCs w:val="26"/>
        </w:rPr>
        <w:t>phụ</w:t>
      </w:r>
      <w:proofErr w:type="spellEnd"/>
      <w:r w:rsidRPr="007A14FE">
        <w:rPr>
          <w:rFonts w:cs="Times New Roman"/>
          <w:i/>
          <w:sz w:val="26"/>
          <w:szCs w:val="26"/>
        </w:rPr>
        <w:t xml:space="preserve"> </w:t>
      </w:r>
      <w:proofErr w:type="spellStart"/>
      <w:r w:rsidRPr="007A14FE">
        <w:rPr>
          <w:rFonts w:cs="Times New Roman"/>
          <w:i/>
          <w:sz w:val="26"/>
          <w:szCs w:val="26"/>
        </w:rPr>
        <w:t>thuộc</w:t>
      </w:r>
      <w:proofErr w:type="spellEnd"/>
      <w:r w:rsidRPr="007A14FE">
        <w:rPr>
          <w:rFonts w:cs="Times New Roman"/>
          <w:i/>
          <w:sz w:val="26"/>
          <w:szCs w:val="26"/>
        </w:rPr>
        <w:t xml:space="preserve"> DNS.</w:t>
      </w:r>
    </w:p>
    <w:p w14:paraId="02FF7976" w14:textId="77777777" w:rsidR="00153853" w:rsidRPr="00641320" w:rsidRDefault="00000000" w:rsidP="007A14FE">
      <w:pPr>
        <w:pStyle w:val="Heading2"/>
        <w:spacing w:before="0" w:line="360" w:lineRule="auto"/>
        <w:jc w:val="both"/>
        <w:rPr>
          <w:rFonts w:ascii="Times New Roman" w:hAnsi="Times New Roman" w:cs="Times New Roman"/>
          <w:bCs w:val="0"/>
        </w:rPr>
      </w:pPr>
      <w:bookmarkStart w:id="9" w:name="_Toc242090290"/>
      <w:r w:rsidRPr="00641320">
        <w:rPr>
          <w:rFonts w:ascii="Times New Roman" w:hAnsi="Times New Roman" w:cs="Times New Roman"/>
          <w:bCs w:val="0"/>
        </w:rPr>
        <w:t xml:space="preserve">5. </w:t>
      </w:r>
      <w:proofErr w:type="spellStart"/>
      <w:r w:rsidRPr="00641320">
        <w:rPr>
          <w:rFonts w:ascii="Times New Roman" w:hAnsi="Times New Roman" w:cs="Times New Roman"/>
          <w:bCs w:val="0"/>
        </w:rPr>
        <w:t>Truy</w:t>
      </w:r>
      <w:proofErr w:type="spellEnd"/>
      <w:r w:rsidRPr="00641320">
        <w:rPr>
          <w:rFonts w:ascii="Times New Roman" w:hAnsi="Times New Roman" w:cs="Times New Roman"/>
          <w:bCs w:val="0"/>
        </w:rPr>
        <w:t xml:space="preserve"> </w:t>
      </w:r>
      <w:proofErr w:type="spellStart"/>
      <w:r w:rsidRPr="00641320">
        <w:rPr>
          <w:rFonts w:ascii="Times New Roman" w:hAnsi="Times New Roman" w:cs="Times New Roman"/>
          <w:bCs w:val="0"/>
        </w:rPr>
        <w:t>cập</w:t>
      </w:r>
      <w:proofErr w:type="spellEnd"/>
      <w:r w:rsidRPr="00641320">
        <w:rPr>
          <w:rFonts w:ascii="Times New Roman" w:hAnsi="Times New Roman" w:cs="Times New Roman"/>
          <w:bCs w:val="0"/>
        </w:rPr>
        <w:t xml:space="preserve"> </w:t>
      </w:r>
      <w:proofErr w:type="spellStart"/>
      <w:r w:rsidRPr="00641320">
        <w:rPr>
          <w:rFonts w:ascii="Times New Roman" w:hAnsi="Times New Roman" w:cs="Times New Roman"/>
          <w:bCs w:val="0"/>
        </w:rPr>
        <w:t>giao</w:t>
      </w:r>
      <w:proofErr w:type="spellEnd"/>
      <w:r w:rsidRPr="00641320">
        <w:rPr>
          <w:rFonts w:ascii="Times New Roman" w:hAnsi="Times New Roman" w:cs="Times New Roman"/>
          <w:bCs w:val="0"/>
        </w:rPr>
        <w:t xml:space="preserve"> </w:t>
      </w:r>
      <w:proofErr w:type="spellStart"/>
      <w:r w:rsidRPr="00641320">
        <w:rPr>
          <w:rFonts w:ascii="Times New Roman" w:hAnsi="Times New Roman" w:cs="Times New Roman"/>
          <w:bCs w:val="0"/>
        </w:rPr>
        <w:t>diện</w:t>
      </w:r>
      <w:proofErr w:type="spellEnd"/>
      <w:r w:rsidRPr="00641320">
        <w:rPr>
          <w:rFonts w:ascii="Times New Roman" w:hAnsi="Times New Roman" w:cs="Times New Roman"/>
          <w:bCs w:val="0"/>
        </w:rPr>
        <w:t xml:space="preserve"> </w:t>
      </w:r>
      <w:proofErr w:type="spellStart"/>
      <w:r w:rsidRPr="00641320">
        <w:rPr>
          <w:rFonts w:ascii="Times New Roman" w:hAnsi="Times New Roman" w:cs="Times New Roman"/>
          <w:bCs w:val="0"/>
        </w:rPr>
        <w:t>quản</w:t>
      </w:r>
      <w:proofErr w:type="spellEnd"/>
      <w:r w:rsidRPr="00641320">
        <w:rPr>
          <w:rFonts w:ascii="Times New Roman" w:hAnsi="Times New Roman" w:cs="Times New Roman"/>
          <w:bCs w:val="0"/>
        </w:rPr>
        <w:t xml:space="preserve"> </w:t>
      </w:r>
      <w:proofErr w:type="spellStart"/>
      <w:r w:rsidRPr="00641320">
        <w:rPr>
          <w:rFonts w:ascii="Times New Roman" w:hAnsi="Times New Roman" w:cs="Times New Roman"/>
          <w:bCs w:val="0"/>
        </w:rPr>
        <w:t>trị</w:t>
      </w:r>
      <w:proofErr w:type="spellEnd"/>
      <w:r w:rsidRPr="00641320">
        <w:rPr>
          <w:rFonts w:ascii="Times New Roman" w:hAnsi="Times New Roman" w:cs="Times New Roman"/>
          <w:bCs w:val="0"/>
        </w:rPr>
        <w:t xml:space="preserve"> </w:t>
      </w:r>
      <w:proofErr w:type="spellStart"/>
      <w:r w:rsidRPr="00641320">
        <w:rPr>
          <w:rFonts w:ascii="Times New Roman" w:hAnsi="Times New Roman" w:cs="Times New Roman"/>
          <w:bCs w:val="0"/>
        </w:rPr>
        <w:t>pfSense</w:t>
      </w:r>
      <w:bookmarkEnd w:id="9"/>
      <w:proofErr w:type="spellEnd"/>
    </w:p>
    <w:p w14:paraId="1DE34E81"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sz w:val="26"/>
          <w:szCs w:val="26"/>
        </w:rPr>
        <w:t>Bước</w:t>
      </w:r>
      <w:proofErr w:type="spellEnd"/>
      <w:r w:rsidRPr="007A14FE">
        <w:rPr>
          <w:rFonts w:cs="Times New Roman"/>
          <w:sz w:val="26"/>
          <w:szCs w:val="26"/>
        </w:rPr>
        <w:t xml:space="preserve"> 1: </w:t>
      </w:r>
      <w:proofErr w:type="spellStart"/>
      <w:r w:rsidRPr="007A14FE">
        <w:rPr>
          <w:rFonts w:cs="Times New Roman"/>
          <w:sz w:val="26"/>
          <w:szCs w:val="26"/>
        </w:rPr>
        <w:t>Trên</w:t>
      </w:r>
      <w:proofErr w:type="spellEnd"/>
      <w:r w:rsidRPr="007A14FE">
        <w:rPr>
          <w:rFonts w:cs="Times New Roman"/>
          <w:sz w:val="26"/>
          <w:szCs w:val="26"/>
        </w:rPr>
        <w:t xml:space="preserve"> VirtualBox Manager </w:t>
      </w:r>
      <w:proofErr w:type="spellStart"/>
      <w:r w:rsidRPr="007A14FE">
        <w:rPr>
          <w:rFonts w:cs="Times New Roman"/>
          <w:sz w:val="26"/>
          <w:szCs w:val="26"/>
        </w:rPr>
        <w:t>vào</w:t>
      </w:r>
      <w:proofErr w:type="spellEnd"/>
      <w:r w:rsidRPr="007A14FE">
        <w:rPr>
          <w:rFonts w:cs="Times New Roman"/>
          <w:sz w:val="26"/>
          <w:szCs w:val="26"/>
        </w:rPr>
        <w:t xml:space="preserve"> File/Tools → Network Manager → Host-Only Networks. </w:t>
      </w:r>
      <w:proofErr w:type="spellStart"/>
      <w:r w:rsidRPr="007A14FE">
        <w:rPr>
          <w:rFonts w:cs="Times New Roman"/>
          <w:sz w:val="26"/>
          <w:szCs w:val="26"/>
        </w:rPr>
        <w:t>Chọn</w:t>
      </w:r>
      <w:proofErr w:type="spellEnd"/>
      <w:r w:rsidRPr="007A14FE">
        <w:rPr>
          <w:rFonts w:cs="Times New Roman"/>
          <w:sz w:val="26"/>
          <w:szCs w:val="26"/>
        </w:rPr>
        <w:t xml:space="preserve"> </w:t>
      </w:r>
      <w:proofErr w:type="spellStart"/>
      <w:r w:rsidRPr="007A14FE">
        <w:rPr>
          <w:rFonts w:cs="Times New Roman"/>
          <w:sz w:val="26"/>
          <w:szCs w:val="26"/>
        </w:rPr>
        <w:t>mạng</w:t>
      </w:r>
      <w:proofErr w:type="spellEnd"/>
      <w:r w:rsidRPr="007A14FE">
        <w:rPr>
          <w:rFonts w:cs="Times New Roman"/>
          <w:sz w:val="26"/>
          <w:szCs w:val="26"/>
        </w:rPr>
        <w:t xml:space="preserve"> Host-only </w:t>
      </w:r>
      <w:proofErr w:type="spellStart"/>
      <w:r w:rsidRPr="007A14FE">
        <w:rPr>
          <w:rFonts w:cs="Times New Roman"/>
          <w:sz w:val="26"/>
          <w:szCs w:val="26"/>
        </w:rPr>
        <w:t>dùng</w:t>
      </w:r>
      <w:proofErr w:type="spellEnd"/>
      <w:r w:rsidRPr="007A14FE">
        <w:rPr>
          <w:rFonts w:cs="Times New Roman"/>
          <w:sz w:val="26"/>
          <w:szCs w:val="26"/>
        </w:rPr>
        <w:t xml:space="preserve"> </w:t>
      </w:r>
      <w:proofErr w:type="spellStart"/>
      <w:r w:rsidRPr="007A14FE">
        <w:rPr>
          <w:rFonts w:cs="Times New Roman"/>
          <w:sz w:val="26"/>
          <w:szCs w:val="26"/>
        </w:rPr>
        <w:t>cho</w:t>
      </w:r>
      <w:proofErr w:type="spellEnd"/>
      <w:r w:rsidRPr="007A14FE">
        <w:rPr>
          <w:rFonts w:cs="Times New Roman"/>
          <w:sz w:val="26"/>
          <w:szCs w:val="26"/>
        </w:rPr>
        <w:t xml:space="preserve"> Adapter 2, </w:t>
      </w:r>
      <w:proofErr w:type="spellStart"/>
      <w:r w:rsidRPr="007A14FE">
        <w:rPr>
          <w:rFonts w:cs="Times New Roman"/>
          <w:sz w:val="26"/>
          <w:szCs w:val="26"/>
        </w:rPr>
        <w:t>đặt</w:t>
      </w:r>
      <w:proofErr w:type="spellEnd"/>
      <w:r w:rsidRPr="007A14FE">
        <w:rPr>
          <w:rFonts w:cs="Times New Roman"/>
          <w:sz w:val="26"/>
          <w:szCs w:val="26"/>
        </w:rPr>
        <w:t xml:space="preserve"> IPv4 </w:t>
      </w:r>
      <w:proofErr w:type="spellStart"/>
      <w:r w:rsidRPr="007A14FE">
        <w:rPr>
          <w:rFonts w:cs="Times New Roman"/>
          <w:sz w:val="26"/>
          <w:szCs w:val="26"/>
        </w:rPr>
        <w:t>của</w:t>
      </w:r>
      <w:proofErr w:type="spellEnd"/>
      <w:r w:rsidRPr="007A14FE">
        <w:rPr>
          <w:rFonts w:cs="Times New Roman"/>
          <w:sz w:val="26"/>
          <w:szCs w:val="26"/>
        </w:rPr>
        <w:t xml:space="preserve"> host interface = 10.0.0.100, mask = 255.0.0.0 </w:t>
      </w:r>
      <w:proofErr w:type="spellStart"/>
      <w:r w:rsidRPr="007A14FE">
        <w:rPr>
          <w:rFonts w:cs="Times New Roman"/>
          <w:sz w:val="26"/>
          <w:szCs w:val="26"/>
        </w:rPr>
        <w:t>và</w:t>
      </w:r>
      <w:proofErr w:type="spellEnd"/>
      <w:r w:rsidRPr="007A14FE">
        <w:rPr>
          <w:rFonts w:cs="Times New Roman"/>
          <w:sz w:val="26"/>
          <w:szCs w:val="26"/>
        </w:rPr>
        <w:t xml:space="preserve"> TẮT DHCP Server. </w:t>
      </w:r>
      <w:proofErr w:type="spellStart"/>
      <w:r w:rsidRPr="007A14FE">
        <w:rPr>
          <w:rFonts w:cs="Times New Roman"/>
          <w:sz w:val="26"/>
          <w:szCs w:val="26"/>
        </w:rPr>
        <w:t>Trên</w:t>
      </w:r>
      <w:proofErr w:type="spellEnd"/>
      <w:r w:rsidRPr="007A14FE">
        <w:rPr>
          <w:rFonts w:cs="Times New Roman"/>
          <w:sz w:val="26"/>
          <w:szCs w:val="26"/>
        </w:rPr>
        <w:t xml:space="preserve"> card Host-only </w:t>
      </w:r>
      <w:proofErr w:type="spellStart"/>
      <w:r w:rsidRPr="007A14FE">
        <w:rPr>
          <w:rFonts w:cs="Times New Roman"/>
          <w:sz w:val="26"/>
          <w:szCs w:val="26"/>
        </w:rPr>
        <w:t>của</w:t>
      </w:r>
      <w:proofErr w:type="spellEnd"/>
      <w:r w:rsidRPr="007A14FE">
        <w:rPr>
          <w:rFonts w:cs="Times New Roman"/>
          <w:sz w:val="26"/>
          <w:szCs w:val="26"/>
        </w:rPr>
        <w:t xml:space="preserve"> </w:t>
      </w:r>
      <w:proofErr w:type="spellStart"/>
      <w:r w:rsidRPr="007A14FE">
        <w:rPr>
          <w:rFonts w:cs="Times New Roman"/>
          <w:sz w:val="26"/>
          <w:szCs w:val="26"/>
        </w:rPr>
        <w:t>máy</w:t>
      </w:r>
      <w:proofErr w:type="spellEnd"/>
      <w:r w:rsidRPr="007A14FE">
        <w:rPr>
          <w:rFonts w:cs="Times New Roman"/>
          <w:sz w:val="26"/>
          <w:szCs w:val="26"/>
        </w:rPr>
        <w:t xml:space="preserve"> </w:t>
      </w:r>
      <w:proofErr w:type="spellStart"/>
      <w:r w:rsidRPr="007A14FE">
        <w:rPr>
          <w:rFonts w:cs="Times New Roman"/>
          <w:sz w:val="26"/>
          <w:szCs w:val="26"/>
        </w:rPr>
        <w:t>thật</w:t>
      </w:r>
      <w:proofErr w:type="spellEnd"/>
      <w:r w:rsidRPr="007A14FE">
        <w:rPr>
          <w:rFonts w:cs="Times New Roman"/>
          <w:sz w:val="26"/>
          <w:szCs w:val="26"/>
        </w:rPr>
        <w:t xml:space="preserve"> </w:t>
      </w:r>
      <w:proofErr w:type="spellStart"/>
      <w:r w:rsidRPr="007A14FE">
        <w:rPr>
          <w:rFonts w:cs="Times New Roman"/>
          <w:sz w:val="26"/>
          <w:szCs w:val="26"/>
        </w:rPr>
        <w:t>không</w:t>
      </w:r>
      <w:proofErr w:type="spellEnd"/>
      <w:r w:rsidRPr="007A14FE">
        <w:rPr>
          <w:rFonts w:cs="Times New Roman"/>
          <w:sz w:val="26"/>
          <w:szCs w:val="26"/>
        </w:rPr>
        <w:t xml:space="preserve"> </w:t>
      </w:r>
      <w:proofErr w:type="spellStart"/>
      <w:r w:rsidRPr="007A14FE">
        <w:rPr>
          <w:rFonts w:cs="Times New Roman"/>
          <w:sz w:val="26"/>
          <w:szCs w:val="26"/>
        </w:rPr>
        <w:t>đặt</w:t>
      </w:r>
      <w:proofErr w:type="spellEnd"/>
      <w:r w:rsidRPr="007A14FE">
        <w:rPr>
          <w:rFonts w:cs="Times New Roman"/>
          <w:sz w:val="26"/>
          <w:szCs w:val="26"/>
        </w:rPr>
        <w:t xml:space="preserve"> Default Gateway </w:t>
      </w:r>
      <w:proofErr w:type="spellStart"/>
      <w:r w:rsidRPr="007A14FE">
        <w:rPr>
          <w:rFonts w:cs="Times New Roman"/>
          <w:sz w:val="26"/>
          <w:szCs w:val="26"/>
        </w:rPr>
        <w:t>và</w:t>
      </w:r>
      <w:proofErr w:type="spellEnd"/>
      <w:r w:rsidRPr="007A14FE">
        <w:rPr>
          <w:rFonts w:cs="Times New Roman"/>
          <w:sz w:val="26"/>
          <w:szCs w:val="26"/>
        </w:rPr>
        <w:t xml:space="preserve"> </w:t>
      </w:r>
      <w:proofErr w:type="spellStart"/>
      <w:r w:rsidRPr="007A14FE">
        <w:rPr>
          <w:rFonts w:cs="Times New Roman"/>
          <w:sz w:val="26"/>
          <w:szCs w:val="26"/>
        </w:rPr>
        <w:t>không</w:t>
      </w:r>
      <w:proofErr w:type="spellEnd"/>
      <w:r w:rsidRPr="007A14FE">
        <w:rPr>
          <w:rFonts w:cs="Times New Roman"/>
          <w:sz w:val="26"/>
          <w:szCs w:val="26"/>
        </w:rPr>
        <w:t xml:space="preserve"> </w:t>
      </w:r>
      <w:proofErr w:type="spellStart"/>
      <w:r w:rsidRPr="007A14FE">
        <w:rPr>
          <w:rFonts w:cs="Times New Roman"/>
          <w:sz w:val="26"/>
          <w:szCs w:val="26"/>
        </w:rPr>
        <w:t>đặt</w:t>
      </w:r>
      <w:proofErr w:type="spellEnd"/>
      <w:r w:rsidRPr="007A14FE">
        <w:rPr>
          <w:rFonts w:cs="Times New Roman"/>
          <w:sz w:val="26"/>
          <w:szCs w:val="26"/>
        </w:rPr>
        <w:t xml:space="preserve"> DNS. Sau </w:t>
      </w:r>
      <w:proofErr w:type="spellStart"/>
      <w:r w:rsidRPr="007A14FE">
        <w:rPr>
          <w:rFonts w:cs="Times New Roman"/>
          <w:sz w:val="26"/>
          <w:szCs w:val="26"/>
        </w:rPr>
        <w:t>đó</w:t>
      </w:r>
      <w:proofErr w:type="spellEnd"/>
      <w:r w:rsidRPr="007A14FE">
        <w:rPr>
          <w:rFonts w:cs="Times New Roman"/>
          <w:sz w:val="26"/>
          <w:szCs w:val="26"/>
        </w:rPr>
        <w:t xml:space="preserve"> ping 10.0.0.1 </w:t>
      </w:r>
      <w:proofErr w:type="spellStart"/>
      <w:r w:rsidRPr="007A14FE">
        <w:rPr>
          <w:rFonts w:cs="Times New Roman"/>
          <w:sz w:val="26"/>
          <w:szCs w:val="26"/>
        </w:rPr>
        <w:t>để</w:t>
      </w:r>
      <w:proofErr w:type="spellEnd"/>
      <w:r w:rsidRPr="007A14FE">
        <w:rPr>
          <w:rFonts w:cs="Times New Roman"/>
          <w:sz w:val="26"/>
          <w:szCs w:val="26"/>
        </w:rPr>
        <w:t xml:space="preserve"> </w:t>
      </w:r>
      <w:proofErr w:type="spellStart"/>
      <w:r w:rsidRPr="007A14FE">
        <w:rPr>
          <w:rFonts w:cs="Times New Roman"/>
          <w:sz w:val="26"/>
          <w:szCs w:val="26"/>
        </w:rPr>
        <w:t>kiểm</w:t>
      </w:r>
      <w:proofErr w:type="spellEnd"/>
      <w:r w:rsidRPr="007A14FE">
        <w:rPr>
          <w:rFonts w:cs="Times New Roman"/>
          <w:sz w:val="26"/>
          <w:szCs w:val="26"/>
        </w:rPr>
        <w:t xml:space="preserve"> </w:t>
      </w:r>
      <w:proofErr w:type="spellStart"/>
      <w:r w:rsidRPr="007A14FE">
        <w:rPr>
          <w:rFonts w:cs="Times New Roman"/>
          <w:sz w:val="26"/>
          <w:szCs w:val="26"/>
        </w:rPr>
        <w:t>tra</w:t>
      </w:r>
      <w:proofErr w:type="spellEnd"/>
      <w:r w:rsidRPr="007A14FE">
        <w:rPr>
          <w:rFonts w:cs="Times New Roman"/>
          <w:sz w:val="26"/>
          <w:szCs w:val="26"/>
        </w:rPr>
        <w:t xml:space="preserve"> </w:t>
      </w:r>
      <w:proofErr w:type="spellStart"/>
      <w:r w:rsidRPr="007A14FE">
        <w:rPr>
          <w:rFonts w:cs="Times New Roman"/>
          <w:sz w:val="26"/>
          <w:szCs w:val="26"/>
        </w:rPr>
        <w:t>đường</w:t>
      </w:r>
      <w:proofErr w:type="spellEnd"/>
      <w:r w:rsidRPr="007A14FE">
        <w:rPr>
          <w:rFonts w:cs="Times New Roman"/>
          <w:sz w:val="26"/>
          <w:szCs w:val="26"/>
        </w:rPr>
        <w:t xml:space="preserve"> </w:t>
      </w:r>
      <w:proofErr w:type="spellStart"/>
      <w:r w:rsidRPr="007A14FE">
        <w:rPr>
          <w:rFonts w:cs="Times New Roman"/>
          <w:sz w:val="26"/>
          <w:szCs w:val="26"/>
        </w:rPr>
        <w:t>quản</w:t>
      </w:r>
      <w:proofErr w:type="spellEnd"/>
      <w:r w:rsidRPr="007A14FE">
        <w:rPr>
          <w:rFonts w:cs="Times New Roman"/>
          <w:sz w:val="26"/>
          <w:szCs w:val="26"/>
        </w:rPr>
        <w:t xml:space="preserve"> </w:t>
      </w:r>
      <w:proofErr w:type="spellStart"/>
      <w:r w:rsidRPr="007A14FE">
        <w:rPr>
          <w:rFonts w:cs="Times New Roman"/>
          <w:sz w:val="26"/>
          <w:szCs w:val="26"/>
        </w:rPr>
        <w:t>trị</w:t>
      </w:r>
      <w:proofErr w:type="spellEnd"/>
      <w:r w:rsidRPr="007A14FE">
        <w:rPr>
          <w:rFonts w:cs="Times New Roman"/>
          <w:sz w:val="26"/>
          <w:szCs w:val="26"/>
        </w:rPr>
        <w:t xml:space="preserve"> </w:t>
      </w:r>
      <w:proofErr w:type="spellStart"/>
      <w:r w:rsidRPr="007A14FE">
        <w:rPr>
          <w:rFonts w:cs="Times New Roman"/>
          <w:sz w:val="26"/>
          <w:szCs w:val="26"/>
        </w:rPr>
        <w:t>tới</w:t>
      </w:r>
      <w:proofErr w:type="spellEnd"/>
      <w:r w:rsidRPr="007A14FE">
        <w:rPr>
          <w:rFonts w:cs="Times New Roman"/>
          <w:sz w:val="26"/>
          <w:szCs w:val="26"/>
        </w:rPr>
        <w:t xml:space="preserve"> </w:t>
      </w:r>
      <w:proofErr w:type="spellStart"/>
      <w:r w:rsidRPr="007A14FE">
        <w:rPr>
          <w:rFonts w:cs="Times New Roman"/>
          <w:sz w:val="26"/>
          <w:szCs w:val="26"/>
        </w:rPr>
        <w:t>pfSense</w:t>
      </w:r>
      <w:proofErr w:type="spellEnd"/>
      <w:r w:rsidRPr="007A14FE">
        <w:rPr>
          <w:rFonts w:cs="Times New Roman"/>
          <w:sz w:val="26"/>
          <w:szCs w:val="26"/>
        </w:rPr>
        <w:t>.</w:t>
      </w:r>
    </w:p>
    <w:p w14:paraId="34476BE8"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i/>
          <w:sz w:val="26"/>
          <w:szCs w:val="26"/>
        </w:rPr>
        <w:t>Không</w:t>
      </w:r>
      <w:proofErr w:type="spellEnd"/>
      <w:r w:rsidRPr="007A14FE">
        <w:rPr>
          <w:rFonts w:cs="Times New Roman"/>
          <w:i/>
          <w:sz w:val="26"/>
          <w:szCs w:val="26"/>
        </w:rPr>
        <w:t xml:space="preserve"> </w:t>
      </w:r>
      <w:proofErr w:type="spellStart"/>
      <w:r w:rsidRPr="007A14FE">
        <w:rPr>
          <w:rFonts w:cs="Times New Roman"/>
          <w:i/>
          <w:sz w:val="26"/>
          <w:szCs w:val="26"/>
        </w:rPr>
        <w:t>dùng</w:t>
      </w:r>
      <w:proofErr w:type="spellEnd"/>
      <w:r w:rsidRPr="007A14FE">
        <w:rPr>
          <w:rFonts w:cs="Times New Roman"/>
          <w:i/>
          <w:sz w:val="26"/>
          <w:szCs w:val="26"/>
        </w:rPr>
        <w:t xml:space="preserve"> Default Gateway 10.0.0.1 </w:t>
      </w:r>
      <w:proofErr w:type="spellStart"/>
      <w:r w:rsidRPr="007A14FE">
        <w:rPr>
          <w:rFonts w:cs="Times New Roman"/>
          <w:i/>
          <w:sz w:val="26"/>
          <w:szCs w:val="26"/>
        </w:rPr>
        <w:t>hoặc</w:t>
      </w:r>
      <w:proofErr w:type="spellEnd"/>
      <w:r w:rsidRPr="007A14FE">
        <w:rPr>
          <w:rFonts w:cs="Times New Roman"/>
          <w:i/>
          <w:sz w:val="26"/>
          <w:szCs w:val="26"/>
        </w:rPr>
        <w:t xml:space="preserve"> DNS 10.0.0.2 </w:t>
      </w:r>
      <w:proofErr w:type="spellStart"/>
      <w:r w:rsidRPr="007A14FE">
        <w:rPr>
          <w:rFonts w:cs="Times New Roman"/>
          <w:i/>
          <w:sz w:val="26"/>
          <w:szCs w:val="26"/>
        </w:rPr>
        <w:t>trên</w:t>
      </w:r>
      <w:proofErr w:type="spellEnd"/>
      <w:r w:rsidRPr="007A14FE">
        <w:rPr>
          <w:rFonts w:cs="Times New Roman"/>
          <w:i/>
          <w:sz w:val="26"/>
          <w:szCs w:val="26"/>
        </w:rPr>
        <w:t xml:space="preserve"> card Host-only </w:t>
      </w:r>
      <w:proofErr w:type="spellStart"/>
      <w:r w:rsidRPr="007A14FE">
        <w:rPr>
          <w:rFonts w:cs="Times New Roman"/>
          <w:i/>
          <w:sz w:val="26"/>
          <w:szCs w:val="26"/>
        </w:rPr>
        <w:t>của</w:t>
      </w:r>
      <w:proofErr w:type="spellEnd"/>
      <w:r w:rsidRPr="007A14FE">
        <w:rPr>
          <w:rFonts w:cs="Times New Roman"/>
          <w:i/>
          <w:sz w:val="26"/>
          <w:szCs w:val="26"/>
        </w:rPr>
        <w:t xml:space="preserve"> </w:t>
      </w:r>
      <w:proofErr w:type="spellStart"/>
      <w:r w:rsidRPr="007A14FE">
        <w:rPr>
          <w:rFonts w:cs="Times New Roman"/>
          <w:i/>
          <w:sz w:val="26"/>
          <w:szCs w:val="26"/>
        </w:rPr>
        <w:t>máy</w:t>
      </w:r>
      <w:proofErr w:type="spellEnd"/>
      <w:r w:rsidRPr="007A14FE">
        <w:rPr>
          <w:rFonts w:cs="Times New Roman"/>
          <w:i/>
          <w:sz w:val="26"/>
          <w:szCs w:val="26"/>
        </w:rPr>
        <w:t xml:space="preserve"> </w:t>
      </w:r>
      <w:proofErr w:type="spellStart"/>
      <w:r w:rsidRPr="007A14FE">
        <w:rPr>
          <w:rFonts w:cs="Times New Roman"/>
          <w:i/>
          <w:sz w:val="26"/>
          <w:szCs w:val="26"/>
        </w:rPr>
        <w:t>thật</w:t>
      </w:r>
      <w:proofErr w:type="spellEnd"/>
      <w:r w:rsidRPr="007A14FE">
        <w:rPr>
          <w:rFonts w:cs="Times New Roman"/>
          <w:i/>
          <w:sz w:val="26"/>
          <w:szCs w:val="26"/>
        </w:rPr>
        <w:t xml:space="preserve"> </w:t>
      </w:r>
      <w:proofErr w:type="spellStart"/>
      <w:r w:rsidRPr="007A14FE">
        <w:rPr>
          <w:rFonts w:cs="Times New Roman"/>
          <w:i/>
          <w:sz w:val="26"/>
          <w:szCs w:val="26"/>
        </w:rPr>
        <w:t>vì</w:t>
      </w:r>
      <w:proofErr w:type="spellEnd"/>
      <w:r w:rsidRPr="007A14FE">
        <w:rPr>
          <w:rFonts w:cs="Times New Roman"/>
          <w:i/>
          <w:sz w:val="26"/>
          <w:szCs w:val="26"/>
        </w:rPr>
        <w:t xml:space="preserve"> </w:t>
      </w:r>
      <w:proofErr w:type="spellStart"/>
      <w:r w:rsidRPr="007A14FE">
        <w:rPr>
          <w:rFonts w:cs="Times New Roman"/>
          <w:i/>
          <w:sz w:val="26"/>
          <w:szCs w:val="26"/>
        </w:rPr>
        <w:t>đây</w:t>
      </w:r>
      <w:proofErr w:type="spellEnd"/>
      <w:r w:rsidRPr="007A14FE">
        <w:rPr>
          <w:rFonts w:cs="Times New Roman"/>
          <w:i/>
          <w:sz w:val="26"/>
          <w:szCs w:val="26"/>
        </w:rPr>
        <w:t xml:space="preserve"> </w:t>
      </w:r>
      <w:proofErr w:type="spellStart"/>
      <w:r w:rsidRPr="007A14FE">
        <w:rPr>
          <w:rFonts w:cs="Times New Roman"/>
          <w:i/>
          <w:sz w:val="26"/>
          <w:szCs w:val="26"/>
        </w:rPr>
        <w:t>chỉ</w:t>
      </w:r>
      <w:proofErr w:type="spellEnd"/>
      <w:r w:rsidRPr="007A14FE">
        <w:rPr>
          <w:rFonts w:cs="Times New Roman"/>
          <w:i/>
          <w:sz w:val="26"/>
          <w:szCs w:val="26"/>
        </w:rPr>
        <w:t xml:space="preserve"> </w:t>
      </w:r>
      <w:proofErr w:type="spellStart"/>
      <w:r w:rsidRPr="007A14FE">
        <w:rPr>
          <w:rFonts w:cs="Times New Roman"/>
          <w:i/>
          <w:sz w:val="26"/>
          <w:szCs w:val="26"/>
        </w:rPr>
        <w:t>là</w:t>
      </w:r>
      <w:proofErr w:type="spellEnd"/>
      <w:r w:rsidRPr="007A14FE">
        <w:rPr>
          <w:rFonts w:cs="Times New Roman"/>
          <w:i/>
          <w:sz w:val="26"/>
          <w:szCs w:val="26"/>
        </w:rPr>
        <w:t xml:space="preserve"> card </w:t>
      </w:r>
      <w:proofErr w:type="spellStart"/>
      <w:r w:rsidRPr="007A14FE">
        <w:rPr>
          <w:rFonts w:cs="Times New Roman"/>
          <w:i/>
          <w:sz w:val="26"/>
          <w:szCs w:val="26"/>
        </w:rPr>
        <w:t>quản</w:t>
      </w:r>
      <w:proofErr w:type="spellEnd"/>
      <w:r w:rsidRPr="007A14FE">
        <w:rPr>
          <w:rFonts w:cs="Times New Roman"/>
          <w:i/>
          <w:sz w:val="26"/>
          <w:szCs w:val="26"/>
        </w:rPr>
        <w:t xml:space="preserve"> </w:t>
      </w:r>
      <w:proofErr w:type="spellStart"/>
      <w:r w:rsidRPr="007A14FE">
        <w:rPr>
          <w:rFonts w:cs="Times New Roman"/>
          <w:i/>
          <w:sz w:val="26"/>
          <w:szCs w:val="26"/>
        </w:rPr>
        <w:t>trị</w:t>
      </w:r>
      <w:proofErr w:type="spellEnd"/>
      <w:r w:rsidRPr="007A14FE">
        <w:rPr>
          <w:rFonts w:cs="Times New Roman"/>
          <w:i/>
          <w:sz w:val="26"/>
          <w:szCs w:val="26"/>
        </w:rPr>
        <w:t xml:space="preserve"> lab; </w:t>
      </w:r>
      <w:proofErr w:type="spellStart"/>
      <w:r w:rsidRPr="007A14FE">
        <w:rPr>
          <w:rFonts w:cs="Times New Roman"/>
          <w:i/>
          <w:sz w:val="26"/>
          <w:szCs w:val="26"/>
        </w:rPr>
        <w:t>đặt</w:t>
      </w:r>
      <w:proofErr w:type="spellEnd"/>
      <w:r w:rsidRPr="007A14FE">
        <w:rPr>
          <w:rFonts w:cs="Times New Roman"/>
          <w:i/>
          <w:sz w:val="26"/>
          <w:szCs w:val="26"/>
        </w:rPr>
        <w:t xml:space="preserve"> gateway/DNS ở </w:t>
      </w:r>
      <w:proofErr w:type="spellStart"/>
      <w:r w:rsidRPr="007A14FE">
        <w:rPr>
          <w:rFonts w:cs="Times New Roman"/>
          <w:i/>
          <w:sz w:val="26"/>
          <w:szCs w:val="26"/>
        </w:rPr>
        <w:t>đây</w:t>
      </w:r>
      <w:proofErr w:type="spellEnd"/>
      <w:r w:rsidRPr="007A14FE">
        <w:rPr>
          <w:rFonts w:cs="Times New Roman"/>
          <w:i/>
          <w:sz w:val="26"/>
          <w:szCs w:val="26"/>
        </w:rPr>
        <w:t xml:space="preserve"> </w:t>
      </w:r>
      <w:proofErr w:type="spellStart"/>
      <w:r w:rsidRPr="007A14FE">
        <w:rPr>
          <w:rFonts w:cs="Times New Roman"/>
          <w:i/>
          <w:sz w:val="26"/>
          <w:szCs w:val="26"/>
        </w:rPr>
        <w:t>có</w:t>
      </w:r>
      <w:proofErr w:type="spellEnd"/>
      <w:r w:rsidRPr="007A14FE">
        <w:rPr>
          <w:rFonts w:cs="Times New Roman"/>
          <w:i/>
          <w:sz w:val="26"/>
          <w:szCs w:val="26"/>
        </w:rPr>
        <w:t xml:space="preserve"> </w:t>
      </w:r>
      <w:proofErr w:type="spellStart"/>
      <w:r w:rsidRPr="007A14FE">
        <w:rPr>
          <w:rFonts w:cs="Times New Roman"/>
          <w:i/>
          <w:sz w:val="26"/>
          <w:szCs w:val="26"/>
        </w:rPr>
        <w:t>thể</w:t>
      </w:r>
      <w:proofErr w:type="spellEnd"/>
      <w:r w:rsidRPr="007A14FE">
        <w:rPr>
          <w:rFonts w:cs="Times New Roman"/>
          <w:i/>
          <w:sz w:val="26"/>
          <w:szCs w:val="26"/>
        </w:rPr>
        <w:t xml:space="preserve"> </w:t>
      </w:r>
      <w:proofErr w:type="spellStart"/>
      <w:r w:rsidRPr="007A14FE">
        <w:rPr>
          <w:rFonts w:cs="Times New Roman"/>
          <w:i/>
          <w:sz w:val="26"/>
          <w:szCs w:val="26"/>
        </w:rPr>
        <w:t>làm</w:t>
      </w:r>
      <w:proofErr w:type="spellEnd"/>
      <w:r w:rsidRPr="007A14FE">
        <w:rPr>
          <w:rFonts w:cs="Times New Roman"/>
          <w:i/>
          <w:sz w:val="26"/>
          <w:szCs w:val="26"/>
        </w:rPr>
        <w:t xml:space="preserve"> </w:t>
      </w:r>
      <w:proofErr w:type="spellStart"/>
      <w:r w:rsidRPr="007A14FE">
        <w:rPr>
          <w:rFonts w:cs="Times New Roman"/>
          <w:i/>
          <w:sz w:val="26"/>
          <w:szCs w:val="26"/>
        </w:rPr>
        <w:t>thay</w:t>
      </w:r>
      <w:proofErr w:type="spellEnd"/>
      <w:r w:rsidRPr="007A14FE">
        <w:rPr>
          <w:rFonts w:cs="Times New Roman"/>
          <w:i/>
          <w:sz w:val="26"/>
          <w:szCs w:val="26"/>
        </w:rPr>
        <w:t xml:space="preserve"> </w:t>
      </w:r>
      <w:proofErr w:type="spellStart"/>
      <w:r w:rsidRPr="007A14FE">
        <w:rPr>
          <w:rFonts w:cs="Times New Roman"/>
          <w:i/>
          <w:sz w:val="26"/>
          <w:szCs w:val="26"/>
        </w:rPr>
        <w:t>đổi</w:t>
      </w:r>
      <w:proofErr w:type="spellEnd"/>
      <w:r w:rsidRPr="007A14FE">
        <w:rPr>
          <w:rFonts w:cs="Times New Roman"/>
          <w:i/>
          <w:sz w:val="26"/>
          <w:szCs w:val="26"/>
        </w:rPr>
        <w:t xml:space="preserve"> route </w:t>
      </w:r>
      <w:proofErr w:type="spellStart"/>
      <w:r w:rsidRPr="007A14FE">
        <w:rPr>
          <w:rFonts w:cs="Times New Roman"/>
          <w:i/>
          <w:sz w:val="26"/>
          <w:szCs w:val="26"/>
        </w:rPr>
        <w:t>hoặc</w:t>
      </w:r>
      <w:proofErr w:type="spellEnd"/>
      <w:r w:rsidRPr="007A14FE">
        <w:rPr>
          <w:rFonts w:cs="Times New Roman"/>
          <w:i/>
          <w:sz w:val="26"/>
          <w:szCs w:val="26"/>
        </w:rPr>
        <w:t xml:space="preserve"> DNS </w:t>
      </w:r>
      <w:proofErr w:type="spellStart"/>
      <w:r w:rsidRPr="007A14FE">
        <w:rPr>
          <w:rFonts w:cs="Times New Roman"/>
          <w:i/>
          <w:sz w:val="26"/>
          <w:szCs w:val="26"/>
        </w:rPr>
        <w:t>của</w:t>
      </w:r>
      <w:proofErr w:type="spellEnd"/>
      <w:r w:rsidRPr="007A14FE">
        <w:rPr>
          <w:rFonts w:cs="Times New Roman"/>
          <w:i/>
          <w:sz w:val="26"/>
          <w:szCs w:val="26"/>
        </w:rPr>
        <w:t xml:space="preserve"> </w:t>
      </w:r>
      <w:proofErr w:type="spellStart"/>
      <w:r w:rsidRPr="007A14FE">
        <w:rPr>
          <w:rFonts w:cs="Times New Roman"/>
          <w:i/>
          <w:sz w:val="26"/>
          <w:szCs w:val="26"/>
        </w:rPr>
        <w:t>hệ</w:t>
      </w:r>
      <w:proofErr w:type="spellEnd"/>
      <w:r w:rsidRPr="007A14FE">
        <w:rPr>
          <w:rFonts w:cs="Times New Roman"/>
          <w:i/>
          <w:sz w:val="26"/>
          <w:szCs w:val="26"/>
        </w:rPr>
        <w:t xml:space="preserve"> </w:t>
      </w:r>
      <w:proofErr w:type="spellStart"/>
      <w:r w:rsidRPr="007A14FE">
        <w:rPr>
          <w:rFonts w:cs="Times New Roman"/>
          <w:i/>
          <w:sz w:val="26"/>
          <w:szCs w:val="26"/>
        </w:rPr>
        <w:t>điều</w:t>
      </w:r>
      <w:proofErr w:type="spellEnd"/>
      <w:r w:rsidRPr="007A14FE">
        <w:rPr>
          <w:rFonts w:cs="Times New Roman"/>
          <w:i/>
          <w:sz w:val="26"/>
          <w:szCs w:val="26"/>
        </w:rPr>
        <w:t xml:space="preserve"> </w:t>
      </w:r>
      <w:proofErr w:type="spellStart"/>
      <w:r w:rsidRPr="007A14FE">
        <w:rPr>
          <w:rFonts w:cs="Times New Roman"/>
          <w:i/>
          <w:sz w:val="26"/>
          <w:szCs w:val="26"/>
        </w:rPr>
        <w:t>hành</w:t>
      </w:r>
      <w:proofErr w:type="spellEnd"/>
      <w:r w:rsidRPr="007A14FE">
        <w:rPr>
          <w:rFonts w:cs="Times New Roman"/>
          <w:i/>
          <w:sz w:val="26"/>
          <w:szCs w:val="26"/>
        </w:rPr>
        <w:t xml:space="preserve"> host.</w:t>
      </w:r>
    </w:p>
    <w:p w14:paraId="330360E0" w14:textId="77777777" w:rsidR="00153853" w:rsidRPr="007A14FE" w:rsidRDefault="00000000" w:rsidP="0064132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542C79F8" wp14:editId="49500452">
            <wp:extent cx="4846320" cy="12321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92546e17b03b01aa6b140bce9798f0ecf3c4c5.png"/>
                    <pic:cNvPicPr/>
                  </pic:nvPicPr>
                  <pic:blipFill>
                    <a:blip r:embed="rId17"/>
                    <a:stretch>
                      <a:fillRect/>
                    </a:stretch>
                  </pic:blipFill>
                  <pic:spPr>
                    <a:xfrm>
                      <a:off x="0" y="0"/>
                      <a:ext cx="4846320" cy="1232115"/>
                    </a:xfrm>
                    <a:prstGeom prst="rect">
                      <a:avLst/>
                    </a:prstGeom>
                  </pic:spPr>
                </pic:pic>
              </a:graphicData>
            </a:graphic>
          </wp:inline>
        </w:drawing>
      </w:r>
    </w:p>
    <w:p w14:paraId="23A830B1" w14:textId="77777777" w:rsidR="00153853" w:rsidRPr="007A14FE" w:rsidRDefault="00000000" w:rsidP="00641320">
      <w:pPr>
        <w:spacing w:after="0" w:line="360" w:lineRule="auto"/>
        <w:jc w:val="center"/>
        <w:rPr>
          <w:rFonts w:cs="Times New Roman"/>
          <w:sz w:val="26"/>
          <w:szCs w:val="26"/>
        </w:rPr>
      </w:pPr>
      <w:proofErr w:type="spellStart"/>
      <w:r w:rsidRPr="007A14FE">
        <w:rPr>
          <w:rFonts w:cs="Times New Roman"/>
          <w:i/>
          <w:color w:val="666666"/>
          <w:sz w:val="26"/>
          <w:szCs w:val="26"/>
        </w:rPr>
        <w:t>Hình</w:t>
      </w:r>
      <w:proofErr w:type="spellEnd"/>
      <w:r w:rsidRPr="007A14FE">
        <w:rPr>
          <w:rFonts w:cs="Times New Roman"/>
          <w:i/>
          <w:color w:val="666666"/>
          <w:sz w:val="26"/>
          <w:szCs w:val="26"/>
        </w:rPr>
        <w:t xml:space="preserve"> 13. Ping </w:t>
      </w:r>
      <w:proofErr w:type="spellStart"/>
      <w:r w:rsidRPr="007A14FE">
        <w:rPr>
          <w:rFonts w:cs="Times New Roman"/>
          <w:i/>
          <w:color w:val="666666"/>
          <w:sz w:val="26"/>
          <w:szCs w:val="26"/>
        </w:rPr>
        <w:t>từ</w:t>
      </w:r>
      <w:proofErr w:type="spellEnd"/>
      <w:r w:rsidRPr="007A14FE">
        <w:rPr>
          <w:rFonts w:cs="Times New Roman"/>
          <w:i/>
          <w:color w:val="666666"/>
          <w:sz w:val="26"/>
          <w:szCs w:val="26"/>
        </w:rPr>
        <w:t xml:space="preserve"> </w:t>
      </w:r>
      <w:proofErr w:type="spellStart"/>
      <w:r w:rsidRPr="007A14FE">
        <w:rPr>
          <w:rFonts w:cs="Times New Roman"/>
          <w:i/>
          <w:color w:val="666666"/>
          <w:sz w:val="26"/>
          <w:szCs w:val="26"/>
        </w:rPr>
        <w:t>máy</w:t>
      </w:r>
      <w:proofErr w:type="spellEnd"/>
      <w:r w:rsidRPr="007A14FE">
        <w:rPr>
          <w:rFonts w:cs="Times New Roman"/>
          <w:i/>
          <w:color w:val="666666"/>
          <w:sz w:val="26"/>
          <w:szCs w:val="26"/>
        </w:rPr>
        <w:t xml:space="preserve"> </w:t>
      </w:r>
      <w:proofErr w:type="spellStart"/>
      <w:r w:rsidRPr="007A14FE">
        <w:rPr>
          <w:rFonts w:cs="Times New Roman"/>
          <w:i/>
          <w:color w:val="666666"/>
          <w:sz w:val="26"/>
          <w:szCs w:val="26"/>
        </w:rPr>
        <w:t>thật</w:t>
      </w:r>
      <w:proofErr w:type="spellEnd"/>
      <w:r w:rsidRPr="007A14FE">
        <w:rPr>
          <w:rFonts w:cs="Times New Roman"/>
          <w:i/>
          <w:color w:val="666666"/>
          <w:sz w:val="26"/>
          <w:szCs w:val="26"/>
        </w:rPr>
        <w:t xml:space="preserve"> </w:t>
      </w:r>
      <w:proofErr w:type="spellStart"/>
      <w:r w:rsidRPr="007A14FE">
        <w:rPr>
          <w:rFonts w:cs="Times New Roman"/>
          <w:i/>
          <w:color w:val="666666"/>
          <w:sz w:val="26"/>
          <w:szCs w:val="26"/>
        </w:rPr>
        <w:t>đến</w:t>
      </w:r>
      <w:proofErr w:type="spellEnd"/>
      <w:r w:rsidRPr="007A14FE">
        <w:rPr>
          <w:rFonts w:cs="Times New Roman"/>
          <w:i/>
          <w:color w:val="666666"/>
          <w:sz w:val="26"/>
          <w:szCs w:val="26"/>
        </w:rPr>
        <w:t xml:space="preserve"> </w:t>
      </w:r>
      <w:proofErr w:type="spellStart"/>
      <w:r w:rsidRPr="007A14FE">
        <w:rPr>
          <w:rFonts w:cs="Times New Roman"/>
          <w:i/>
          <w:color w:val="666666"/>
          <w:sz w:val="26"/>
          <w:szCs w:val="26"/>
        </w:rPr>
        <w:t>pfSense</w:t>
      </w:r>
      <w:proofErr w:type="spellEnd"/>
    </w:p>
    <w:p w14:paraId="64718A5F" w14:textId="77777777" w:rsidR="00CE6382" w:rsidRDefault="00CE6382" w:rsidP="007A14FE">
      <w:pPr>
        <w:spacing w:after="0" w:line="360" w:lineRule="auto"/>
        <w:jc w:val="both"/>
        <w:rPr>
          <w:rFonts w:cs="Times New Roman"/>
          <w:b/>
          <w:sz w:val="26"/>
          <w:szCs w:val="26"/>
        </w:rPr>
      </w:pPr>
      <w:r>
        <w:rPr>
          <w:rFonts w:cs="Times New Roman"/>
          <w:b/>
          <w:sz w:val="26"/>
          <w:szCs w:val="26"/>
        </w:rPr>
        <w:br w:type="page"/>
      </w:r>
    </w:p>
    <w:p w14:paraId="0660BC70" w14:textId="664E49C9" w:rsidR="00153853" w:rsidRPr="007A14FE" w:rsidRDefault="00000000" w:rsidP="007A14FE">
      <w:pPr>
        <w:spacing w:after="0" w:line="360" w:lineRule="auto"/>
        <w:jc w:val="both"/>
        <w:rPr>
          <w:rFonts w:cs="Times New Roman"/>
          <w:sz w:val="26"/>
          <w:szCs w:val="26"/>
        </w:rPr>
      </w:pPr>
      <w:proofErr w:type="spellStart"/>
      <w:r w:rsidRPr="007A14FE">
        <w:rPr>
          <w:rFonts w:cs="Times New Roman"/>
          <w:b/>
          <w:sz w:val="26"/>
          <w:szCs w:val="26"/>
        </w:rPr>
        <w:lastRenderedPageBreak/>
        <w:t>Bước</w:t>
      </w:r>
      <w:proofErr w:type="spellEnd"/>
      <w:r w:rsidRPr="007A14FE">
        <w:rPr>
          <w:rFonts w:cs="Times New Roman"/>
          <w:b/>
          <w:sz w:val="26"/>
          <w:szCs w:val="26"/>
        </w:rPr>
        <w:t xml:space="preserve"> 2: </w:t>
      </w:r>
      <w:proofErr w:type="spellStart"/>
      <w:r w:rsidRPr="007A14FE">
        <w:rPr>
          <w:rFonts w:cs="Times New Roman"/>
          <w:b/>
          <w:sz w:val="26"/>
          <w:szCs w:val="26"/>
        </w:rPr>
        <w:t>Mở</w:t>
      </w:r>
      <w:proofErr w:type="spellEnd"/>
      <w:r w:rsidRPr="007A14FE">
        <w:rPr>
          <w:rFonts w:cs="Times New Roman"/>
          <w:b/>
          <w:sz w:val="26"/>
          <w:szCs w:val="26"/>
        </w:rPr>
        <w:t xml:space="preserve"> </w:t>
      </w:r>
      <w:proofErr w:type="spellStart"/>
      <w:r w:rsidRPr="007A14FE">
        <w:rPr>
          <w:rFonts w:cs="Times New Roman"/>
          <w:b/>
          <w:sz w:val="26"/>
          <w:szCs w:val="26"/>
        </w:rPr>
        <w:t>trình</w:t>
      </w:r>
      <w:proofErr w:type="spellEnd"/>
      <w:r w:rsidRPr="007A14FE">
        <w:rPr>
          <w:rFonts w:cs="Times New Roman"/>
          <w:b/>
          <w:sz w:val="26"/>
          <w:szCs w:val="26"/>
        </w:rPr>
        <w:t xml:space="preserve"> </w:t>
      </w:r>
      <w:proofErr w:type="spellStart"/>
      <w:r w:rsidRPr="007A14FE">
        <w:rPr>
          <w:rFonts w:cs="Times New Roman"/>
          <w:b/>
          <w:sz w:val="26"/>
          <w:szCs w:val="26"/>
        </w:rPr>
        <w:t>duyệt</w:t>
      </w:r>
      <w:proofErr w:type="spellEnd"/>
      <w:r w:rsidRPr="007A14FE">
        <w:rPr>
          <w:rFonts w:cs="Times New Roman"/>
          <w:b/>
          <w:sz w:val="26"/>
          <w:szCs w:val="26"/>
        </w:rPr>
        <w:t xml:space="preserve"> </w:t>
      </w:r>
      <w:proofErr w:type="spellStart"/>
      <w:r w:rsidRPr="007A14FE">
        <w:rPr>
          <w:rFonts w:cs="Times New Roman"/>
          <w:b/>
          <w:sz w:val="26"/>
          <w:szCs w:val="26"/>
        </w:rPr>
        <w:t>và</w:t>
      </w:r>
      <w:proofErr w:type="spellEnd"/>
      <w:r w:rsidRPr="007A14FE">
        <w:rPr>
          <w:rFonts w:cs="Times New Roman"/>
          <w:b/>
          <w:sz w:val="26"/>
          <w:szCs w:val="26"/>
        </w:rPr>
        <w:t xml:space="preserve"> </w:t>
      </w:r>
      <w:proofErr w:type="spellStart"/>
      <w:r w:rsidRPr="007A14FE">
        <w:rPr>
          <w:rFonts w:cs="Times New Roman"/>
          <w:b/>
          <w:sz w:val="26"/>
          <w:szCs w:val="26"/>
        </w:rPr>
        <w:t>truy</w:t>
      </w:r>
      <w:proofErr w:type="spellEnd"/>
      <w:r w:rsidRPr="007A14FE">
        <w:rPr>
          <w:rFonts w:cs="Times New Roman"/>
          <w:b/>
          <w:sz w:val="26"/>
          <w:szCs w:val="26"/>
        </w:rPr>
        <w:t xml:space="preserve"> </w:t>
      </w:r>
      <w:proofErr w:type="spellStart"/>
      <w:r w:rsidRPr="007A14FE">
        <w:rPr>
          <w:rFonts w:cs="Times New Roman"/>
          <w:b/>
          <w:sz w:val="26"/>
          <w:szCs w:val="26"/>
        </w:rPr>
        <w:t>cập</w:t>
      </w:r>
      <w:proofErr w:type="spellEnd"/>
      <w:r w:rsidRPr="007A14FE">
        <w:rPr>
          <w:rFonts w:cs="Times New Roman"/>
          <w:b/>
          <w:sz w:val="26"/>
          <w:szCs w:val="26"/>
        </w:rPr>
        <w:t xml:space="preserve"> https://10.0.0.1.</w:t>
      </w:r>
    </w:p>
    <w:p w14:paraId="4829C8C3" w14:textId="77777777" w:rsidR="00153853" w:rsidRPr="007A14FE" w:rsidRDefault="00000000" w:rsidP="0064132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1DC2A6D7" wp14:editId="4F8752E8">
            <wp:extent cx="4937760" cy="25107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42d3fd8c2ed135b749a78d3ae76513d2fa35d0a.png"/>
                    <pic:cNvPicPr/>
                  </pic:nvPicPr>
                  <pic:blipFill>
                    <a:blip r:embed="rId18"/>
                    <a:stretch>
                      <a:fillRect/>
                    </a:stretch>
                  </pic:blipFill>
                  <pic:spPr>
                    <a:xfrm>
                      <a:off x="0" y="0"/>
                      <a:ext cx="4937760" cy="2510725"/>
                    </a:xfrm>
                    <a:prstGeom prst="rect">
                      <a:avLst/>
                    </a:prstGeom>
                  </pic:spPr>
                </pic:pic>
              </a:graphicData>
            </a:graphic>
          </wp:inline>
        </w:drawing>
      </w:r>
    </w:p>
    <w:p w14:paraId="0607C3E6" w14:textId="77777777" w:rsidR="00153853" w:rsidRPr="007A14FE" w:rsidRDefault="00000000" w:rsidP="00641320">
      <w:pPr>
        <w:spacing w:after="0" w:line="360" w:lineRule="auto"/>
        <w:jc w:val="center"/>
        <w:rPr>
          <w:rFonts w:cs="Times New Roman"/>
          <w:sz w:val="26"/>
          <w:szCs w:val="26"/>
        </w:rPr>
      </w:pPr>
      <w:proofErr w:type="spellStart"/>
      <w:r w:rsidRPr="007A14FE">
        <w:rPr>
          <w:rFonts w:cs="Times New Roman"/>
          <w:i/>
          <w:color w:val="666666"/>
          <w:sz w:val="26"/>
          <w:szCs w:val="26"/>
        </w:rPr>
        <w:t>Hình</w:t>
      </w:r>
      <w:proofErr w:type="spellEnd"/>
      <w:r w:rsidRPr="007A14FE">
        <w:rPr>
          <w:rFonts w:cs="Times New Roman"/>
          <w:i/>
          <w:color w:val="666666"/>
          <w:sz w:val="26"/>
          <w:szCs w:val="26"/>
        </w:rPr>
        <w:t xml:space="preserve"> 14. Trang </w:t>
      </w:r>
      <w:proofErr w:type="spellStart"/>
      <w:r w:rsidRPr="007A14FE">
        <w:rPr>
          <w:rFonts w:cs="Times New Roman"/>
          <w:i/>
          <w:color w:val="666666"/>
          <w:sz w:val="26"/>
          <w:szCs w:val="26"/>
        </w:rPr>
        <w:t>đăng</w:t>
      </w:r>
      <w:proofErr w:type="spellEnd"/>
      <w:r w:rsidRPr="007A14FE">
        <w:rPr>
          <w:rFonts w:cs="Times New Roman"/>
          <w:i/>
          <w:color w:val="666666"/>
          <w:sz w:val="26"/>
          <w:szCs w:val="26"/>
        </w:rPr>
        <w:t xml:space="preserve"> </w:t>
      </w:r>
      <w:proofErr w:type="spellStart"/>
      <w:r w:rsidRPr="007A14FE">
        <w:rPr>
          <w:rFonts w:cs="Times New Roman"/>
          <w:i/>
          <w:color w:val="666666"/>
          <w:sz w:val="26"/>
          <w:szCs w:val="26"/>
        </w:rPr>
        <w:t>nhập</w:t>
      </w:r>
      <w:proofErr w:type="spellEnd"/>
      <w:r w:rsidRPr="007A14FE">
        <w:rPr>
          <w:rFonts w:cs="Times New Roman"/>
          <w:i/>
          <w:color w:val="666666"/>
          <w:sz w:val="26"/>
          <w:szCs w:val="26"/>
        </w:rPr>
        <w:t xml:space="preserve"> </w:t>
      </w:r>
      <w:proofErr w:type="spellStart"/>
      <w:r w:rsidRPr="007A14FE">
        <w:rPr>
          <w:rFonts w:cs="Times New Roman"/>
          <w:i/>
          <w:color w:val="666666"/>
          <w:sz w:val="26"/>
          <w:szCs w:val="26"/>
        </w:rPr>
        <w:t>pfSense</w:t>
      </w:r>
      <w:proofErr w:type="spellEnd"/>
    </w:p>
    <w:p w14:paraId="705F760A"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b/>
          <w:sz w:val="26"/>
          <w:szCs w:val="26"/>
        </w:rPr>
        <w:t>Bước</w:t>
      </w:r>
      <w:proofErr w:type="spellEnd"/>
      <w:r w:rsidRPr="007A14FE">
        <w:rPr>
          <w:rFonts w:cs="Times New Roman"/>
          <w:b/>
          <w:sz w:val="26"/>
          <w:szCs w:val="26"/>
        </w:rPr>
        <w:t xml:space="preserve"> 3: </w:t>
      </w:r>
      <w:proofErr w:type="spellStart"/>
      <w:r w:rsidRPr="007A14FE">
        <w:rPr>
          <w:rFonts w:cs="Times New Roman"/>
          <w:b/>
          <w:sz w:val="26"/>
          <w:szCs w:val="26"/>
        </w:rPr>
        <w:t>Chạy</w:t>
      </w:r>
      <w:proofErr w:type="spellEnd"/>
      <w:r w:rsidRPr="007A14FE">
        <w:rPr>
          <w:rFonts w:cs="Times New Roman"/>
          <w:b/>
          <w:sz w:val="26"/>
          <w:szCs w:val="26"/>
        </w:rPr>
        <w:t xml:space="preserve"> Setup Wizard, </w:t>
      </w:r>
      <w:proofErr w:type="spellStart"/>
      <w:r w:rsidRPr="007A14FE">
        <w:rPr>
          <w:rFonts w:cs="Times New Roman"/>
          <w:b/>
          <w:sz w:val="26"/>
          <w:szCs w:val="26"/>
        </w:rPr>
        <w:t>đặt</w:t>
      </w:r>
      <w:proofErr w:type="spellEnd"/>
      <w:r w:rsidRPr="007A14FE">
        <w:rPr>
          <w:rFonts w:cs="Times New Roman"/>
          <w:b/>
          <w:sz w:val="26"/>
          <w:szCs w:val="26"/>
        </w:rPr>
        <w:t xml:space="preserve"> LAN = 10.0.0.1/8 </w:t>
      </w:r>
      <w:proofErr w:type="spellStart"/>
      <w:r w:rsidRPr="007A14FE">
        <w:rPr>
          <w:rFonts w:cs="Times New Roman"/>
          <w:b/>
          <w:sz w:val="26"/>
          <w:szCs w:val="26"/>
        </w:rPr>
        <w:t>và</w:t>
      </w:r>
      <w:proofErr w:type="spellEnd"/>
      <w:r w:rsidRPr="007A14FE">
        <w:rPr>
          <w:rFonts w:cs="Times New Roman"/>
          <w:b/>
          <w:sz w:val="26"/>
          <w:szCs w:val="26"/>
        </w:rPr>
        <w:t xml:space="preserve"> </w:t>
      </w:r>
      <w:proofErr w:type="spellStart"/>
      <w:r w:rsidRPr="007A14FE">
        <w:rPr>
          <w:rFonts w:cs="Times New Roman"/>
          <w:b/>
          <w:sz w:val="26"/>
          <w:szCs w:val="26"/>
        </w:rPr>
        <w:t>đổi</w:t>
      </w:r>
      <w:proofErr w:type="spellEnd"/>
      <w:r w:rsidRPr="007A14FE">
        <w:rPr>
          <w:rFonts w:cs="Times New Roman"/>
          <w:b/>
          <w:sz w:val="26"/>
          <w:szCs w:val="26"/>
        </w:rPr>
        <w:t xml:space="preserve"> </w:t>
      </w:r>
      <w:proofErr w:type="spellStart"/>
      <w:r w:rsidRPr="007A14FE">
        <w:rPr>
          <w:rFonts w:cs="Times New Roman"/>
          <w:b/>
          <w:sz w:val="26"/>
          <w:szCs w:val="26"/>
        </w:rPr>
        <w:t>mật</w:t>
      </w:r>
      <w:proofErr w:type="spellEnd"/>
      <w:r w:rsidRPr="007A14FE">
        <w:rPr>
          <w:rFonts w:cs="Times New Roman"/>
          <w:b/>
          <w:sz w:val="26"/>
          <w:szCs w:val="26"/>
        </w:rPr>
        <w:t xml:space="preserve"> </w:t>
      </w:r>
      <w:proofErr w:type="spellStart"/>
      <w:r w:rsidRPr="007A14FE">
        <w:rPr>
          <w:rFonts w:cs="Times New Roman"/>
          <w:b/>
          <w:sz w:val="26"/>
          <w:szCs w:val="26"/>
        </w:rPr>
        <w:t>khẩu</w:t>
      </w:r>
      <w:proofErr w:type="spellEnd"/>
      <w:r w:rsidRPr="007A14FE">
        <w:rPr>
          <w:rFonts w:cs="Times New Roman"/>
          <w:b/>
          <w:sz w:val="26"/>
          <w:szCs w:val="26"/>
        </w:rPr>
        <w:t xml:space="preserve"> </w:t>
      </w:r>
      <w:proofErr w:type="spellStart"/>
      <w:r w:rsidRPr="007A14FE">
        <w:rPr>
          <w:rFonts w:cs="Times New Roman"/>
          <w:b/>
          <w:sz w:val="26"/>
          <w:szCs w:val="26"/>
        </w:rPr>
        <w:t>quản</w:t>
      </w:r>
      <w:proofErr w:type="spellEnd"/>
      <w:r w:rsidRPr="007A14FE">
        <w:rPr>
          <w:rFonts w:cs="Times New Roman"/>
          <w:b/>
          <w:sz w:val="26"/>
          <w:szCs w:val="26"/>
        </w:rPr>
        <w:t xml:space="preserve"> </w:t>
      </w:r>
      <w:proofErr w:type="spellStart"/>
      <w:r w:rsidRPr="007A14FE">
        <w:rPr>
          <w:rFonts w:cs="Times New Roman"/>
          <w:b/>
          <w:sz w:val="26"/>
          <w:szCs w:val="26"/>
        </w:rPr>
        <w:t>trị</w:t>
      </w:r>
      <w:proofErr w:type="spellEnd"/>
      <w:r w:rsidRPr="007A14FE">
        <w:rPr>
          <w:rFonts w:cs="Times New Roman"/>
          <w:b/>
          <w:sz w:val="26"/>
          <w:szCs w:val="26"/>
        </w:rPr>
        <w:t>.</w:t>
      </w:r>
    </w:p>
    <w:p w14:paraId="194059F1" w14:textId="77777777" w:rsidR="00153853" w:rsidRPr="007A14FE" w:rsidRDefault="00000000" w:rsidP="0064132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15846F17" wp14:editId="14A692E9">
            <wp:extent cx="5029200" cy="25572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0f8f69014435bfc9aebacc97bd50cf8a3e8682.png"/>
                    <pic:cNvPicPr/>
                  </pic:nvPicPr>
                  <pic:blipFill>
                    <a:blip r:embed="rId19"/>
                    <a:stretch>
                      <a:fillRect/>
                    </a:stretch>
                  </pic:blipFill>
                  <pic:spPr>
                    <a:xfrm>
                      <a:off x="0" y="0"/>
                      <a:ext cx="5029200" cy="2557220"/>
                    </a:xfrm>
                    <a:prstGeom prst="rect">
                      <a:avLst/>
                    </a:prstGeom>
                  </pic:spPr>
                </pic:pic>
              </a:graphicData>
            </a:graphic>
          </wp:inline>
        </w:drawing>
      </w:r>
    </w:p>
    <w:p w14:paraId="54C73337" w14:textId="77777777" w:rsidR="00153853" w:rsidRPr="007A14FE" w:rsidRDefault="00000000" w:rsidP="00641320">
      <w:pPr>
        <w:spacing w:after="0" w:line="360" w:lineRule="auto"/>
        <w:jc w:val="center"/>
        <w:rPr>
          <w:rFonts w:cs="Times New Roman"/>
          <w:sz w:val="26"/>
          <w:szCs w:val="26"/>
        </w:rPr>
      </w:pPr>
      <w:proofErr w:type="spellStart"/>
      <w:r w:rsidRPr="007A14FE">
        <w:rPr>
          <w:rFonts w:cs="Times New Roman"/>
          <w:i/>
          <w:color w:val="666666"/>
          <w:sz w:val="26"/>
          <w:szCs w:val="26"/>
        </w:rPr>
        <w:t>Hình</w:t>
      </w:r>
      <w:proofErr w:type="spellEnd"/>
      <w:r w:rsidRPr="007A14FE">
        <w:rPr>
          <w:rFonts w:cs="Times New Roman"/>
          <w:i/>
          <w:color w:val="666666"/>
          <w:sz w:val="26"/>
          <w:szCs w:val="26"/>
        </w:rPr>
        <w:t xml:space="preserve"> 15. Setup Wizard </w:t>
      </w:r>
      <w:proofErr w:type="spellStart"/>
      <w:r w:rsidRPr="007A14FE">
        <w:rPr>
          <w:rFonts w:cs="Times New Roman"/>
          <w:i/>
          <w:color w:val="666666"/>
          <w:sz w:val="26"/>
          <w:szCs w:val="26"/>
        </w:rPr>
        <w:t>cấu</w:t>
      </w:r>
      <w:proofErr w:type="spellEnd"/>
      <w:r w:rsidRPr="007A14FE">
        <w:rPr>
          <w:rFonts w:cs="Times New Roman"/>
          <w:i/>
          <w:color w:val="666666"/>
          <w:sz w:val="26"/>
          <w:szCs w:val="26"/>
        </w:rPr>
        <w:t xml:space="preserve"> </w:t>
      </w:r>
      <w:proofErr w:type="spellStart"/>
      <w:r w:rsidRPr="007A14FE">
        <w:rPr>
          <w:rFonts w:cs="Times New Roman"/>
          <w:i/>
          <w:color w:val="666666"/>
          <w:sz w:val="26"/>
          <w:szCs w:val="26"/>
        </w:rPr>
        <w:t>hình</w:t>
      </w:r>
      <w:proofErr w:type="spellEnd"/>
      <w:r w:rsidRPr="007A14FE">
        <w:rPr>
          <w:rFonts w:cs="Times New Roman"/>
          <w:i/>
          <w:color w:val="666666"/>
          <w:sz w:val="26"/>
          <w:szCs w:val="26"/>
        </w:rPr>
        <w:t xml:space="preserve"> LAN</w:t>
      </w:r>
    </w:p>
    <w:p w14:paraId="29D4E2C3" w14:textId="77777777" w:rsidR="00CE6382" w:rsidRDefault="00CE6382" w:rsidP="007A14FE">
      <w:pPr>
        <w:spacing w:after="0" w:line="360" w:lineRule="auto"/>
        <w:jc w:val="both"/>
        <w:rPr>
          <w:rFonts w:cs="Times New Roman"/>
          <w:b/>
          <w:sz w:val="26"/>
          <w:szCs w:val="26"/>
        </w:rPr>
      </w:pPr>
      <w:r>
        <w:rPr>
          <w:rFonts w:cs="Times New Roman"/>
          <w:b/>
          <w:sz w:val="26"/>
          <w:szCs w:val="26"/>
        </w:rPr>
        <w:br w:type="page"/>
      </w:r>
    </w:p>
    <w:p w14:paraId="79049573" w14:textId="1FEEDE5A" w:rsidR="00153853" w:rsidRPr="007A14FE" w:rsidRDefault="00000000" w:rsidP="007A14FE">
      <w:pPr>
        <w:spacing w:after="0" w:line="360" w:lineRule="auto"/>
        <w:jc w:val="both"/>
        <w:rPr>
          <w:rFonts w:cs="Times New Roman"/>
          <w:sz w:val="26"/>
          <w:szCs w:val="26"/>
        </w:rPr>
      </w:pPr>
      <w:proofErr w:type="spellStart"/>
      <w:r w:rsidRPr="007A14FE">
        <w:rPr>
          <w:rFonts w:cs="Times New Roman"/>
          <w:b/>
          <w:sz w:val="26"/>
          <w:szCs w:val="26"/>
        </w:rPr>
        <w:lastRenderedPageBreak/>
        <w:t>Bước</w:t>
      </w:r>
      <w:proofErr w:type="spellEnd"/>
      <w:r w:rsidRPr="007A14FE">
        <w:rPr>
          <w:rFonts w:cs="Times New Roman"/>
          <w:b/>
          <w:sz w:val="26"/>
          <w:szCs w:val="26"/>
        </w:rPr>
        <w:t xml:space="preserve"> 4: </w:t>
      </w:r>
      <w:proofErr w:type="spellStart"/>
      <w:r w:rsidRPr="007A14FE">
        <w:rPr>
          <w:rFonts w:cs="Times New Roman"/>
          <w:b/>
          <w:sz w:val="26"/>
          <w:szCs w:val="26"/>
        </w:rPr>
        <w:t>Kiểm</w:t>
      </w:r>
      <w:proofErr w:type="spellEnd"/>
      <w:r w:rsidRPr="007A14FE">
        <w:rPr>
          <w:rFonts w:cs="Times New Roman"/>
          <w:b/>
          <w:sz w:val="26"/>
          <w:szCs w:val="26"/>
        </w:rPr>
        <w:t xml:space="preserve"> </w:t>
      </w:r>
      <w:proofErr w:type="spellStart"/>
      <w:r w:rsidRPr="007A14FE">
        <w:rPr>
          <w:rFonts w:cs="Times New Roman"/>
          <w:b/>
          <w:sz w:val="26"/>
          <w:szCs w:val="26"/>
        </w:rPr>
        <w:t>tra</w:t>
      </w:r>
      <w:proofErr w:type="spellEnd"/>
      <w:r w:rsidRPr="007A14FE">
        <w:rPr>
          <w:rFonts w:cs="Times New Roman"/>
          <w:b/>
          <w:sz w:val="26"/>
          <w:szCs w:val="26"/>
        </w:rPr>
        <w:t xml:space="preserve"> Dashboard </w:t>
      </w:r>
      <w:proofErr w:type="spellStart"/>
      <w:r w:rsidRPr="007A14FE">
        <w:rPr>
          <w:rFonts w:cs="Times New Roman"/>
          <w:b/>
          <w:sz w:val="26"/>
          <w:szCs w:val="26"/>
        </w:rPr>
        <w:t>sau</w:t>
      </w:r>
      <w:proofErr w:type="spellEnd"/>
      <w:r w:rsidRPr="007A14FE">
        <w:rPr>
          <w:rFonts w:cs="Times New Roman"/>
          <w:b/>
          <w:sz w:val="26"/>
          <w:szCs w:val="26"/>
        </w:rPr>
        <w:t xml:space="preserve"> </w:t>
      </w:r>
      <w:proofErr w:type="spellStart"/>
      <w:r w:rsidRPr="007A14FE">
        <w:rPr>
          <w:rFonts w:cs="Times New Roman"/>
          <w:b/>
          <w:sz w:val="26"/>
          <w:szCs w:val="26"/>
        </w:rPr>
        <w:t>khi</w:t>
      </w:r>
      <w:proofErr w:type="spellEnd"/>
      <w:r w:rsidRPr="007A14FE">
        <w:rPr>
          <w:rFonts w:cs="Times New Roman"/>
          <w:b/>
          <w:sz w:val="26"/>
          <w:szCs w:val="26"/>
        </w:rPr>
        <w:t xml:space="preserve"> </w:t>
      </w:r>
      <w:proofErr w:type="spellStart"/>
      <w:r w:rsidRPr="007A14FE">
        <w:rPr>
          <w:rFonts w:cs="Times New Roman"/>
          <w:b/>
          <w:sz w:val="26"/>
          <w:szCs w:val="26"/>
        </w:rPr>
        <w:t>hoàn</w:t>
      </w:r>
      <w:proofErr w:type="spellEnd"/>
      <w:r w:rsidRPr="007A14FE">
        <w:rPr>
          <w:rFonts w:cs="Times New Roman"/>
          <w:b/>
          <w:sz w:val="26"/>
          <w:szCs w:val="26"/>
        </w:rPr>
        <w:t xml:space="preserve"> </w:t>
      </w:r>
      <w:proofErr w:type="spellStart"/>
      <w:r w:rsidRPr="007A14FE">
        <w:rPr>
          <w:rFonts w:cs="Times New Roman"/>
          <w:b/>
          <w:sz w:val="26"/>
          <w:szCs w:val="26"/>
        </w:rPr>
        <w:t>tất</w:t>
      </w:r>
      <w:proofErr w:type="spellEnd"/>
      <w:r w:rsidRPr="007A14FE">
        <w:rPr>
          <w:rFonts w:cs="Times New Roman"/>
          <w:b/>
          <w:sz w:val="26"/>
          <w:szCs w:val="26"/>
        </w:rPr>
        <w:t>.</w:t>
      </w:r>
    </w:p>
    <w:p w14:paraId="3FE66021" w14:textId="05F5B6C8" w:rsidR="00153853" w:rsidRPr="007A14FE" w:rsidRDefault="00C104B1" w:rsidP="00641320">
      <w:pPr>
        <w:keepNext/>
        <w:spacing w:after="0" w:line="360" w:lineRule="auto"/>
        <w:jc w:val="center"/>
        <w:rPr>
          <w:rFonts w:cs="Times New Roman"/>
          <w:sz w:val="26"/>
          <w:szCs w:val="26"/>
        </w:rPr>
      </w:pPr>
      <w:r>
        <w:rPr>
          <w:rFonts w:cs="Times New Roman"/>
          <w:noProof/>
          <w:sz w:val="26"/>
          <w:szCs w:val="26"/>
        </w:rPr>
        <w:drawing>
          <wp:inline distT="0" distB="0" distL="0" distR="0" wp14:anchorId="71AF2A73" wp14:editId="04672D79">
            <wp:extent cx="3541572" cy="3489870"/>
            <wp:effectExtent l="0" t="0" r="190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51015" cy="3499175"/>
                    </a:xfrm>
                    <a:prstGeom prst="rect">
                      <a:avLst/>
                    </a:prstGeom>
                    <a:noFill/>
                  </pic:spPr>
                </pic:pic>
              </a:graphicData>
            </a:graphic>
          </wp:inline>
        </w:drawing>
      </w:r>
    </w:p>
    <w:p w14:paraId="04029581" w14:textId="77777777" w:rsidR="00153853" w:rsidRPr="007A14FE" w:rsidRDefault="00000000" w:rsidP="00641320">
      <w:pPr>
        <w:spacing w:after="0" w:line="360" w:lineRule="auto"/>
        <w:jc w:val="center"/>
        <w:rPr>
          <w:rFonts w:cs="Times New Roman"/>
          <w:sz w:val="26"/>
          <w:szCs w:val="26"/>
        </w:rPr>
      </w:pPr>
      <w:proofErr w:type="spellStart"/>
      <w:r w:rsidRPr="007A14FE">
        <w:rPr>
          <w:rFonts w:cs="Times New Roman"/>
          <w:i/>
          <w:color w:val="666666"/>
          <w:sz w:val="26"/>
          <w:szCs w:val="26"/>
        </w:rPr>
        <w:t>Hình</w:t>
      </w:r>
      <w:proofErr w:type="spellEnd"/>
      <w:r w:rsidRPr="007A14FE">
        <w:rPr>
          <w:rFonts w:cs="Times New Roman"/>
          <w:i/>
          <w:color w:val="666666"/>
          <w:sz w:val="26"/>
          <w:szCs w:val="26"/>
        </w:rPr>
        <w:t xml:space="preserve"> 16. Dashboard </w:t>
      </w:r>
      <w:proofErr w:type="spellStart"/>
      <w:r w:rsidRPr="007A14FE">
        <w:rPr>
          <w:rFonts w:cs="Times New Roman"/>
          <w:i/>
          <w:color w:val="666666"/>
          <w:sz w:val="26"/>
          <w:szCs w:val="26"/>
        </w:rPr>
        <w:t>của</w:t>
      </w:r>
      <w:proofErr w:type="spellEnd"/>
      <w:r w:rsidRPr="007A14FE">
        <w:rPr>
          <w:rFonts w:cs="Times New Roman"/>
          <w:i/>
          <w:color w:val="666666"/>
          <w:sz w:val="26"/>
          <w:szCs w:val="26"/>
        </w:rPr>
        <w:t xml:space="preserve"> </w:t>
      </w:r>
      <w:proofErr w:type="spellStart"/>
      <w:r w:rsidRPr="007A14FE">
        <w:rPr>
          <w:rFonts w:cs="Times New Roman"/>
          <w:i/>
          <w:color w:val="666666"/>
          <w:sz w:val="26"/>
          <w:szCs w:val="26"/>
        </w:rPr>
        <w:t>pfSense</w:t>
      </w:r>
      <w:proofErr w:type="spellEnd"/>
    </w:p>
    <w:p w14:paraId="6DFDB6E8" w14:textId="77777777" w:rsidR="00153853" w:rsidRPr="00641320" w:rsidRDefault="00000000" w:rsidP="007A14FE">
      <w:pPr>
        <w:pStyle w:val="Heading2"/>
        <w:spacing w:before="0" w:line="360" w:lineRule="auto"/>
        <w:jc w:val="both"/>
        <w:rPr>
          <w:rFonts w:ascii="Times New Roman" w:hAnsi="Times New Roman" w:cs="Times New Roman"/>
          <w:bCs w:val="0"/>
        </w:rPr>
      </w:pPr>
      <w:bookmarkStart w:id="10" w:name="_Toc242090291"/>
      <w:r w:rsidRPr="00641320">
        <w:rPr>
          <w:rFonts w:ascii="Times New Roman" w:hAnsi="Times New Roman" w:cs="Times New Roman"/>
          <w:bCs w:val="0"/>
        </w:rPr>
        <w:t xml:space="preserve">6. </w:t>
      </w:r>
      <w:proofErr w:type="spellStart"/>
      <w:r w:rsidRPr="00641320">
        <w:rPr>
          <w:rFonts w:ascii="Times New Roman" w:hAnsi="Times New Roman" w:cs="Times New Roman"/>
          <w:bCs w:val="0"/>
        </w:rPr>
        <w:t>Cấu</w:t>
      </w:r>
      <w:proofErr w:type="spellEnd"/>
      <w:r w:rsidRPr="00641320">
        <w:rPr>
          <w:rFonts w:ascii="Times New Roman" w:hAnsi="Times New Roman" w:cs="Times New Roman"/>
          <w:bCs w:val="0"/>
        </w:rPr>
        <w:t xml:space="preserve"> </w:t>
      </w:r>
      <w:proofErr w:type="spellStart"/>
      <w:r w:rsidRPr="00641320">
        <w:rPr>
          <w:rFonts w:ascii="Times New Roman" w:hAnsi="Times New Roman" w:cs="Times New Roman"/>
          <w:bCs w:val="0"/>
        </w:rPr>
        <w:t>hình</w:t>
      </w:r>
      <w:proofErr w:type="spellEnd"/>
      <w:r w:rsidRPr="00641320">
        <w:rPr>
          <w:rFonts w:ascii="Times New Roman" w:hAnsi="Times New Roman" w:cs="Times New Roman"/>
          <w:bCs w:val="0"/>
        </w:rPr>
        <w:t xml:space="preserve"> </w:t>
      </w:r>
      <w:proofErr w:type="spellStart"/>
      <w:r w:rsidRPr="00641320">
        <w:rPr>
          <w:rFonts w:ascii="Times New Roman" w:hAnsi="Times New Roman" w:cs="Times New Roman"/>
          <w:bCs w:val="0"/>
        </w:rPr>
        <w:t>vùng</w:t>
      </w:r>
      <w:proofErr w:type="spellEnd"/>
      <w:r w:rsidRPr="00641320">
        <w:rPr>
          <w:rFonts w:ascii="Times New Roman" w:hAnsi="Times New Roman" w:cs="Times New Roman"/>
          <w:bCs w:val="0"/>
        </w:rPr>
        <w:t xml:space="preserve"> DMZ</w:t>
      </w:r>
      <w:bookmarkEnd w:id="10"/>
    </w:p>
    <w:p w14:paraId="395EDA64"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b/>
          <w:sz w:val="26"/>
          <w:szCs w:val="26"/>
        </w:rPr>
        <w:t>Bước</w:t>
      </w:r>
      <w:proofErr w:type="spellEnd"/>
      <w:r w:rsidRPr="007A14FE">
        <w:rPr>
          <w:rFonts w:cs="Times New Roman"/>
          <w:b/>
          <w:sz w:val="26"/>
          <w:szCs w:val="26"/>
        </w:rPr>
        <w:t xml:space="preserve"> 1: </w:t>
      </w:r>
      <w:proofErr w:type="spellStart"/>
      <w:r w:rsidRPr="007A14FE">
        <w:rPr>
          <w:rFonts w:cs="Times New Roman"/>
          <w:b/>
          <w:sz w:val="26"/>
          <w:szCs w:val="26"/>
        </w:rPr>
        <w:t>Vào</w:t>
      </w:r>
      <w:proofErr w:type="spellEnd"/>
      <w:r w:rsidRPr="007A14FE">
        <w:rPr>
          <w:rFonts w:cs="Times New Roman"/>
          <w:b/>
          <w:sz w:val="26"/>
          <w:szCs w:val="26"/>
        </w:rPr>
        <w:t xml:space="preserve"> Interfaces → Assignments, </w:t>
      </w:r>
      <w:proofErr w:type="spellStart"/>
      <w:r w:rsidRPr="007A14FE">
        <w:rPr>
          <w:rFonts w:cs="Times New Roman"/>
          <w:b/>
          <w:sz w:val="26"/>
          <w:szCs w:val="26"/>
        </w:rPr>
        <w:t>thêm</w:t>
      </w:r>
      <w:proofErr w:type="spellEnd"/>
      <w:r w:rsidRPr="007A14FE">
        <w:rPr>
          <w:rFonts w:cs="Times New Roman"/>
          <w:b/>
          <w:sz w:val="26"/>
          <w:szCs w:val="26"/>
        </w:rPr>
        <w:t xml:space="preserve"> card </w:t>
      </w:r>
      <w:proofErr w:type="spellStart"/>
      <w:r w:rsidRPr="007A14FE">
        <w:rPr>
          <w:rFonts w:cs="Times New Roman"/>
          <w:b/>
          <w:sz w:val="26"/>
          <w:szCs w:val="26"/>
        </w:rPr>
        <w:t>mạng</w:t>
      </w:r>
      <w:proofErr w:type="spellEnd"/>
      <w:r w:rsidRPr="007A14FE">
        <w:rPr>
          <w:rFonts w:cs="Times New Roman"/>
          <w:b/>
          <w:sz w:val="26"/>
          <w:szCs w:val="26"/>
        </w:rPr>
        <w:t xml:space="preserve"> </w:t>
      </w:r>
      <w:proofErr w:type="spellStart"/>
      <w:r w:rsidRPr="007A14FE">
        <w:rPr>
          <w:rFonts w:cs="Times New Roman"/>
          <w:b/>
          <w:sz w:val="26"/>
          <w:szCs w:val="26"/>
        </w:rPr>
        <w:t>thứ</w:t>
      </w:r>
      <w:proofErr w:type="spellEnd"/>
      <w:r w:rsidRPr="007A14FE">
        <w:rPr>
          <w:rFonts w:cs="Times New Roman"/>
          <w:b/>
          <w:sz w:val="26"/>
          <w:szCs w:val="26"/>
        </w:rPr>
        <w:t xml:space="preserve"> </w:t>
      </w:r>
      <w:proofErr w:type="spellStart"/>
      <w:r w:rsidRPr="007A14FE">
        <w:rPr>
          <w:rFonts w:cs="Times New Roman"/>
          <w:b/>
          <w:sz w:val="26"/>
          <w:szCs w:val="26"/>
        </w:rPr>
        <w:t>ba</w:t>
      </w:r>
      <w:proofErr w:type="spellEnd"/>
      <w:r w:rsidRPr="007A14FE">
        <w:rPr>
          <w:rFonts w:cs="Times New Roman"/>
          <w:b/>
          <w:sz w:val="26"/>
          <w:szCs w:val="26"/>
        </w:rPr>
        <w:t xml:space="preserve"> </w:t>
      </w:r>
      <w:proofErr w:type="spellStart"/>
      <w:r w:rsidRPr="007A14FE">
        <w:rPr>
          <w:rFonts w:cs="Times New Roman"/>
          <w:b/>
          <w:sz w:val="26"/>
          <w:szCs w:val="26"/>
        </w:rPr>
        <w:t>làm</w:t>
      </w:r>
      <w:proofErr w:type="spellEnd"/>
      <w:r w:rsidRPr="007A14FE">
        <w:rPr>
          <w:rFonts w:cs="Times New Roman"/>
          <w:b/>
          <w:sz w:val="26"/>
          <w:szCs w:val="26"/>
        </w:rPr>
        <w:t xml:space="preserve"> OPT1.</w:t>
      </w:r>
    </w:p>
    <w:p w14:paraId="06ED0EC4" w14:textId="77777777" w:rsidR="00153853" w:rsidRPr="007A14FE" w:rsidRDefault="00000000" w:rsidP="0064132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5B200652" wp14:editId="769F6C00">
            <wp:extent cx="5303520" cy="25169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9147f6b859dbac8070c82e2982d8d6ed425eae4.png"/>
                    <pic:cNvPicPr/>
                  </pic:nvPicPr>
                  <pic:blipFill>
                    <a:blip r:embed="rId21"/>
                    <a:stretch>
                      <a:fillRect/>
                    </a:stretch>
                  </pic:blipFill>
                  <pic:spPr>
                    <a:xfrm>
                      <a:off x="0" y="0"/>
                      <a:ext cx="5303520" cy="2516925"/>
                    </a:xfrm>
                    <a:prstGeom prst="rect">
                      <a:avLst/>
                    </a:prstGeom>
                  </pic:spPr>
                </pic:pic>
              </a:graphicData>
            </a:graphic>
          </wp:inline>
        </w:drawing>
      </w:r>
    </w:p>
    <w:p w14:paraId="4F5C1FE9" w14:textId="77777777" w:rsidR="00153853" w:rsidRPr="007A14FE" w:rsidRDefault="00000000" w:rsidP="00641320">
      <w:pPr>
        <w:spacing w:after="0" w:line="360" w:lineRule="auto"/>
        <w:jc w:val="center"/>
        <w:rPr>
          <w:rFonts w:cs="Times New Roman"/>
          <w:sz w:val="26"/>
          <w:szCs w:val="26"/>
        </w:rPr>
      </w:pPr>
      <w:proofErr w:type="spellStart"/>
      <w:r w:rsidRPr="007A14FE">
        <w:rPr>
          <w:rFonts w:cs="Times New Roman"/>
          <w:i/>
          <w:color w:val="666666"/>
          <w:sz w:val="26"/>
          <w:szCs w:val="26"/>
        </w:rPr>
        <w:t>Hình</w:t>
      </w:r>
      <w:proofErr w:type="spellEnd"/>
      <w:r w:rsidRPr="007A14FE">
        <w:rPr>
          <w:rFonts w:cs="Times New Roman"/>
          <w:i/>
          <w:color w:val="666666"/>
          <w:sz w:val="26"/>
          <w:szCs w:val="26"/>
        </w:rPr>
        <w:t xml:space="preserve"> 17. </w:t>
      </w:r>
      <w:proofErr w:type="spellStart"/>
      <w:r w:rsidRPr="007A14FE">
        <w:rPr>
          <w:rFonts w:cs="Times New Roman"/>
          <w:i/>
          <w:color w:val="666666"/>
          <w:sz w:val="26"/>
          <w:szCs w:val="26"/>
        </w:rPr>
        <w:t>Gán</w:t>
      </w:r>
      <w:proofErr w:type="spellEnd"/>
      <w:r w:rsidRPr="007A14FE">
        <w:rPr>
          <w:rFonts w:cs="Times New Roman"/>
          <w:i/>
          <w:color w:val="666666"/>
          <w:sz w:val="26"/>
          <w:szCs w:val="26"/>
        </w:rPr>
        <w:t xml:space="preserve"> card </w:t>
      </w:r>
      <w:proofErr w:type="spellStart"/>
      <w:r w:rsidRPr="007A14FE">
        <w:rPr>
          <w:rFonts w:cs="Times New Roman"/>
          <w:i/>
          <w:color w:val="666666"/>
          <w:sz w:val="26"/>
          <w:szCs w:val="26"/>
        </w:rPr>
        <w:t>mạng</w:t>
      </w:r>
      <w:proofErr w:type="spellEnd"/>
      <w:r w:rsidRPr="007A14FE">
        <w:rPr>
          <w:rFonts w:cs="Times New Roman"/>
          <w:i/>
          <w:color w:val="666666"/>
          <w:sz w:val="26"/>
          <w:szCs w:val="26"/>
        </w:rPr>
        <w:t xml:space="preserve"> </w:t>
      </w:r>
      <w:proofErr w:type="spellStart"/>
      <w:r w:rsidRPr="007A14FE">
        <w:rPr>
          <w:rFonts w:cs="Times New Roman"/>
          <w:i/>
          <w:color w:val="666666"/>
          <w:sz w:val="26"/>
          <w:szCs w:val="26"/>
        </w:rPr>
        <w:t>thứ</w:t>
      </w:r>
      <w:proofErr w:type="spellEnd"/>
      <w:r w:rsidRPr="007A14FE">
        <w:rPr>
          <w:rFonts w:cs="Times New Roman"/>
          <w:i/>
          <w:color w:val="666666"/>
          <w:sz w:val="26"/>
          <w:szCs w:val="26"/>
        </w:rPr>
        <w:t xml:space="preserve"> </w:t>
      </w:r>
      <w:proofErr w:type="spellStart"/>
      <w:r w:rsidRPr="007A14FE">
        <w:rPr>
          <w:rFonts w:cs="Times New Roman"/>
          <w:i/>
          <w:color w:val="666666"/>
          <w:sz w:val="26"/>
          <w:szCs w:val="26"/>
        </w:rPr>
        <w:t>ba</w:t>
      </w:r>
      <w:proofErr w:type="spellEnd"/>
      <w:r w:rsidRPr="007A14FE">
        <w:rPr>
          <w:rFonts w:cs="Times New Roman"/>
          <w:i/>
          <w:color w:val="666666"/>
          <w:sz w:val="26"/>
          <w:szCs w:val="26"/>
        </w:rPr>
        <w:t xml:space="preserve"> </w:t>
      </w:r>
      <w:proofErr w:type="spellStart"/>
      <w:r w:rsidRPr="007A14FE">
        <w:rPr>
          <w:rFonts w:cs="Times New Roman"/>
          <w:i/>
          <w:color w:val="666666"/>
          <w:sz w:val="26"/>
          <w:szCs w:val="26"/>
        </w:rPr>
        <w:t>thành</w:t>
      </w:r>
      <w:proofErr w:type="spellEnd"/>
      <w:r w:rsidRPr="007A14FE">
        <w:rPr>
          <w:rFonts w:cs="Times New Roman"/>
          <w:i/>
          <w:color w:val="666666"/>
          <w:sz w:val="26"/>
          <w:szCs w:val="26"/>
        </w:rPr>
        <w:t xml:space="preserve"> OPT1</w:t>
      </w:r>
    </w:p>
    <w:p w14:paraId="1C411C04"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b/>
          <w:sz w:val="26"/>
          <w:szCs w:val="26"/>
        </w:rPr>
        <w:t>Bước</w:t>
      </w:r>
      <w:proofErr w:type="spellEnd"/>
      <w:r w:rsidRPr="007A14FE">
        <w:rPr>
          <w:rFonts w:cs="Times New Roman"/>
          <w:b/>
          <w:sz w:val="26"/>
          <w:szCs w:val="26"/>
        </w:rPr>
        <w:t xml:space="preserve"> 2: </w:t>
      </w:r>
      <w:proofErr w:type="spellStart"/>
      <w:r w:rsidRPr="007A14FE">
        <w:rPr>
          <w:rFonts w:cs="Times New Roman"/>
          <w:b/>
          <w:sz w:val="26"/>
          <w:szCs w:val="26"/>
        </w:rPr>
        <w:t>Vào</w:t>
      </w:r>
      <w:proofErr w:type="spellEnd"/>
      <w:r w:rsidRPr="007A14FE">
        <w:rPr>
          <w:rFonts w:cs="Times New Roman"/>
          <w:b/>
          <w:sz w:val="26"/>
          <w:szCs w:val="26"/>
        </w:rPr>
        <w:t xml:space="preserve"> Interfaces → OPT1 </w:t>
      </w:r>
      <w:proofErr w:type="spellStart"/>
      <w:r w:rsidRPr="007A14FE">
        <w:rPr>
          <w:rFonts w:cs="Times New Roman"/>
          <w:b/>
          <w:sz w:val="26"/>
          <w:szCs w:val="26"/>
        </w:rPr>
        <w:t>và</w:t>
      </w:r>
      <w:proofErr w:type="spellEnd"/>
      <w:r w:rsidRPr="007A14FE">
        <w:rPr>
          <w:rFonts w:cs="Times New Roman"/>
          <w:b/>
          <w:sz w:val="26"/>
          <w:szCs w:val="26"/>
        </w:rPr>
        <w:t xml:space="preserve"> </w:t>
      </w:r>
      <w:proofErr w:type="spellStart"/>
      <w:r w:rsidRPr="007A14FE">
        <w:rPr>
          <w:rFonts w:cs="Times New Roman"/>
          <w:b/>
          <w:sz w:val="26"/>
          <w:szCs w:val="26"/>
        </w:rPr>
        <w:t>cấu</w:t>
      </w:r>
      <w:proofErr w:type="spellEnd"/>
      <w:r w:rsidRPr="007A14FE">
        <w:rPr>
          <w:rFonts w:cs="Times New Roman"/>
          <w:b/>
          <w:sz w:val="26"/>
          <w:szCs w:val="26"/>
        </w:rPr>
        <w:t xml:space="preserve"> </w:t>
      </w:r>
      <w:proofErr w:type="spellStart"/>
      <w:r w:rsidRPr="007A14FE">
        <w:rPr>
          <w:rFonts w:cs="Times New Roman"/>
          <w:b/>
          <w:sz w:val="26"/>
          <w:szCs w:val="26"/>
        </w:rPr>
        <w:t>hình</w:t>
      </w:r>
      <w:proofErr w:type="spellEnd"/>
      <w:r w:rsidRPr="007A14FE">
        <w:rPr>
          <w:rFonts w:cs="Times New Roman"/>
          <w:b/>
          <w:sz w:val="26"/>
          <w:szCs w:val="26"/>
        </w:rPr>
        <w:t xml:space="preserve"> </w:t>
      </w:r>
      <w:proofErr w:type="spellStart"/>
      <w:r w:rsidRPr="007A14FE">
        <w:rPr>
          <w:rFonts w:cs="Times New Roman"/>
          <w:b/>
          <w:sz w:val="26"/>
          <w:szCs w:val="26"/>
        </w:rPr>
        <w:t>như</w:t>
      </w:r>
      <w:proofErr w:type="spellEnd"/>
      <w:r w:rsidRPr="007A14FE">
        <w:rPr>
          <w:rFonts w:cs="Times New Roman"/>
          <w:b/>
          <w:sz w:val="26"/>
          <w:szCs w:val="26"/>
        </w:rPr>
        <w:t xml:space="preserve"> </w:t>
      </w:r>
      <w:proofErr w:type="spellStart"/>
      <w:r w:rsidRPr="007A14FE">
        <w:rPr>
          <w:rFonts w:cs="Times New Roman"/>
          <w:b/>
          <w:sz w:val="26"/>
          <w:szCs w:val="26"/>
        </w:rPr>
        <w:t>sau</w:t>
      </w:r>
      <w:proofErr w:type="spellEnd"/>
      <w:r w:rsidRPr="007A14FE">
        <w:rPr>
          <w:rFonts w:cs="Times New Roman"/>
          <w:b/>
          <w:sz w:val="26"/>
          <w:szCs w:val="26"/>
        </w:rPr>
        <w:t>:</w:t>
      </w:r>
    </w:p>
    <w:p w14:paraId="08DC8E4A"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Enable interface.</w:t>
      </w:r>
    </w:p>
    <w:p w14:paraId="104B4F47"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Description = DMZ.</w:t>
      </w:r>
    </w:p>
    <w:p w14:paraId="342D1895"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IPv4 Configuration Type = Static IPv4.</w:t>
      </w:r>
    </w:p>
    <w:p w14:paraId="4114D20A"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IPv4 Address = 172.16.0.1/16.</w:t>
      </w:r>
    </w:p>
    <w:p w14:paraId="56CA8F2A" w14:textId="77777777" w:rsidR="00153853" w:rsidRPr="007A14FE" w:rsidRDefault="00000000" w:rsidP="00641320">
      <w:pPr>
        <w:keepNext/>
        <w:spacing w:after="0" w:line="360" w:lineRule="auto"/>
        <w:jc w:val="center"/>
        <w:rPr>
          <w:rFonts w:cs="Times New Roman"/>
          <w:sz w:val="26"/>
          <w:szCs w:val="26"/>
        </w:rPr>
      </w:pPr>
      <w:r w:rsidRPr="007A14FE">
        <w:rPr>
          <w:rFonts w:cs="Times New Roman"/>
          <w:noProof/>
          <w:sz w:val="26"/>
          <w:szCs w:val="26"/>
        </w:rPr>
        <w:lastRenderedPageBreak/>
        <w:drawing>
          <wp:inline distT="0" distB="0" distL="0" distR="0" wp14:anchorId="5CFF31A3" wp14:editId="45201AF3">
            <wp:extent cx="5303520" cy="27865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edc3b6c5b18e46766120704c6076c411cbe391.png"/>
                    <pic:cNvPicPr/>
                  </pic:nvPicPr>
                  <pic:blipFill>
                    <a:blip r:embed="rId22"/>
                    <a:stretch>
                      <a:fillRect/>
                    </a:stretch>
                  </pic:blipFill>
                  <pic:spPr>
                    <a:xfrm>
                      <a:off x="0" y="0"/>
                      <a:ext cx="5303520" cy="2786595"/>
                    </a:xfrm>
                    <a:prstGeom prst="rect">
                      <a:avLst/>
                    </a:prstGeom>
                  </pic:spPr>
                </pic:pic>
              </a:graphicData>
            </a:graphic>
          </wp:inline>
        </w:drawing>
      </w:r>
    </w:p>
    <w:p w14:paraId="33E32DAD" w14:textId="77777777" w:rsidR="00153853" w:rsidRPr="007A14FE" w:rsidRDefault="00000000" w:rsidP="00641320">
      <w:pPr>
        <w:spacing w:after="0" w:line="360" w:lineRule="auto"/>
        <w:jc w:val="center"/>
        <w:rPr>
          <w:rFonts w:cs="Times New Roman"/>
          <w:sz w:val="26"/>
          <w:szCs w:val="26"/>
        </w:rPr>
      </w:pPr>
      <w:proofErr w:type="spellStart"/>
      <w:r w:rsidRPr="007A14FE">
        <w:rPr>
          <w:rFonts w:cs="Times New Roman"/>
          <w:i/>
          <w:color w:val="666666"/>
          <w:sz w:val="26"/>
          <w:szCs w:val="26"/>
        </w:rPr>
        <w:t>Hình</w:t>
      </w:r>
      <w:proofErr w:type="spellEnd"/>
      <w:r w:rsidRPr="007A14FE">
        <w:rPr>
          <w:rFonts w:cs="Times New Roman"/>
          <w:i/>
          <w:color w:val="666666"/>
          <w:sz w:val="26"/>
          <w:szCs w:val="26"/>
        </w:rPr>
        <w:t xml:space="preserve"> 18. </w:t>
      </w:r>
      <w:proofErr w:type="spellStart"/>
      <w:r w:rsidRPr="007A14FE">
        <w:rPr>
          <w:rFonts w:cs="Times New Roman"/>
          <w:i/>
          <w:color w:val="666666"/>
          <w:sz w:val="26"/>
          <w:szCs w:val="26"/>
        </w:rPr>
        <w:t>Cấu</w:t>
      </w:r>
      <w:proofErr w:type="spellEnd"/>
      <w:r w:rsidRPr="007A14FE">
        <w:rPr>
          <w:rFonts w:cs="Times New Roman"/>
          <w:i/>
          <w:color w:val="666666"/>
          <w:sz w:val="26"/>
          <w:szCs w:val="26"/>
        </w:rPr>
        <w:t xml:space="preserve"> </w:t>
      </w:r>
      <w:proofErr w:type="spellStart"/>
      <w:r w:rsidRPr="007A14FE">
        <w:rPr>
          <w:rFonts w:cs="Times New Roman"/>
          <w:i/>
          <w:color w:val="666666"/>
          <w:sz w:val="26"/>
          <w:szCs w:val="26"/>
        </w:rPr>
        <w:t>hình</w:t>
      </w:r>
      <w:proofErr w:type="spellEnd"/>
      <w:r w:rsidRPr="007A14FE">
        <w:rPr>
          <w:rFonts w:cs="Times New Roman"/>
          <w:i/>
          <w:color w:val="666666"/>
          <w:sz w:val="26"/>
          <w:szCs w:val="26"/>
        </w:rPr>
        <w:t xml:space="preserve"> interface DMZ</w:t>
      </w:r>
    </w:p>
    <w:p w14:paraId="2D5C2382"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b/>
          <w:sz w:val="26"/>
          <w:szCs w:val="26"/>
        </w:rPr>
        <w:t>Bước</w:t>
      </w:r>
      <w:proofErr w:type="spellEnd"/>
      <w:r w:rsidRPr="007A14FE">
        <w:rPr>
          <w:rFonts w:cs="Times New Roman"/>
          <w:b/>
          <w:sz w:val="26"/>
          <w:szCs w:val="26"/>
        </w:rPr>
        <w:t xml:space="preserve"> 3: </w:t>
      </w:r>
      <w:proofErr w:type="spellStart"/>
      <w:r w:rsidRPr="007A14FE">
        <w:rPr>
          <w:rFonts w:cs="Times New Roman"/>
          <w:b/>
          <w:sz w:val="26"/>
          <w:szCs w:val="26"/>
        </w:rPr>
        <w:t>Tạo</w:t>
      </w:r>
      <w:proofErr w:type="spellEnd"/>
      <w:r w:rsidRPr="007A14FE">
        <w:rPr>
          <w:rFonts w:cs="Times New Roman"/>
          <w:b/>
          <w:sz w:val="26"/>
          <w:szCs w:val="26"/>
        </w:rPr>
        <w:t xml:space="preserve"> </w:t>
      </w:r>
      <w:proofErr w:type="spellStart"/>
      <w:r w:rsidRPr="007A14FE">
        <w:rPr>
          <w:rFonts w:cs="Times New Roman"/>
          <w:b/>
          <w:sz w:val="26"/>
          <w:szCs w:val="26"/>
        </w:rPr>
        <w:t>máy</w:t>
      </w:r>
      <w:proofErr w:type="spellEnd"/>
      <w:r w:rsidRPr="007A14FE">
        <w:rPr>
          <w:rFonts w:cs="Times New Roman"/>
          <w:b/>
          <w:sz w:val="26"/>
          <w:szCs w:val="26"/>
        </w:rPr>
        <w:t xml:space="preserve"> DMZ-Web </w:t>
      </w:r>
      <w:proofErr w:type="spellStart"/>
      <w:r w:rsidRPr="007A14FE">
        <w:rPr>
          <w:rFonts w:cs="Times New Roman"/>
          <w:b/>
          <w:sz w:val="26"/>
          <w:szCs w:val="26"/>
        </w:rPr>
        <w:t>bắt</w:t>
      </w:r>
      <w:proofErr w:type="spellEnd"/>
      <w:r w:rsidRPr="007A14FE">
        <w:rPr>
          <w:rFonts w:cs="Times New Roman"/>
          <w:b/>
          <w:sz w:val="26"/>
          <w:szCs w:val="26"/>
        </w:rPr>
        <w:t xml:space="preserve"> </w:t>
      </w:r>
      <w:proofErr w:type="spellStart"/>
      <w:r w:rsidRPr="007A14FE">
        <w:rPr>
          <w:rFonts w:cs="Times New Roman"/>
          <w:b/>
          <w:sz w:val="26"/>
          <w:szCs w:val="26"/>
        </w:rPr>
        <w:t>buộc</w:t>
      </w:r>
      <w:proofErr w:type="spellEnd"/>
      <w:r w:rsidRPr="007A14FE">
        <w:rPr>
          <w:rFonts w:cs="Times New Roman"/>
          <w:b/>
          <w:sz w:val="26"/>
          <w:szCs w:val="26"/>
        </w:rPr>
        <w:t xml:space="preserve"> </w:t>
      </w:r>
      <w:proofErr w:type="spellStart"/>
      <w:r w:rsidRPr="007A14FE">
        <w:rPr>
          <w:rFonts w:cs="Times New Roman"/>
          <w:b/>
          <w:sz w:val="26"/>
          <w:szCs w:val="26"/>
        </w:rPr>
        <w:t>cho</w:t>
      </w:r>
      <w:proofErr w:type="spellEnd"/>
      <w:r w:rsidRPr="007A14FE">
        <w:rPr>
          <w:rFonts w:cs="Times New Roman"/>
          <w:b/>
          <w:sz w:val="26"/>
          <w:szCs w:val="26"/>
        </w:rPr>
        <w:t xml:space="preserve"> </w:t>
      </w:r>
      <w:proofErr w:type="spellStart"/>
      <w:r w:rsidRPr="007A14FE">
        <w:rPr>
          <w:rFonts w:cs="Times New Roman"/>
          <w:b/>
          <w:sz w:val="26"/>
          <w:szCs w:val="26"/>
        </w:rPr>
        <w:t>Tình</w:t>
      </w:r>
      <w:proofErr w:type="spellEnd"/>
      <w:r w:rsidRPr="007A14FE">
        <w:rPr>
          <w:rFonts w:cs="Times New Roman"/>
          <w:b/>
          <w:sz w:val="26"/>
          <w:szCs w:val="26"/>
        </w:rPr>
        <w:t xml:space="preserve"> </w:t>
      </w:r>
      <w:proofErr w:type="spellStart"/>
      <w:r w:rsidRPr="007A14FE">
        <w:rPr>
          <w:rFonts w:cs="Times New Roman"/>
          <w:b/>
          <w:sz w:val="26"/>
          <w:szCs w:val="26"/>
        </w:rPr>
        <w:t>huống</w:t>
      </w:r>
      <w:proofErr w:type="spellEnd"/>
      <w:r w:rsidRPr="007A14FE">
        <w:rPr>
          <w:rFonts w:cs="Times New Roman"/>
          <w:b/>
          <w:sz w:val="26"/>
          <w:szCs w:val="26"/>
        </w:rPr>
        <w:t xml:space="preserve"> 3 </w:t>
      </w:r>
      <w:proofErr w:type="spellStart"/>
      <w:r w:rsidRPr="007A14FE">
        <w:rPr>
          <w:rFonts w:cs="Times New Roman"/>
          <w:b/>
          <w:sz w:val="26"/>
          <w:szCs w:val="26"/>
        </w:rPr>
        <w:t>và</w:t>
      </w:r>
      <w:proofErr w:type="spellEnd"/>
      <w:r w:rsidRPr="007A14FE">
        <w:rPr>
          <w:rFonts w:cs="Times New Roman"/>
          <w:b/>
          <w:sz w:val="26"/>
          <w:szCs w:val="26"/>
        </w:rPr>
        <w:t xml:space="preserve"> 4.</w:t>
      </w:r>
    </w:p>
    <w:p w14:paraId="42CB0E04"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sz w:val="26"/>
          <w:szCs w:val="26"/>
        </w:rPr>
        <w:t>Tạo</w:t>
      </w:r>
      <w:proofErr w:type="spellEnd"/>
      <w:r w:rsidRPr="007A14FE">
        <w:rPr>
          <w:rFonts w:cs="Times New Roman"/>
          <w:sz w:val="26"/>
          <w:szCs w:val="26"/>
        </w:rPr>
        <w:t xml:space="preserve"> VM DMZ-Web </w:t>
      </w:r>
      <w:proofErr w:type="spellStart"/>
      <w:r w:rsidRPr="007A14FE">
        <w:rPr>
          <w:rFonts w:cs="Times New Roman"/>
          <w:sz w:val="26"/>
          <w:szCs w:val="26"/>
        </w:rPr>
        <w:t>bằng</w:t>
      </w:r>
      <w:proofErr w:type="spellEnd"/>
      <w:r w:rsidRPr="007A14FE">
        <w:rPr>
          <w:rFonts w:cs="Times New Roman"/>
          <w:sz w:val="26"/>
          <w:szCs w:val="26"/>
        </w:rPr>
        <w:t xml:space="preserve"> Windows Server 2019/2022, RAM 2 GB, </w:t>
      </w:r>
      <w:proofErr w:type="spellStart"/>
      <w:r w:rsidRPr="007A14FE">
        <w:rPr>
          <w:rFonts w:cs="Times New Roman"/>
          <w:sz w:val="26"/>
          <w:szCs w:val="26"/>
        </w:rPr>
        <w:t>không</w:t>
      </w:r>
      <w:proofErr w:type="spellEnd"/>
      <w:r w:rsidRPr="007A14FE">
        <w:rPr>
          <w:rFonts w:cs="Times New Roman"/>
          <w:sz w:val="26"/>
          <w:szCs w:val="26"/>
        </w:rPr>
        <w:t xml:space="preserve"> join domain; 1 card </w:t>
      </w:r>
      <w:proofErr w:type="spellStart"/>
      <w:r w:rsidRPr="007A14FE">
        <w:rPr>
          <w:rFonts w:cs="Times New Roman"/>
          <w:sz w:val="26"/>
          <w:szCs w:val="26"/>
        </w:rPr>
        <w:t>mạng</w:t>
      </w:r>
      <w:proofErr w:type="spellEnd"/>
      <w:r w:rsidRPr="007A14FE">
        <w:rPr>
          <w:rFonts w:cs="Times New Roman"/>
          <w:sz w:val="26"/>
          <w:szCs w:val="26"/>
        </w:rPr>
        <w:t xml:space="preserve"> Internal Network, Name = </w:t>
      </w:r>
      <w:proofErr w:type="spellStart"/>
      <w:r w:rsidRPr="007A14FE">
        <w:rPr>
          <w:rFonts w:cs="Times New Roman"/>
          <w:sz w:val="26"/>
          <w:szCs w:val="26"/>
        </w:rPr>
        <w:t>dmz</w:t>
      </w:r>
      <w:proofErr w:type="spellEnd"/>
      <w:r w:rsidRPr="007A14FE">
        <w:rPr>
          <w:rFonts w:cs="Times New Roman"/>
          <w:sz w:val="26"/>
          <w:szCs w:val="26"/>
        </w:rPr>
        <w:t xml:space="preserve">-net. </w:t>
      </w:r>
      <w:proofErr w:type="spellStart"/>
      <w:r w:rsidRPr="007A14FE">
        <w:rPr>
          <w:rFonts w:cs="Times New Roman"/>
          <w:sz w:val="26"/>
          <w:szCs w:val="26"/>
        </w:rPr>
        <w:t>Chỉ</w:t>
      </w:r>
      <w:proofErr w:type="spellEnd"/>
      <w:r w:rsidRPr="007A14FE">
        <w:rPr>
          <w:rFonts w:cs="Times New Roman"/>
          <w:sz w:val="26"/>
          <w:szCs w:val="26"/>
        </w:rPr>
        <w:t xml:space="preserve"> </w:t>
      </w:r>
      <w:proofErr w:type="spellStart"/>
      <w:r w:rsidRPr="007A14FE">
        <w:rPr>
          <w:rFonts w:cs="Times New Roman"/>
          <w:sz w:val="26"/>
          <w:szCs w:val="26"/>
        </w:rPr>
        <w:t>bật</w:t>
      </w:r>
      <w:proofErr w:type="spellEnd"/>
      <w:r w:rsidRPr="007A14FE">
        <w:rPr>
          <w:rFonts w:cs="Times New Roman"/>
          <w:sz w:val="26"/>
          <w:szCs w:val="26"/>
        </w:rPr>
        <w:t xml:space="preserve"> VM </w:t>
      </w:r>
      <w:proofErr w:type="spellStart"/>
      <w:r w:rsidRPr="007A14FE">
        <w:rPr>
          <w:rFonts w:cs="Times New Roman"/>
          <w:sz w:val="26"/>
          <w:szCs w:val="26"/>
        </w:rPr>
        <w:t>này</w:t>
      </w:r>
      <w:proofErr w:type="spellEnd"/>
      <w:r w:rsidRPr="007A14FE">
        <w:rPr>
          <w:rFonts w:cs="Times New Roman"/>
          <w:sz w:val="26"/>
          <w:szCs w:val="26"/>
        </w:rPr>
        <w:t xml:space="preserve"> </w:t>
      </w:r>
      <w:proofErr w:type="spellStart"/>
      <w:r w:rsidRPr="007A14FE">
        <w:rPr>
          <w:rFonts w:cs="Times New Roman"/>
          <w:sz w:val="26"/>
          <w:szCs w:val="26"/>
        </w:rPr>
        <w:t>khi</w:t>
      </w:r>
      <w:proofErr w:type="spellEnd"/>
      <w:r w:rsidRPr="007A14FE">
        <w:rPr>
          <w:rFonts w:cs="Times New Roman"/>
          <w:sz w:val="26"/>
          <w:szCs w:val="26"/>
        </w:rPr>
        <w:t xml:space="preserve"> </w:t>
      </w:r>
      <w:proofErr w:type="spellStart"/>
      <w:r w:rsidRPr="007A14FE">
        <w:rPr>
          <w:rFonts w:cs="Times New Roman"/>
          <w:sz w:val="26"/>
          <w:szCs w:val="26"/>
        </w:rPr>
        <w:t>thực</w:t>
      </w:r>
      <w:proofErr w:type="spellEnd"/>
      <w:r w:rsidRPr="007A14FE">
        <w:rPr>
          <w:rFonts w:cs="Times New Roman"/>
          <w:sz w:val="26"/>
          <w:szCs w:val="26"/>
        </w:rPr>
        <w:t xml:space="preserve"> </w:t>
      </w:r>
      <w:proofErr w:type="spellStart"/>
      <w:r w:rsidRPr="007A14FE">
        <w:rPr>
          <w:rFonts w:cs="Times New Roman"/>
          <w:sz w:val="26"/>
          <w:szCs w:val="26"/>
        </w:rPr>
        <w:t>hiện</w:t>
      </w:r>
      <w:proofErr w:type="spellEnd"/>
      <w:r w:rsidRPr="007A14FE">
        <w:rPr>
          <w:rFonts w:cs="Times New Roman"/>
          <w:sz w:val="26"/>
          <w:szCs w:val="26"/>
        </w:rPr>
        <w:t xml:space="preserve"> </w:t>
      </w:r>
      <w:proofErr w:type="spellStart"/>
      <w:r w:rsidRPr="007A14FE">
        <w:rPr>
          <w:rFonts w:cs="Times New Roman"/>
          <w:sz w:val="26"/>
          <w:szCs w:val="26"/>
        </w:rPr>
        <w:t>Tình</w:t>
      </w:r>
      <w:proofErr w:type="spellEnd"/>
      <w:r w:rsidRPr="007A14FE">
        <w:rPr>
          <w:rFonts w:cs="Times New Roman"/>
          <w:sz w:val="26"/>
          <w:szCs w:val="26"/>
        </w:rPr>
        <w:t xml:space="preserve"> </w:t>
      </w:r>
      <w:proofErr w:type="spellStart"/>
      <w:r w:rsidRPr="007A14FE">
        <w:rPr>
          <w:rFonts w:cs="Times New Roman"/>
          <w:sz w:val="26"/>
          <w:szCs w:val="26"/>
        </w:rPr>
        <w:t>huống</w:t>
      </w:r>
      <w:proofErr w:type="spellEnd"/>
      <w:r w:rsidRPr="007A14FE">
        <w:rPr>
          <w:rFonts w:cs="Times New Roman"/>
          <w:sz w:val="26"/>
          <w:szCs w:val="26"/>
        </w:rPr>
        <w:t xml:space="preserve"> 3 </w:t>
      </w:r>
      <w:proofErr w:type="spellStart"/>
      <w:r w:rsidRPr="007A14FE">
        <w:rPr>
          <w:rFonts w:cs="Times New Roman"/>
          <w:sz w:val="26"/>
          <w:szCs w:val="26"/>
        </w:rPr>
        <w:t>hoặc</w:t>
      </w:r>
      <w:proofErr w:type="spellEnd"/>
      <w:r w:rsidRPr="007A14FE">
        <w:rPr>
          <w:rFonts w:cs="Times New Roman"/>
          <w:sz w:val="26"/>
          <w:szCs w:val="26"/>
        </w:rPr>
        <w:t xml:space="preserve"> 4.</w:t>
      </w:r>
    </w:p>
    <w:p w14:paraId="02E5767D"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sz w:val="26"/>
          <w:szCs w:val="26"/>
        </w:rPr>
        <w:t>Đặt</w:t>
      </w:r>
      <w:proofErr w:type="spellEnd"/>
      <w:r w:rsidRPr="007A14FE">
        <w:rPr>
          <w:rFonts w:cs="Times New Roman"/>
          <w:sz w:val="26"/>
          <w:szCs w:val="26"/>
        </w:rPr>
        <w:t xml:space="preserve"> IP 172.16.0.2/16, Gateway 172.16.0.1; </w:t>
      </w:r>
      <w:proofErr w:type="spellStart"/>
      <w:r w:rsidRPr="007A14FE">
        <w:rPr>
          <w:rFonts w:cs="Times New Roman"/>
          <w:sz w:val="26"/>
          <w:szCs w:val="26"/>
        </w:rPr>
        <w:t>để</w:t>
      </w:r>
      <w:proofErr w:type="spellEnd"/>
      <w:r w:rsidRPr="007A14FE">
        <w:rPr>
          <w:rFonts w:cs="Times New Roman"/>
          <w:sz w:val="26"/>
          <w:szCs w:val="26"/>
        </w:rPr>
        <w:t xml:space="preserve"> </w:t>
      </w:r>
      <w:proofErr w:type="spellStart"/>
      <w:r w:rsidRPr="007A14FE">
        <w:rPr>
          <w:rFonts w:cs="Times New Roman"/>
          <w:sz w:val="26"/>
          <w:szCs w:val="26"/>
        </w:rPr>
        <w:t>trống</w:t>
      </w:r>
      <w:proofErr w:type="spellEnd"/>
      <w:r w:rsidRPr="007A14FE">
        <w:rPr>
          <w:rFonts w:cs="Times New Roman"/>
          <w:sz w:val="26"/>
          <w:szCs w:val="26"/>
        </w:rPr>
        <w:t xml:space="preserve"> DNS </w:t>
      </w:r>
      <w:proofErr w:type="spellStart"/>
      <w:r w:rsidRPr="007A14FE">
        <w:rPr>
          <w:rFonts w:cs="Times New Roman"/>
          <w:sz w:val="26"/>
          <w:szCs w:val="26"/>
        </w:rPr>
        <w:t>lúc</w:t>
      </w:r>
      <w:proofErr w:type="spellEnd"/>
      <w:r w:rsidRPr="007A14FE">
        <w:rPr>
          <w:rFonts w:cs="Times New Roman"/>
          <w:sz w:val="26"/>
          <w:szCs w:val="26"/>
        </w:rPr>
        <w:t xml:space="preserve"> </w:t>
      </w:r>
      <w:proofErr w:type="spellStart"/>
      <w:r w:rsidRPr="007A14FE">
        <w:rPr>
          <w:rFonts w:cs="Times New Roman"/>
          <w:sz w:val="26"/>
          <w:szCs w:val="26"/>
        </w:rPr>
        <w:t>dựng</w:t>
      </w:r>
      <w:proofErr w:type="spellEnd"/>
      <w:r w:rsidRPr="007A14FE">
        <w:rPr>
          <w:rFonts w:cs="Times New Roman"/>
          <w:sz w:val="26"/>
          <w:szCs w:val="26"/>
        </w:rPr>
        <w:t xml:space="preserve"> </w:t>
      </w:r>
      <w:proofErr w:type="spellStart"/>
      <w:r w:rsidRPr="007A14FE">
        <w:rPr>
          <w:rFonts w:cs="Times New Roman"/>
          <w:sz w:val="26"/>
          <w:szCs w:val="26"/>
        </w:rPr>
        <w:t>máy</w:t>
      </w:r>
      <w:proofErr w:type="spellEnd"/>
      <w:r w:rsidRPr="007A14FE">
        <w:rPr>
          <w:rFonts w:cs="Times New Roman"/>
          <w:sz w:val="26"/>
          <w:szCs w:val="26"/>
        </w:rPr>
        <w:t xml:space="preserve">, </w:t>
      </w:r>
      <w:proofErr w:type="spellStart"/>
      <w:r w:rsidRPr="007A14FE">
        <w:rPr>
          <w:rFonts w:cs="Times New Roman"/>
          <w:sz w:val="26"/>
          <w:szCs w:val="26"/>
        </w:rPr>
        <w:t>sau</w:t>
      </w:r>
      <w:proofErr w:type="spellEnd"/>
      <w:r w:rsidRPr="007A14FE">
        <w:rPr>
          <w:rFonts w:cs="Times New Roman"/>
          <w:sz w:val="26"/>
          <w:szCs w:val="26"/>
        </w:rPr>
        <w:t xml:space="preserve"> </w:t>
      </w:r>
      <w:proofErr w:type="spellStart"/>
      <w:r w:rsidRPr="007A14FE">
        <w:rPr>
          <w:rFonts w:cs="Times New Roman"/>
          <w:sz w:val="26"/>
          <w:szCs w:val="26"/>
        </w:rPr>
        <w:t>khi</w:t>
      </w:r>
      <w:proofErr w:type="spellEnd"/>
      <w:r w:rsidRPr="007A14FE">
        <w:rPr>
          <w:rFonts w:cs="Times New Roman"/>
          <w:sz w:val="26"/>
          <w:szCs w:val="26"/>
        </w:rPr>
        <w:t xml:space="preserve"> </w:t>
      </w:r>
      <w:proofErr w:type="spellStart"/>
      <w:r w:rsidRPr="007A14FE">
        <w:rPr>
          <w:rFonts w:cs="Times New Roman"/>
          <w:sz w:val="26"/>
          <w:szCs w:val="26"/>
        </w:rPr>
        <w:t>có</w:t>
      </w:r>
      <w:proofErr w:type="spellEnd"/>
      <w:r w:rsidRPr="007A14FE">
        <w:rPr>
          <w:rFonts w:cs="Times New Roman"/>
          <w:sz w:val="26"/>
          <w:szCs w:val="26"/>
        </w:rPr>
        <w:t xml:space="preserve"> Pass DMZ → Internet </w:t>
      </w:r>
      <w:proofErr w:type="spellStart"/>
      <w:r w:rsidRPr="007A14FE">
        <w:rPr>
          <w:rFonts w:cs="Times New Roman"/>
          <w:sz w:val="26"/>
          <w:szCs w:val="26"/>
        </w:rPr>
        <w:t>thì</w:t>
      </w:r>
      <w:proofErr w:type="spellEnd"/>
      <w:r w:rsidRPr="007A14FE">
        <w:rPr>
          <w:rFonts w:cs="Times New Roman"/>
          <w:sz w:val="26"/>
          <w:szCs w:val="26"/>
        </w:rPr>
        <w:t xml:space="preserve"> </w:t>
      </w:r>
      <w:proofErr w:type="spellStart"/>
      <w:r w:rsidRPr="007A14FE">
        <w:rPr>
          <w:rFonts w:cs="Times New Roman"/>
          <w:sz w:val="26"/>
          <w:szCs w:val="26"/>
        </w:rPr>
        <w:t>đặt</w:t>
      </w:r>
      <w:proofErr w:type="spellEnd"/>
      <w:r w:rsidRPr="007A14FE">
        <w:rPr>
          <w:rFonts w:cs="Times New Roman"/>
          <w:sz w:val="26"/>
          <w:szCs w:val="26"/>
        </w:rPr>
        <w:t xml:space="preserve"> DNS 8.8.8.8.</w:t>
      </w:r>
    </w:p>
    <w:p w14:paraId="37FF5461"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sz w:val="26"/>
          <w:szCs w:val="26"/>
        </w:rPr>
        <w:t>Bật</w:t>
      </w:r>
      <w:proofErr w:type="spellEnd"/>
      <w:r w:rsidRPr="007A14FE">
        <w:rPr>
          <w:rFonts w:cs="Times New Roman"/>
          <w:sz w:val="26"/>
          <w:szCs w:val="26"/>
        </w:rPr>
        <w:t xml:space="preserve"> IIS </w:t>
      </w:r>
      <w:proofErr w:type="spellStart"/>
      <w:r w:rsidRPr="007A14FE">
        <w:rPr>
          <w:rFonts w:cs="Times New Roman"/>
          <w:sz w:val="26"/>
          <w:szCs w:val="26"/>
        </w:rPr>
        <w:t>bằng</w:t>
      </w:r>
      <w:proofErr w:type="spellEnd"/>
      <w:r w:rsidRPr="007A14FE">
        <w:rPr>
          <w:rFonts w:cs="Times New Roman"/>
          <w:sz w:val="26"/>
          <w:szCs w:val="26"/>
        </w:rPr>
        <w:t xml:space="preserve"> PowerShell Administrator: Install-</w:t>
      </w:r>
      <w:proofErr w:type="spellStart"/>
      <w:r w:rsidRPr="007A14FE">
        <w:rPr>
          <w:rFonts w:cs="Times New Roman"/>
          <w:sz w:val="26"/>
          <w:szCs w:val="26"/>
        </w:rPr>
        <w:t>WindowsFeature</w:t>
      </w:r>
      <w:proofErr w:type="spellEnd"/>
      <w:r w:rsidRPr="007A14FE">
        <w:rPr>
          <w:rFonts w:cs="Times New Roman"/>
          <w:sz w:val="26"/>
          <w:szCs w:val="26"/>
        </w:rPr>
        <w:t xml:space="preserve"> Web-Server -</w:t>
      </w:r>
      <w:proofErr w:type="spellStart"/>
      <w:r w:rsidRPr="007A14FE">
        <w:rPr>
          <w:rFonts w:cs="Times New Roman"/>
          <w:sz w:val="26"/>
          <w:szCs w:val="26"/>
        </w:rPr>
        <w:t>IncludeManagementTools</w:t>
      </w:r>
      <w:proofErr w:type="spellEnd"/>
      <w:r w:rsidRPr="007A14FE">
        <w:rPr>
          <w:rFonts w:cs="Times New Roman"/>
          <w:sz w:val="26"/>
          <w:szCs w:val="26"/>
        </w:rPr>
        <w:t xml:space="preserve">; </w:t>
      </w:r>
      <w:proofErr w:type="spellStart"/>
      <w:r w:rsidRPr="007A14FE">
        <w:rPr>
          <w:rFonts w:cs="Times New Roman"/>
          <w:sz w:val="26"/>
          <w:szCs w:val="26"/>
        </w:rPr>
        <w:t>xác</w:t>
      </w:r>
      <w:proofErr w:type="spellEnd"/>
      <w:r w:rsidRPr="007A14FE">
        <w:rPr>
          <w:rFonts w:cs="Times New Roman"/>
          <w:sz w:val="26"/>
          <w:szCs w:val="26"/>
        </w:rPr>
        <w:t xml:space="preserve"> </w:t>
      </w:r>
      <w:proofErr w:type="spellStart"/>
      <w:r w:rsidRPr="007A14FE">
        <w:rPr>
          <w:rFonts w:cs="Times New Roman"/>
          <w:sz w:val="26"/>
          <w:szCs w:val="26"/>
        </w:rPr>
        <w:t>nhận</w:t>
      </w:r>
      <w:proofErr w:type="spellEnd"/>
      <w:r w:rsidRPr="007A14FE">
        <w:rPr>
          <w:rFonts w:cs="Times New Roman"/>
          <w:sz w:val="26"/>
          <w:szCs w:val="26"/>
        </w:rPr>
        <w:t xml:space="preserve"> curl.exe http://localhost </w:t>
      </w:r>
      <w:proofErr w:type="spellStart"/>
      <w:r w:rsidRPr="007A14FE">
        <w:rPr>
          <w:rFonts w:cs="Times New Roman"/>
          <w:sz w:val="26"/>
          <w:szCs w:val="26"/>
        </w:rPr>
        <w:t>thành</w:t>
      </w:r>
      <w:proofErr w:type="spellEnd"/>
      <w:r w:rsidRPr="007A14FE">
        <w:rPr>
          <w:rFonts w:cs="Times New Roman"/>
          <w:sz w:val="26"/>
          <w:szCs w:val="26"/>
        </w:rPr>
        <w:t xml:space="preserve"> </w:t>
      </w:r>
      <w:proofErr w:type="spellStart"/>
      <w:r w:rsidRPr="007A14FE">
        <w:rPr>
          <w:rFonts w:cs="Times New Roman"/>
          <w:sz w:val="26"/>
          <w:szCs w:val="26"/>
        </w:rPr>
        <w:t>công</w:t>
      </w:r>
      <w:proofErr w:type="spellEnd"/>
      <w:r w:rsidRPr="007A14FE">
        <w:rPr>
          <w:rFonts w:cs="Times New Roman"/>
          <w:sz w:val="26"/>
          <w:szCs w:val="26"/>
        </w:rPr>
        <w:t xml:space="preserve"> </w:t>
      </w:r>
      <w:proofErr w:type="spellStart"/>
      <w:r w:rsidRPr="007A14FE">
        <w:rPr>
          <w:rFonts w:cs="Times New Roman"/>
          <w:sz w:val="26"/>
          <w:szCs w:val="26"/>
        </w:rPr>
        <w:t>trước</w:t>
      </w:r>
      <w:proofErr w:type="spellEnd"/>
      <w:r w:rsidRPr="007A14FE">
        <w:rPr>
          <w:rFonts w:cs="Times New Roman"/>
          <w:sz w:val="26"/>
          <w:szCs w:val="26"/>
        </w:rPr>
        <w:t xml:space="preserve"> </w:t>
      </w:r>
      <w:proofErr w:type="spellStart"/>
      <w:r w:rsidRPr="007A14FE">
        <w:rPr>
          <w:rFonts w:cs="Times New Roman"/>
          <w:sz w:val="26"/>
          <w:szCs w:val="26"/>
        </w:rPr>
        <w:t>khi</w:t>
      </w:r>
      <w:proofErr w:type="spellEnd"/>
      <w:r w:rsidRPr="007A14FE">
        <w:rPr>
          <w:rFonts w:cs="Times New Roman"/>
          <w:sz w:val="26"/>
          <w:szCs w:val="26"/>
        </w:rPr>
        <w:t xml:space="preserve"> </w:t>
      </w:r>
      <w:proofErr w:type="spellStart"/>
      <w:r w:rsidRPr="007A14FE">
        <w:rPr>
          <w:rFonts w:cs="Times New Roman"/>
          <w:sz w:val="26"/>
          <w:szCs w:val="26"/>
        </w:rPr>
        <w:t>làm</w:t>
      </w:r>
      <w:proofErr w:type="spellEnd"/>
      <w:r w:rsidRPr="007A14FE">
        <w:rPr>
          <w:rFonts w:cs="Times New Roman"/>
          <w:sz w:val="26"/>
          <w:szCs w:val="26"/>
        </w:rPr>
        <w:t xml:space="preserve"> Port Forward.</w:t>
      </w:r>
    </w:p>
    <w:p w14:paraId="28E9F62D" w14:textId="77777777" w:rsidR="00153853" w:rsidRPr="00CE6382" w:rsidRDefault="00000000" w:rsidP="007A14FE">
      <w:pPr>
        <w:pStyle w:val="Heading2"/>
        <w:spacing w:before="0" w:line="360" w:lineRule="auto"/>
        <w:jc w:val="both"/>
        <w:rPr>
          <w:rFonts w:ascii="Times New Roman" w:hAnsi="Times New Roman" w:cs="Times New Roman"/>
          <w:bCs w:val="0"/>
        </w:rPr>
      </w:pPr>
      <w:bookmarkStart w:id="11" w:name="_Toc242090292"/>
      <w:r w:rsidRPr="00CE6382">
        <w:rPr>
          <w:rFonts w:ascii="Times New Roman" w:hAnsi="Times New Roman" w:cs="Times New Roman"/>
          <w:bCs w:val="0"/>
        </w:rPr>
        <w:t xml:space="preserve">7. </w:t>
      </w:r>
      <w:proofErr w:type="spellStart"/>
      <w:r w:rsidRPr="00CE6382">
        <w:rPr>
          <w:rFonts w:ascii="Times New Roman" w:hAnsi="Times New Roman" w:cs="Times New Roman"/>
          <w:bCs w:val="0"/>
        </w:rPr>
        <w:t>Kiểm</w:t>
      </w:r>
      <w:proofErr w:type="spellEnd"/>
      <w:r w:rsidRPr="00CE6382">
        <w:rPr>
          <w:rFonts w:ascii="Times New Roman" w:hAnsi="Times New Roman" w:cs="Times New Roman"/>
          <w:bCs w:val="0"/>
        </w:rPr>
        <w:t xml:space="preserve"> </w:t>
      </w:r>
      <w:proofErr w:type="spellStart"/>
      <w:r w:rsidRPr="00CE6382">
        <w:rPr>
          <w:rFonts w:ascii="Times New Roman" w:hAnsi="Times New Roman" w:cs="Times New Roman"/>
          <w:bCs w:val="0"/>
        </w:rPr>
        <w:t>tra</w:t>
      </w:r>
      <w:proofErr w:type="spellEnd"/>
      <w:r w:rsidRPr="00CE6382">
        <w:rPr>
          <w:rFonts w:ascii="Times New Roman" w:hAnsi="Times New Roman" w:cs="Times New Roman"/>
          <w:bCs w:val="0"/>
        </w:rPr>
        <w:t xml:space="preserve"> Outbound NAT </w:t>
      </w:r>
      <w:proofErr w:type="spellStart"/>
      <w:r w:rsidRPr="00CE6382">
        <w:rPr>
          <w:rFonts w:ascii="Times New Roman" w:hAnsi="Times New Roman" w:cs="Times New Roman"/>
          <w:bCs w:val="0"/>
        </w:rPr>
        <w:t>tự</w:t>
      </w:r>
      <w:proofErr w:type="spellEnd"/>
      <w:r w:rsidRPr="00CE6382">
        <w:rPr>
          <w:rFonts w:ascii="Times New Roman" w:hAnsi="Times New Roman" w:cs="Times New Roman"/>
          <w:bCs w:val="0"/>
        </w:rPr>
        <w:t xml:space="preserve"> </w:t>
      </w:r>
      <w:proofErr w:type="spellStart"/>
      <w:r w:rsidRPr="00CE6382">
        <w:rPr>
          <w:rFonts w:ascii="Times New Roman" w:hAnsi="Times New Roman" w:cs="Times New Roman"/>
          <w:bCs w:val="0"/>
        </w:rPr>
        <w:t>động</w:t>
      </w:r>
      <w:proofErr w:type="spellEnd"/>
      <w:r w:rsidRPr="00CE6382">
        <w:rPr>
          <w:rFonts w:ascii="Times New Roman" w:hAnsi="Times New Roman" w:cs="Times New Roman"/>
          <w:bCs w:val="0"/>
        </w:rPr>
        <w:t xml:space="preserve"> (Automatic / Hybrid)</w:t>
      </w:r>
      <w:bookmarkEnd w:id="11"/>
    </w:p>
    <w:p w14:paraId="3295E09C"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sz w:val="26"/>
          <w:szCs w:val="26"/>
        </w:rPr>
        <w:t>Bước</w:t>
      </w:r>
      <w:proofErr w:type="spellEnd"/>
      <w:r w:rsidRPr="007A14FE">
        <w:rPr>
          <w:rFonts w:cs="Times New Roman"/>
          <w:sz w:val="26"/>
          <w:szCs w:val="26"/>
        </w:rPr>
        <w:t xml:space="preserve"> 1: </w:t>
      </w:r>
      <w:proofErr w:type="spellStart"/>
      <w:r w:rsidRPr="007A14FE">
        <w:rPr>
          <w:rFonts w:cs="Times New Roman"/>
          <w:sz w:val="26"/>
          <w:szCs w:val="26"/>
        </w:rPr>
        <w:t>Vào</w:t>
      </w:r>
      <w:proofErr w:type="spellEnd"/>
      <w:r w:rsidRPr="007A14FE">
        <w:rPr>
          <w:rFonts w:cs="Times New Roman"/>
          <w:sz w:val="26"/>
          <w:szCs w:val="26"/>
        </w:rPr>
        <w:t xml:space="preserve"> Firewall → NAT → Outbound. </w:t>
      </w:r>
      <w:proofErr w:type="spellStart"/>
      <w:r w:rsidRPr="007A14FE">
        <w:rPr>
          <w:rFonts w:cs="Times New Roman"/>
          <w:sz w:val="26"/>
          <w:szCs w:val="26"/>
        </w:rPr>
        <w:t>Có</w:t>
      </w:r>
      <w:proofErr w:type="spellEnd"/>
      <w:r w:rsidRPr="007A14FE">
        <w:rPr>
          <w:rFonts w:cs="Times New Roman"/>
          <w:sz w:val="26"/>
          <w:szCs w:val="26"/>
        </w:rPr>
        <w:t xml:space="preserve"> </w:t>
      </w:r>
      <w:proofErr w:type="spellStart"/>
      <w:r w:rsidRPr="007A14FE">
        <w:rPr>
          <w:rFonts w:cs="Times New Roman"/>
          <w:sz w:val="26"/>
          <w:szCs w:val="26"/>
        </w:rPr>
        <w:t>thể</w:t>
      </w:r>
      <w:proofErr w:type="spellEnd"/>
      <w:r w:rsidRPr="007A14FE">
        <w:rPr>
          <w:rFonts w:cs="Times New Roman"/>
          <w:sz w:val="26"/>
          <w:szCs w:val="26"/>
        </w:rPr>
        <w:t xml:space="preserve"> </w:t>
      </w:r>
      <w:proofErr w:type="spellStart"/>
      <w:r w:rsidRPr="007A14FE">
        <w:rPr>
          <w:rFonts w:cs="Times New Roman"/>
          <w:sz w:val="26"/>
          <w:szCs w:val="26"/>
        </w:rPr>
        <w:t>giữ</w:t>
      </w:r>
      <w:proofErr w:type="spellEnd"/>
      <w:r w:rsidRPr="007A14FE">
        <w:rPr>
          <w:rFonts w:cs="Times New Roman"/>
          <w:sz w:val="26"/>
          <w:szCs w:val="26"/>
        </w:rPr>
        <w:t xml:space="preserve"> Automatic Outbound NAT </w:t>
      </w:r>
      <w:proofErr w:type="spellStart"/>
      <w:r w:rsidRPr="007A14FE">
        <w:rPr>
          <w:rFonts w:cs="Times New Roman"/>
          <w:sz w:val="26"/>
          <w:szCs w:val="26"/>
        </w:rPr>
        <w:t>hoặc</w:t>
      </w:r>
      <w:proofErr w:type="spellEnd"/>
      <w:r w:rsidRPr="007A14FE">
        <w:rPr>
          <w:rFonts w:cs="Times New Roman"/>
          <w:sz w:val="26"/>
          <w:szCs w:val="26"/>
        </w:rPr>
        <w:t xml:space="preserve"> </w:t>
      </w:r>
      <w:proofErr w:type="spellStart"/>
      <w:r w:rsidRPr="007A14FE">
        <w:rPr>
          <w:rFonts w:cs="Times New Roman"/>
          <w:sz w:val="26"/>
          <w:szCs w:val="26"/>
        </w:rPr>
        <w:t>chọn</w:t>
      </w:r>
      <w:proofErr w:type="spellEnd"/>
      <w:r w:rsidRPr="007A14FE">
        <w:rPr>
          <w:rFonts w:cs="Times New Roman"/>
          <w:sz w:val="26"/>
          <w:szCs w:val="26"/>
        </w:rPr>
        <w:t xml:space="preserve"> Hybrid Outbound NAT </w:t>
      </w:r>
      <w:proofErr w:type="spellStart"/>
      <w:r w:rsidRPr="007A14FE">
        <w:rPr>
          <w:rFonts w:cs="Times New Roman"/>
          <w:sz w:val="26"/>
          <w:szCs w:val="26"/>
        </w:rPr>
        <w:t>như</w:t>
      </w:r>
      <w:proofErr w:type="spellEnd"/>
      <w:r w:rsidRPr="007A14FE">
        <w:rPr>
          <w:rFonts w:cs="Times New Roman"/>
          <w:sz w:val="26"/>
          <w:szCs w:val="26"/>
        </w:rPr>
        <w:t xml:space="preserve"> </w:t>
      </w:r>
      <w:proofErr w:type="spellStart"/>
      <w:r w:rsidRPr="007A14FE">
        <w:rPr>
          <w:rFonts w:cs="Times New Roman"/>
          <w:sz w:val="26"/>
          <w:szCs w:val="26"/>
        </w:rPr>
        <w:t>hình</w:t>
      </w:r>
      <w:proofErr w:type="spellEnd"/>
      <w:r w:rsidRPr="007A14FE">
        <w:rPr>
          <w:rFonts w:cs="Times New Roman"/>
          <w:sz w:val="26"/>
          <w:szCs w:val="26"/>
        </w:rPr>
        <w:t xml:space="preserve">. Ở </w:t>
      </w:r>
      <w:proofErr w:type="spellStart"/>
      <w:r w:rsidRPr="007A14FE">
        <w:rPr>
          <w:rFonts w:cs="Times New Roman"/>
          <w:sz w:val="26"/>
          <w:szCs w:val="26"/>
        </w:rPr>
        <w:t>cả</w:t>
      </w:r>
      <w:proofErr w:type="spellEnd"/>
      <w:r w:rsidRPr="007A14FE">
        <w:rPr>
          <w:rFonts w:cs="Times New Roman"/>
          <w:sz w:val="26"/>
          <w:szCs w:val="26"/>
        </w:rPr>
        <w:t xml:space="preserve"> </w:t>
      </w:r>
      <w:proofErr w:type="spellStart"/>
      <w:r w:rsidRPr="007A14FE">
        <w:rPr>
          <w:rFonts w:cs="Times New Roman"/>
          <w:sz w:val="26"/>
          <w:szCs w:val="26"/>
        </w:rPr>
        <w:t>hai</w:t>
      </w:r>
      <w:proofErr w:type="spellEnd"/>
      <w:r w:rsidRPr="007A14FE">
        <w:rPr>
          <w:rFonts w:cs="Times New Roman"/>
          <w:sz w:val="26"/>
          <w:szCs w:val="26"/>
        </w:rPr>
        <w:t xml:space="preserve"> </w:t>
      </w:r>
      <w:proofErr w:type="spellStart"/>
      <w:r w:rsidRPr="007A14FE">
        <w:rPr>
          <w:rFonts w:cs="Times New Roman"/>
          <w:sz w:val="26"/>
          <w:szCs w:val="26"/>
        </w:rPr>
        <w:t>chế</w:t>
      </w:r>
      <w:proofErr w:type="spellEnd"/>
      <w:r w:rsidRPr="007A14FE">
        <w:rPr>
          <w:rFonts w:cs="Times New Roman"/>
          <w:sz w:val="26"/>
          <w:szCs w:val="26"/>
        </w:rPr>
        <w:t xml:space="preserve"> </w:t>
      </w:r>
      <w:proofErr w:type="spellStart"/>
      <w:r w:rsidRPr="007A14FE">
        <w:rPr>
          <w:rFonts w:cs="Times New Roman"/>
          <w:sz w:val="26"/>
          <w:szCs w:val="26"/>
        </w:rPr>
        <w:t>độ</w:t>
      </w:r>
      <w:proofErr w:type="spellEnd"/>
      <w:r w:rsidRPr="007A14FE">
        <w:rPr>
          <w:rFonts w:cs="Times New Roman"/>
          <w:sz w:val="26"/>
          <w:szCs w:val="26"/>
        </w:rPr>
        <w:t xml:space="preserve"> Automatic </w:t>
      </w:r>
      <w:proofErr w:type="spellStart"/>
      <w:r w:rsidRPr="007A14FE">
        <w:rPr>
          <w:rFonts w:cs="Times New Roman"/>
          <w:sz w:val="26"/>
          <w:szCs w:val="26"/>
        </w:rPr>
        <w:t>và</w:t>
      </w:r>
      <w:proofErr w:type="spellEnd"/>
      <w:r w:rsidRPr="007A14FE">
        <w:rPr>
          <w:rFonts w:cs="Times New Roman"/>
          <w:sz w:val="26"/>
          <w:szCs w:val="26"/>
        </w:rPr>
        <w:t xml:space="preserve"> Hybrid, </w:t>
      </w:r>
      <w:proofErr w:type="spellStart"/>
      <w:r w:rsidRPr="007A14FE">
        <w:rPr>
          <w:rFonts w:cs="Times New Roman"/>
          <w:sz w:val="26"/>
          <w:szCs w:val="26"/>
        </w:rPr>
        <w:t>pfSense</w:t>
      </w:r>
      <w:proofErr w:type="spellEnd"/>
      <w:r w:rsidRPr="007A14FE">
        <w:rPr>
          <w:rFonts w:cs="Times New Roman"/>
          <w:sz w:val="26"/>
          <w:szCs w:val="26"/>
        </w:rPr>
        <w:t xml:space="preserve"> </w:t>
      </w:r>
      <w:proofErr w:type="spellStart"/>
      <w:r w:rsidRPr="007A14FE">
        <w:rPr>
          <w:rFonts w:cs="Times New Roman"/>
          <w:sz w:val="26"/>
          <w:szCs w:val="26"/>
        </w:rPr>
        <w:t>vẫn</w:t>
      </w:r>
      <w:proofErr w:type="spellEnd"/>
      <w:r w:rsidRPr="007A14FE">
        <w:rPr>
          <w:rFonts w:cs="Times New Roman"/>
          <w:sz w:val="26"/>
          <w:szCs w:val="26"/>
        </w:rPr>
        <w:t xml:space="preserve"> </w:t>
      </w:r>
      <w:proofErr w:type="spellStart"/>
      <w:r w:rsidRPr="007A14FE">
        <w:rPr>
          <w:rFonts w:cs="Times New Roman"/>
          <w:sz w:val="26"/>
          <w:szCs w:val="26"/>
        </w:rPr>
        <w:t>duy</w:t>
      </w:r>
      <w:proofErr w:type="spellEnd"/>
      <w:r w:rsidRPr="007A14FE">
        <w:rPr>
          <w:rFonts w:cs="Times New Roman"/>
          <w:sz w:val="26"/>
          <w:szCs w:val="26"/>
        </w:rPr>
        <w:t xml:space="preserve"> </w:t>
      </w:r>
      <w:proofErr w:type="spellStart"/>
      <w:r w:rsidRPr="007A14FE">
        <w:rPr>
          <w:rFonts w:cs="Times New Roman"/>
          <w:sz w:val="26"/>
          <w:szCs w:val="26"/>
        </w:rPr>
        <w:t>trì</w:t>
      </w:r>
      <w:proofErr w:type="spellEnd"/>
      <w:r w:rsidRPr="007A14FE">
        <w:rPr>
          <w:rFonts w:cs="Times New Roman"/>
          <w:sz w:val="26"/>
          <w:szCs w:val="26"/>
        </w:rPr>
        <w:t xml:space="preserve"> </w:t>
      </w:r>
      <w:proofErr w:type="spellStart"/>
      <w:r w:rsidRPr="007A14FE">
        <w:rPr>
          <w:rFonts w:cs="Times New Roman"/>
          <w:sz w:val="26"/>
          <w:szCs w:val="26"/>
        </w:rPr>
        <w:t>các</w:t>
      </w:r>
      <w:proofErr w:type="spellEnd"/>
      <w:r w:rsidRPr="007A14FE">
        <w:rPr>
          <w:rFonts w:cs="Times New Roman"/>
          <w:sz w:val="26"/>
          <w:szCs w:val="26"/>
        </w:rPr>
        <w:t xml:space="preserve"> Automatic Rules </w:t>
      </w:r>
      <w:proofErr w:type="spellStart"/>
      <w:r w:rsidRPr="007A14FE">
        <w:rPr>
          <w:rFonts w:cs="Times New Roman"/>
          <w:sz w:val="26"/>
          <w:szCs w:val="26"/>
        </w:rPr>
        <w:t>cho</w:t>
      </w:r>
      <w:proofErr w:type="spellEnd"/>
      <w:r w:rsidRPr="007A14FE">
        <w:rPr>
          <w:rFonts w:cs="Times New Roman"/>
          <w:sz w:val="26"/>
          <w:szCs w:val="26"/>
        </w:rPr>
        <w:t xml:space="preserve"> </w:t>
      </w:r>
      <w:proofErr w:type="spellStart"/>
      <w:r w:rsidRPr="007A14FE">
        <w:rPr>
          <w:rFonts w:cs="Times New Roman"/>
          <w:sz w:val="26"/>
          <w:szCs w:val="26"/>
        </w:rPr>
        <w:t>các</w:t>
      </w:r>
      <w:proofErr w:type="spellEnd"/>
      <w:r w:rsidRPr="007A14FE">
        <w:rPr>
          <w:rFonts w:cs="Times New Roman"/>
          <w:sz w:val="26"/>
          <w:szCs w:val="26"/>
        </w:rPr>
        <w:t xml:space="preserve"> </w:t>
      </w:r>
      <w:proofErr w:type="spellStart"/>
      <w:r w:rsidRPr="007A14FE">
        <w:rPr>
          <w:rFonts w:cs="Times New Roman"/>
          <w:sz w:val="26"/>
          <w:szCs w:val="26"/>
        </w:rPr>
        <w:t>mạng</w:t>
      </w:r>
      <w:proofErr w:type="spellEnd"/>
      <w:r w:rsidRPr="007A14FE">
        <w:rPr>
          <w:rFonts w:cs="Times New Roman"/>
          <w:sz w:val="26"/>
          <w:szCs w:val="26"/>
        </w:rPr>
        <w:t xml:space="preserve"> </w:t>
      </w:r>
      <w:proofErr w:type="spellStart"/>
      <w:r w:rsidRPr="007A14FE">
        <w:rPr>
          <w:rFonts w:cs="Times New Roman"/>
          <w:sz w:val="26"/>
          <w:szCs w:val="26"/>
        </w:rPr>
        <w:t>nội</w:t>
      </w:r>
      <w:proofErr w:type="spellEnd"/>
      <w:r w:rsidRPr="007A14FE">
        <w:rPr>
          <w:rFonts w:cs="Times New Roman"/>
          <w:sz w:val="26"/>
          <w:szCs w:val="26"/>
        </w:rPr>
        <w:t xml:space="preserve"> </w:t>
      </w:r>
      <w:proofErr w:type="spellStart"/>
      <w:r w:rsidRPr="007A14FE">
        <w:rPr>
          <w:rFonts w:cs="Times New Roman"/>
          <w:sz w:val="26"/>
          <w:szCs w:val="26"/>
        </w:rPr>
        <w:t>bộ</w:t>
      </w:r>
      <w:proofErr w:type="spellEnd"/>
      <w:r w:rsidRPr="007A14FE">
        <w:rPr>
          <w:rFonts w:cs="Times New Roman"/>
          <w:sz w:val="26"/>
          <w:szCs w:val="26"/>
        </w:rPr>
        <w:t>.</w:t>
      </w:r>
    </w:p>
    <w:p w14:paraId="3AD6865B" w14:textId="77777777" w:rsidR="00153853" w:rsidRPr="007A14FE" w:rsidRDefault="00000000" w:rsidP="00FB2E32">
      <w:pPr>
        <w:keepNext/>
        <w:spacing w:after="0" w:line="360" w:lineRule="auto"/>
        <w:jc w:val="center"/>
        <w:rPr>
          <w:rFonts w:cs="Times New Roman"/>
          <w:sz w:val="26"/>
          <w:szCs w:val="26"/>
        </w:rPr>
      </w:pPr>
      <w:r w:rsidRPr="007A14FE">
        <w:rPr>
          <w:rFonts w:cs="Times New Roman"/>
          <w:noProof/>
          <w:sz w:val="26"/>
          <w:szCs w:val="26"/>
        </w:rPr>
        <w:lastRenderedPageBreak/>
        <w:drawing>
          <wp:inline distT="0" distB="0" distL="0" distR="0" wp14:anchorId="7BB6A2DB" wp14:editId="2892AFCF">
            <wp:extent cx="5303520" cy="24270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2de16bf67c81b17eb2850976f2bdf69578996f7.png"/>
                    <pic:cNvPicPr/>
                  </pic:nvPicPr>
                  <pic:blipFill>
                    <a:blip r:embed="rId23"/>
                    <a:stretch>
                      <a:fillRect/>
                    </a:stretch>
                  </pic:blipFill>
                  <pic:spPr>
                    <a:xfrm>
                      <a:off x="0" y="0"/>
                      <a:ext cx="5303520" cy="2427035"/>
                    </a:xfrm>
                    <a:prstGeom prst="rect">
                      <a:avLst/>
                    </a:prstGeom>
                  </pic:spPr>
                </pic:pic>
              </a:graphicData>
            </a:graphic>
          </wp:inline>
        </w:drawing>
      </w:r>
    </w:p>
    <w:p w14:paraId="52ED280D" w14:textId="77777777" w:rsidR="00153853" w:rsidRPr="007A14FE" w:rsidRDefault="00000000" w:rsidP="00FB2E32">
      <w:pPr>
        <w:spacing w:after="0" w:line="360" w:lineRule="auto"/>
        <w:jc w:val="center"/>
        <w:rPr>
          <w:rFonts w:cs="Times New Roman"/>
          <w:sz w:val="26"/>
          <w:szCs w:val="26"/>
        </w:rPr>
      </w:pPr>
      <w:proofErr w:type="spellStart"/>
      <w:r w:rsidRPr="007A14FE">
        <w:rPr>
          <w:rFonts w:cs="Times New Roman"/>
          <w:i/>
          <w:color w:val="666666"/>
          <w:sz w:val="26"/>
          <w:szCs w:val="26"/>
        </w:rPr>
        <w:t>Hình</w:t>
      </w:r>
      <w:proofErr w:type="spellEnd"/>
      <w:r w:rsidRPr="007A14FE">
        <w:rPr>
          <w:rFonts w:cs="Times New Roman"/>
          <w:i/>
          <w:color w:val="666666"/>
          <w:sz w:val="26"/>
          <w:szCs w:val="26"/>
        </w:rPr>
        <w:t xml:space="preserve"> 19. </w:t>
      </w:r>
      <w:proofErr w:type="spellStart"/>
      <w:r w:rsidRPr="007A14FE">
        <w:rPr>
          <w:rFonts w:cs="Times New Roman"/>
          <w:i/>
          <w:color w:val="666666"/>
          <w:sz w:val="26"/>
          <w:szCs w:val="26"/>
        </w:rPr>
        <w:t>Chuyển</w:t>
      </w:r>
      <w:proofErr w:type="spellEnd"/>
      <w:r w:rsidRPr="007A14FE">
        <w:rPr>
          <w:rFonts w:cs="Times New Roman"/>
          <w:i/>
          <w:color w:val="666666"/>
          <w:sz w:val="26"/>
          <w:szCs w:val="26"/>
        </w:rPr>
        <w:t xml:space="preserve"> Outbound NAT sang Hybrid</w:t>
      </w:r>
    </w:p>
    <w:p w14:paraId="6F265023"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sz w:val="26"/>
          <w:szCs w:val="26"/>
        </w:rPr>
        <w:t>Bước</w:t>
      </w:r>
      <w:proofErr w:type="spellEnd"/>
      <w:r w:rsidRPr="007A14FE">
        <w:rPr>
          <w:rFonts w:cs="Times New Roman"/>
          <w:sz w:val="26"/>
          <w:szCs w:val="26"/>
        </w:rPr>
        <w:t xml:space="preserve"> 2: Quan </w:t>
      </w:r>
      <w:proofErr w:type="spellStart"/>
      <w:r w:rsidRPr="007A14FE">
        <w:rPr>
          <w:rFonts w:cs="Times New Roman"/>
          <w:sz w:val="26"/>
          <w:szCs w:val="26"/>
        </w:rPr>
        <w:t>sát</w:t>
      </w:r>
      <w:proofErr w:type="spellEnd"/>
      <w:r w:rsidRPr="007A14FE">
        <w:rPr>
          <w:rFonts w:cs="Times New Roman"/>
          <w:sz w:val="26"/>
          <w:szCs w:val="26"/>
        </w:rPr>
        <w:t xml:space="preserve"> </w:t>
      </w:r>
      <w:proofErr w:type="spellStart"/>
      <w:r w:rsidRPr="007A14FE">
        <w:rPr>
          <w:rFonts w:cs="Times New Roman"/>
          <w:sz w:val="26"/>
          <w:szCs w:val="26"/>
        </w:rPr>
        <w:t>vùng</w:t>
      </w:r>
      <w:proofErr w:type="spellEnd"/>
      <w:r w:rsidRPr="007A14FE">
        <w:rPr>
          <w:rFonts w:cs="Times New Roman"/>
          <w:sz w:val="26"/>
          <w:szCs w:val="26"/>
        </w:rPr>
        <w:t xml:space="preserve"> Automatic Rules </w:t>
      </w:r>
      <w:proofErr w:type="spellStart"/>
      <w:r w:rsidRPr="007A14FE">
        <w:rPr>
          <w:rFonts w:cs="Times New Roman"/>
          <w:sz w:val="26"/>
          <w:szCs w:val="26"/>
        </w:rPr>
        <w:t>và</w:t>
      </w:r>
      <w:proofErr w:type="spellEnd"/>
      <w:r w:rsidRPr="007A14FE">
        <w:rPr>
          <w:rFonts w:cs="Times New Roman"/>
          <w:sz w:val="26"/>
          <w:szCs w:val="26"/>
        </w:rPr>
        <w:t xml:space="preserve"> </w:t>
      </w:r>
      <w:proofErr w:type="spellStart"/>
      <w:r w:rsidRPr="007A14FE">
        <w:rPr>
          <w:rFonts w:cs="Times New Roman"/>
          <w:sz w:val="26"/>
          <w:szCs w:val="26"/>
        </w:rPr>
        <w:t>xác</w:t>
      </w:r>
      <w:proofErr w:type="spellEnd"/>
      <w:r w:rsidRPr="007A14FE">
        <w:rPr>
          <w:rFonts w:cs="Times New Roman"/>
          <w:sz w:val="26"/>
          <w:szCs w:val="26"/>
        </w:rPr>
        <w:t xml:space="preserve"> </w:t>
      </w:r>
      <w:proofErr w:type="spellStart"/>
      <w:r w:rsidRPr="007A14FE">
        <w:rPr>
          <w:rFonts w:cs="Times New Roman"/>
          <w:sz w:val="26"/>
          <w:szCs w:val="26"/>
        </w:rPr>
        <w:t>nhận</w:t>
      </w:r>
      <w:proofErr w:type="spellEnd"/>
      <w:r w:rsidRPr="007A14FE">
        <w:rPr>
          <w:rFonts w:cs="Times New Roman"/>
          <w:sz w:val="26"/>
          <w:szCs w:val="26"/>
        </w:rPr>
        <w:t xml:space="preserve"> </w:t>
      </w:r>
      <w:proofErr w:type="spellStart"/>
      <w:r w:rsidRPr="007A14FE">
        <w:rPr>
          <w:rFonts w:cs="Times New Roman"/>
          <w:sz w:val="26"/>
          <w:szCs w:val="26"/>
        </w:rPr>
        <w:t>có</w:t>
      </w:r>
      <w:proofErr w:type="spellEnd"/>
      <w:r w:rsidRPr="007A14FE">
        <w:rPr>
          <w:rFonts w:cs="Times New Roman"/>
          <w:sz w:val="26"/>
          <w:szCs w:val="26"/>
        </w:rPr>
        <w:t xml:space="preserve"> rule NAT </w:t>
      </w:r>
      <w:proofErr w:type="spellStart"/>
      <w:r w:rsidRPr="007A14FE">
        <w:rPr>
          <w:rFonts w:cs="Times New Roman"/>
          <w:sz w:val="26"/>
          <w:szCs w:val="26"/>
        </w:rPr>
        <w:t>tự</w:t>
      </w:r>
      <w:proofErr w:type="spellEnd"/>
      <w:r w:rsidRPr="007A14FE">
        <w:rPr>
          <w:rFonts w:cs="Times New Roman"/>
          <w:sz w:val="26"/>
          <w:szCs w:val="26"/>
        </w:rPr>
        <w:t xml:space="preserve"> </w:t>
      </w:r>
      <w:proofErr w:type="spellStart"/>
      <w:r w:rsidRPr="007A14FE">
        <w:rPr>
          <w:rFonts w:cs="Times New Roman"/>
          <w:sz w:val="26"/>
          <w:szCs w:val="26"/>
        </w:rPr>
        <w:t>sinh</w:t>
      </w:r>
      <w:proofErr w:type="spellEnd"/>
      <w:r w:rsidRPr="007A14FE">
        <w:rPr>
          <w:rFonts w:cs="Times New Roman"/>
          <w:sz w:val="26"/>
          <w:szCs w:val="26"/>
        </w:rPr>
        <w:t xml:space="preserve"> </w:t>
      </w:r>
      <w:proofErr w:type="spellStart"/>
      <w:r w:rsidRPr="007A14FE">
        <w:rPr>
          <w:rFonts w:cs="Times New Roman"/>
          <w:sz w:val="26"/>
          <w:szCs w:val="26"/>
        </w:rPr>
        <w:t>cho</w:t>
      </w:r>
      <w:proofErr w:type="spellEnd"/>
      <w:r w:rsidRPr="007A14FE">
        <w:rPr>
          <w:rFonts w:cs="Times New Roman"/>
          <w:sz w:val="26"/>
          <w:szCs w:val="26"/>
        </w:rPr>
        <w:t xml:space="preserve"> LAN 10.0.0.0/8. Sau </w:t>
      </w:r>
      <w:proofErr w:type="spellStart"/>
      <w:r w:rsidRPr="007A14FE">
        <w:rPr>
          <w:rFonts w:cs="Times New Roman"/>
          <w:sz w:val="26"/>
          <w:szCs w:val="26"/>
        </w:rPr>
        <w:t>khi</w:t>
      </w:r>
      <w:proofErr w:type="spellEnd"/>
      <w:r w:rsidRPr="007A14FE">
        <w:rPr>
          <w:rFonts w:cs="Times New Roman"/>
          <w:sz w:val="26"/>
          <w:szCs w:val="26"/>
        </w:rPr>
        <w:t xml:space="preserve"> DMZ 172.16.0.1/16 </w:t>
      </w:r>
      <w:proofErr w:type="spellStart"/>
      <w:r w:rsidRPr="007A14FE">
        <w:rPr>
          <w:rFonts w:cs="Times New Roman"/>
          <w:sz w:val="26"/>
          <w:szCs w:val="26"/>
        </w:rPr>
        <w:t>đã</w:t>
      </w:r>
      <w:proofErr w:type="spellEnd"/>
      <w:r w:rsidRPr="007A14FE">
        <w:rPr>
          <w:rFonts w:cs="Times New Roman"/>
          <w:sz w:val="26"/>
          <w:szCs w:val="26"/>
        </w:rPr>
        <w:t xml:space="preserve"> </w:t>
      </w:r>
      <w:proofErr w:type="spellStart"/>
      <w:r w:rsidRPr="007A14FE">
        <w:rPr>
          <w:rFonts w:cs="Times New Roman"/>
          <w:sz w:val="26"/>
          <w:szCs w:val="26"/>
        </w:rPr>
        <w:t>được</w:t>
      </w:r>
      <w:proofErr w:type="spellEnd"/>
      <w:r w:rsidRPr="007A14FE">
        <w:rPr>
          <w:rFonts w:cs="Times New Roman"/>
          <w:sz w:val="26"/>
          <w:szCs w:val="26"/>
        </w:rPr>
        <w:t xml:space="preserve"> </w:t>
      </w:r>
      <w:proofErr w:type="spellStart"/>
      <w:r w:rsidRPr="007A14FE">
        <w:rPr>
          <w:rFonts w:cs="Times New Roman"/>
          <w:sz w:val="26"/>
          <w:szCs w:val="26"/>
        </w:rPr>
        <w:t>gán</w:t>
      </w:r>
      <w:proofErr w:type="spellEnd"/>
      <w:r w:rsidRPr="007A14FE">
        <w:rPr>
          <w:rFonts w:cs="Times New Roman"/>
          <w:sz w:val="26"/>
          <w:szCs w:val="26"/>
        </w:rPr>
        <w:t xml:space="preserve"> </w:t>
      </w:r>
      <w:proofErr w:type="spellStart"/>
      <w:r w:rsidRPr="007A14FE">
        <w:rPr>
          <w:rFonts w:cs="Times New Roman"/>
          <w:sz w:val="26"/>
          <w:szCs w:val="26"/>
        </w:rPr>
        <w:t>và</w:t>
      </w:r>
      <w:proofErr w:type="spellEnd"/>
      <w:r w:rsidRPr="007A14FE">
        <w:rPr>
          <w:rFonts w:cs="Times New Roman"/>
          <w:sz w:val="26"/>
          <w:szCs w:val="26"/>
        </w:rPr>
        <w:t xml:space="preserve"> Apply Changes, </w:t>
      </w:r>
      <w:proofErr w:type="spellStart"/>
      <w:r w:rsidRPr="007A14FE">
        <w:rPr>
          <w:rFonts w:cs="Times New Roman"/>
          <w:sz w:val="26"/>
          <w:szCs w:val="26"/>
        </w:rPr>
        <w:t>kiểm</w:t>
      </w:r>
      <w:proofErr w:type="spellEnd"/>
      <w:r w:rsidRPr="007A14FE">
        <w:rPr>
          <w:rFonts w:cs="Times New Roman"/>
          <w:sz w:val="26"/>
          <w:szCs w:val="26"/>
        </w:rPr>
        <w:t xml:space="preserve"> </w:t>
      </w:r>
      <w:proofErr w:type="spellStart"/>
      <w:r w:rsidRPr="007A14FE">
        <w:rPr>
          <w:rFonts w:cs="Times New Roman"/>
          <w:sz w:val="26"/>
          <w:szCs w:val="26"/>
        </w:rPr>
        <w:t>tra</w:t>
      </w:r>
      <w:proofErr w:type="spellEnd"/>
      <w:r w:rsidRPr="007A14FE">
        <w:rPr>
          <w:rFonts w:cs="Times New Roman"/>
          <w:sz w:val="26"/>
          <w:szCs w:val="26"/>
        </w:rPr>
        <w:t xml:space="preserve"> Automatic Rules </w:t>
      </w:r>
      <w:proofErr w:type="spellStart"/>
      <w:r w:rsidRPr="007A14FE">
        <w:rPr>
          <w:rFonts w:cs="Times New Roman"/>
          <w:sz w:val="26"/>
          <w:szCs w:val="26"/>
        </w:rPr>
        <w:t>cũng</w:t>
      </w:r>
      <w:proofErr w:type="spellEnd"/>
      <w:r w:rsidRPr="007A14FE">
        <w:rPr>
          <w:rFonts w:cs="Times New Roman"/>
          <w:sz w:val="26"/>
          <w:szCs w:val="26"/>
        </w:rPr>
        <w:t xml:space="preserve"> </w:t>
      </w:r>
      <w:proofErr w:type="spellStart"/>
      <w:r w:rsidRPr="007A14FE">
        <w:rPr>
          <w:rFonts w:cs="Times New Roman"/>
          <w:sz w:val="26"/>
          <w:szCs w:val="26"/>
        </w:rPr>
        <w:t>có</w:t>
      </w:r>
      <w:proofErr w:type="spellEnd"/>
      <w:r w:rsidRPr="007A14FE">
        <w:rPr>
          <w:rFonts w:cs="Times New Roman"/>
          <w:sz w:val="26"/>
          <w:szCs w:val="26"/>
        </w:rPr>
        <w:t xml:space="preserve"> </w:t>
      </w:r>
      <w:proofErr w:type="spellStart"/>
      <w:r w:rsidRPr="007A14FE">
        <w:rPr>
          <w:rFonts w:cs="Times New Roman"/>
          <w:sz w:val="26"/>
          <w:szCs w:val="26"/>
        </w:rPr>
        <w:t>mạng</w:t>
      </w:r>
      <w:proofErr w:type="spellEnd"/>
      <w:r w:rsidRPr="007A14FE">
        <w:rPr>
          <w:rFonts w:cs="Times New Roman"/>
          <w:sz w:val="26"/>
          <w:szCs w:val="26"/>
        </w:rPr>
        <w:t xml:space="preserve"> DMZ/OPT1. </w:t>
      </w:r>
      <w:proofErr w:type="spellStart"/>
      <w:r w:rsidRPr="007A14FE">
        <w:rPr>
          <w:rFonts w:cs="Times New Roman"/>
          <w:sz w:val="26"/>
          <w:szCs w:val="26"/>
        </w:rPr>
        <w:t>Không</w:t>
      </w:r>
      <w:proofErr w:type="spellEnd"/>
      <w:r w:rsidRPr="007A14FE">
        <w:rPr>
          <w:rFonts w:cs="Times New Roman"/>
          <w:sz w:val="26"/>
          <w:szCs w:val="26"/>
        </w:rPr>
        <w:t xml:space="preserve"> </w:t>
      </w:r>
      <w:proofErr w:type="spellStart"/>
      <w:r w:rsidRPr="007A14FE">
        <w:rPr>
          <w:rFonts w:cs="Times New Roman"/>
          <w:sz w:val="26"/>
          <w:szCs w:val="26"/>
        </w:rPr>
        <w:t>cần</w:t>
      </w:r>
      <w:proofErr w:type="spellEnd"/>
      <w:r w:rsidRPr="007A14FE">
        <w:rPr>
          <w:rFonts w:cs="Times New Roman"/>
          <w:sz w:val="26"/>
          <w:szCs w:val="26"/>
        </w:rPr>
        <w:t xml:space="preserve"> </w:t>
      </w:r>
      <w:proofErr w:type="spellStart"/>
      <w:r w:rsidRPr="007A14FE">
        <w:rPr>
          <w:rFonts w:cs="Times New Roman"/>
          <w:sz w:val="26"/>
          <w:szCs w:val="26"/>
        </w:rPr>
        <w:t>tạo</w:t>
      </w:r>
      <w:proofErr w:type="spellEnd"/>
      <w:r w:rsidRPr="007A14FE">
        <w:rPr>
          <w:rFonts w:cs="Times New Roman"/>
          <w:sz w:val="26"/>
          <w:szCs w:val="26"/>
        </w:rPr>
        <w:t xml:space="preserve"> manual Outbound NAT </w:t>
      </w:r>
      <w:proofErr w:type="spellStart"/>
      <w:r w:rsidRPr="007A14FE">
        <w:rPr>
          <w:rFonts w:cs="Times New Roman"/>
          <w:sz w:val="26"/>
          <w:szCs w:val="26"/>
        </w:rPr>
        <w:t>cho</w:t>
      </w:r>
      <w:proofErr w:type="spellEnd"/>
      <w:r w:rsidRPr="007A14FE">
        <w:rPr>
          <w:rFonts w:cs="Times New Roman"/>
          <w:sz w:val="26"/>
          <w:szCs w:val="26"/>
        </w:rPr>
        <w:t xml:space="preserve"> LAN </w:t>
      </w:r>
      <w:proofErr w:type="spellStart"/>
      <w:r w:rsidRPr="007A14FE">
        <w:rPr>
          <w:rFonts w:cs="Times New Roman"/>
          <w:sz w:val="26"/>
          <w:szCs w:val="26"/>
        </w:rPr>
        <w:t>hoặc</w:t>
      </w:r>
      <w:proofErr w:type="spellEnd"/>
      <w:r w:rsidRPr="007A14FE">
        <w:rPr>
          <w:rFonts w:cs="Times New Roman"/>
          <w:sz w:val="26"/>
          <w:szCs w:val="26"/>
        </w:rPr>
        <w:t xml:space="preserve"> DMZ </w:t>
      </w:r>
      <w:proofErr w:type="spellStart"/>
      <w:r w:rsidRPr="007A14FE">
        <w:rPr>
          <w:rFonts w:cs="Times New Roman"/>
          <w:sz w:val="26"/>
          <w:szCs w:val="26"/>
        </w:rPr>
        <w:t>chỉ</w:t>
      </w:r>
      <w:proofErr w:type="spellEnd"/>
      <w:r w:rsidRPr="007A14FE">
        <w:rPr>
          <w:rFonts w:cs="Times New Roman"/>
          <w:sz w:val="26"/>
          <w:szCs w:val="26"/>
        </w:rPr>
        <w:t xml:space="preserve"> </w:t>
      </w:r>
      <w:proofErr w:type="spellStart"/>
      <w:r w:rsidRPr="007A14FE">
        <w:rPr>
          <w:rFonts w:cs="Times New Roman"/>
          <w:sz w:val="26"/>
          <w:szCs w:val="26"/>
        </w:rPr>
        <w:t>để</w:t>
      </w:r>
      <w:proofErr w:type="spellEnd"/>
      <w:r w:rsidRPr="007A14FE">
        <w:rPr>
          <w:rFonts w:cs="Times New Roman"/>
          <w:sz w:val="26"/>
          <w:szCs w:val="26"/>
        </w:rPr>
        <w:t xml:space="preserve"> </w:t>
      </w:r>
      <w:proofErr w:type="spellStart"/>
      <w:r w:rsidRPr="007A14FE">
        <w:rPr>
          <w:rFonts w:cs="Times New Roman"/>
          <w:sz w:val="26"/>
          <w:szCs w:val="26"/>
        </w:rPr>
        <w:t>chúng</w:t>
      </w:r>
      <w:proofErr w:type="spellEnd"/>
      <w:r w:rsidRPr="007A14FE">
        <w:rPr>
          <w:rFonts w:cs="Times New Roman"/>
          <w:sz w:val="26"/>
          <w:szCs w:val="26"/>
        </w:rPr>
        <w:t xml:space="preserve"> </w:t>
      </w:r>
      <w:proofErr w:type="spellStart"/>
      <w:r w:rsidRPr="007A14FE">
        <w:rPr>
          <w:rFonts w:cs="Times New Roman"/>
          <w:sz w:val="26"/>
          <w:szCs w:val="26"/>
        </w:rPr>
        <w:t>ra</w:t>
      </w:r>
      <w:proofErr w:type="spellEnd"/>
      <w:r w:rsidRPr="007A14FE">
        <w:rPr>
          <w:rFonts w:cs="Times New Roman"/>
          <w:sz w:val="26"/>
          <w:szCs w:val="26"/>
        </w:rPr>
        <w:t xml:space="preserve"> Internet.</w:t>
      </w:r>
    </w:p>
    <w:p w14:paraId="2BDD519E" w14:textId="77777777" w:rsidR="00153853" w:rsidRPr="007A14FE" w:rsidRDefault="00000000" w:rsidP="00FB2E32">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1E6F629B" wp14:editId="322695F2">
            <wp:extent cx="5303520" cy="28764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f79bd7d423e4ad86e514ab3d8ebd3b977f9f83.png"/>
                    <pic:cNvPicPr/>
                  </pic:nvPicPr>
                  <pic:blipFill>
                    <a:blip r:embed="rId24"/>
                    <a:stretch>
                      <a:fillRect/>
                    </a:stretch>
                  </pic:blipFill>
                  <pic:spPr>
                    <a:xfrm>
                      <a:off x="0" y="0"/>
                      <a:ext cx="5303520" cy="2876485"/>
                    </a:xfrm>
                    <a:prstGeom prst="rect">
                      <a:avLst/>
                    </a:prstGeom>
                  </pic:spPr>
                </pic:pic>
              </a:graphicData>
            </a:graphic>
          </wp:inline>
        </w:drawing>
      </w:r>
    </w:p>
    <w:p w14:paraId="6490DA76"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sz w:val="26"/>
          <w:szCs w:val="26"/>
        </w:rPr>
        <w:t>Hình</w:t>
      </w:r>
      <w:proofErr w:type="spellEnd"/>
      <w:r w:rsidRPr="007A14FE">
        <w:rPr>
          <w:rFonts w:cs="Times New Roman"/>
          <w:sz w:val="26"/>
          <w:szCs w:val="26"/>
        </w:rPr>
        <w:t xml:space="preserve"> 20. Minh </w:t>
      </w:r>
      <w:proofErr w:type="spellStart"/>
      <w:r w:rsidRPr="007A14FE">
        <w:rPr>
          <w:rFonts w:cs="Times New Roman"/>
          <w:sz w:val="26"/>
          <w:szCs w:val="26"/>
        </w:rPr>
        <w:t>họa</w:t>
      </w:r>
      <w:proofErr w:type="spellEnd"/>
      <w:r w:rsidRPr="007A14FE">
        <w:rPr>
          <w:rFonts w:cs="Times New Roman"/>
          <w:sz w:val="26"/>
          <w:szCs w:val="26"/>
        </w:rPr>
        <w:t xml:space="preserve"> </w:t>
      </w:r>
      <w:proofErr w:type="spellStart"/>
      <w:r w:rsidRPr="007A14FE">
        <w:rPr>
          <w:rFonts w:cs="Times New Roman"/>
          <w:sz w:val="26"/>
          <w:szCs w:val="26"/>
        </w:rPr>
        <w:t>một</w:t>
      </w:r>
      <w:proofErr w:type="spellEnd"/>
      <w:r w:rsidRPr="007A14FE">
        <w:rPr>
          <w:rFonts w:cs="Times New Roman"/>
          <w:sz w:val="26"/>
          <w:szCs w:val="26"/>
        </w:rPr>
        <w:t xml:space="preserve"> manual Outbound NAT mapping </w:t>
      </w:r>
      <w:proofErr w:type="spellStart"/>
      <w:r w:rsidRPr="007A14FE">
        <w:rPr>
          <w:rFonts w:cs="Times New Roman"/>
          <w:sz w:val="26"/>
          <w:szCs w:val="26"/>
        </w:rPr>
        <w:t>trong</w:t>
      </w:r>
      <w:proofErr w:type="spellEnd"/>
      <w:r w:rsidRPr="007A14FE">
        <w:rPr>
          <w:rFonts w:cs="Times New Roman"/>
          <w:sz w:val="26"/>
          <w:szCs w:val="26"/>
        </w:rPr>
        <w:t xml:space="preserve"> </w:t>
      </w:r>
      <w:proofErr w:type="spellStart"/>
      <w:r w:rsidRPr="007A14FE">
        <w:rPr>
          <w:rFonts w:cs="Times New Roman"/>
          <w:sz w:val="26"/>
          <w:szCs w:val="26"/>
        </w:rPr>
        <w:t>chế</w:t>
      </w:r>
      <w:proofErr w:type="spellEnd"/>
      <w:r w:rsidRPr="007A14FE">
        <w:rPr>
          <w:rFonts w:cs="Times New Roman"/>
          <w:sz w:val="26"/>
          <w:szCs w:val="26"/>
        </w:rPr>
        <w:t xml:space="preserve"> </w:t>
      </w:r>
      <w:proofErr w:type="spellStart"/>
      <w:r w:rsidRPr="007A14FE">
        <w:rPr>
          <w:rFonts w:cs="Times New Roman"/>
          <w:sz w:val="26"/>
          <w:szCs w:val="26"/>
        </w:rPr>
        <w:t>độ</w:t>
      </w:r>
      <w:proofErr w:type="spellEnd"/>
      <w:r w:rsidRPr="007A14FE">
        <w:rPr>
          <w:rFonts w:cs="Times New Roman"/>
          <w:sz w:val="26"/>
          <w:szCs w:val="26"/>
        </w:rPr>
        <w:t xml:space="preserve"> Hybrid (</w:t>
      </w:r>
      <w:proofErr w:type="spellStart"/>
      <w:r w:rsidRPr="007A14FE">
        <w:rPr>
          <w:rFonts w:cs="Times New Roman"/>
          <w:sz w:val="26"/>
          <w:szCs w:val="26"/>
        </w:rPr>
        <w:t>không</w:t>
      </w:r>
      <w:proofErr w:type="spellEnd"/>
      <w:r w:rsidRPr="007A14FE">
        <w:rPr>
          <w:rFonts w:cs="Times New Roman"/>
          <w:sz w:val="26"/>
          <w:szCs w:val="26"/>
        </w:rPr>
        <w:t xml:space="preserve"> </w:t>
      </w:r>
      <w:proofErr w:type="spellStart"/>
      <w:r w:rsidRPr="007A14FE">
        <w:rPr>
          <w:rFonts w:cs="Times New Roman"/>
          <w:sz w:val="26"/>
          <w:szCs w:val="26"/>
        </w:rPr>
        <w:t>bắt</w:t>
      </w:r>
      <w:proofErr w:type="spellEnd"/>
      <w:r w:rsidRPr="007A14FE">
        <w:rPr>
          <w:rFonts w:cs="Times New Roman"/>
          <w:sz w:val="26"/>
          <w:szCs w:val="26"/>
        </w:rPr>
        <w:t xml:space="preserve"> </w:t>
      </w:r>
      <w:proofErr w:type="spellStart"/>
      <w:r w:rsidRPr="007A14FE">
        <w:rPr>
          <w:rFonts w:cs="Times New Roman"/>
          <w:sz w:val="26"/>
          <w:szCs w:val="26"/>
        </w:rPr>
        <w:t>buộc</w:t>
      </w:r>
      <w:proofErr w:type="spellEnd"/>
      <w:r w:rsidRPr="007A14FE">
        <w:rPr>
          <w:rFonts w:cs="Times New Roman"/>
          <w:sz w:val="26"/>
          <w:szCs w:val="26"/>
        </w:rPr>
        <w:t xml:space="preserve"> </w:t>
      </w:r>
      <w:proofErr w:type="spellStart"/>
      <w:r w:rsidRPr="007A14FE">
        <w:rPr>
          <w:rFonts w:cs="Times New Roman"/>
          <w:sz w:val="26"/>
          <w:szCs w:val="26"/>
        </w:rPr>
        <w:t>cho</w:t>
      </w:r>
      <w:proofErr w:type="spellEnd"/>
      <w:r w:rsidRPr="007A14FE">
        <w:rPr>
          <w:rFonts w:cs="Times New Roman"/>
          <w:sz w:val="26"/>
          <w:szCs w:val="26"/>
        </w:rPr>
        <w:t xml:space="preserve"> </w:t>
      </w:r>
      <w:proofErr w:type="spellStart"/>
      <w:r w:rsidRPr="007A14FE">
        <w:rPr>
          <w:rFonts w:cs="Times New Roman"/>
          <w:sz w:val="26"/>
          <w:szCs w:val="26"/>
        </w:rPr>
        <w:t>phần</w:t>
      </w:r>
      <w:proofErr w:type="spellEnd"/>
      <w:r w:rsidRPr="007A14FE">
        <w:rPr>
          <w:rFonts w:cs="Times New Roman"/>
          <w:sz w:val="26"/>
          <w:szCs w:val="26"/>
        </w:rPr>
        <w:t xml:space="preserve"> </w:t>
      </w:r>
      <w:proofErr w:type="spellStart"/>
      <w:r w:rsidRPr="007A14FE">
        <w:rPr>
          <w:rFonts w:cs="Times New Roman"/>
          <w:sz w:val="26"/>
          <w:szCs w:val="26"/>
        </w:rPr>
        <w:t>cơ</w:t>
      </w:r>
      <w:proofErr w:type="spellEnd"/>
      <w:r w:rsidRPr="007A14FE">
        <w:rPr>
          <w:rFonts w:cs="Times New Roman"/>
          <w:sz w:val="26"/>
          <w:szCs w:val="26"/>
        </w:rPr>
        <w:t xml:space="preserve"> </w:t>
      </w:r>
      <w:proofErr w:type="spellStart"/>
      <w:r w:rsidRPr="007A14FE">
        <w:rPr>
          <w:rFonts w:cs="Times New Roman"/>
          <w:sz w:val="26"/>
          <w:szCs w:val="26"/>
        </w:rPr>
        <w:t>bản</w:t>
      </w:r>
      <w:proofErr w:type="spellEnd"/>
      <w:r w:rsidRPr="007A14FE">
        <w:rPr>
          <w:rFonts w:cs="Times New Roman"/>
          <w:sz w:val="26"/>
          <w:szCs w:val="26"/>
        </w:rPr>
        <w:t>)</w:t>
      </w:r>
    </w:p>
    <w:p w14:paraId="2419C652" w14:textId="77777777" w:rsidR="00153853" w:rsidRDefault="00000000" w:rsidP="007A14FE">
      <w:pPr>
        <w:spacing w:after="0" w:line="360" w:lineRule="auto"/>
        <w:jc w:val="both"/>
        <w:rPr>
          <w:rFonts w:cs="Times New Roman"/>
          <w:sz w:val="26"/>
          <w:szCs w:val="26"/>
          <w:lang w:val="vi-VN"/>
        </w:rPr>
      </w:pPr>
      <w:proofErr w:type="spellStart"/>
      <w:r w:rsidRPr="007A14FE">
        <w:rPr>
          <w:rFonts w:cs="Times New Roman"/>
          <w:sz w:val="26"/>
          <w:szCs w:val="26"/>
        </w:rPr>
        <w:t>Bước</w:t>
      </w:r>
      <w:proofErr w:type="spellEnd"/>
      <w:r w:rsidRPr="007A14FE">
        <w:rPr>
          <w:rFonts w:cs="Times New Roman"/>
          <w:sz w:val="26"/>
          <w:szCs w:val="26"/>
        </w:rPr>
        <w:t xml:space="preserve"> 3: DMZ </w:t>
      </w:r>
      <w:proofErr w:type="spellStart"/>
      <w:r w:rsidRPr="007A14FE">
        <w:rPr>
          <w:rFonts w:cs="Times New Roman"/>
          <w:sz w:val="26"/>
          <w:szCs w:val="26"/>
        </w:rPr>
        <w:t>mới</w:t>
      </w:r>
      <w:proofErr w:type="spellEnd"/>
      <w:r w:rsidRPr="007A14FE">
        <w:rPr>
          <w:rFonts w:cs="Times New Roman"/>
          <w:sz w:val="26"/>
          <w:szCs w:val="26"/>
        </w:rPr>
        <w:t xml:space="preserve"> </w:t>
      </w:r>
      <w:proofErr w:type="spellStart"/>
      <w:r w:rsidRPr="007A14FE">
        <w:rPr>
          <w:rFonts w:cs="Times New Roman"/>
          <w:sz w:val="26"/>
          <w:szCs w:val="26"/>
        </w:rPr>
        <w:t>tạo</w:t>
      </w:r>
      <w:proofErr w:type="spellEnd"/>
      <w:r w:rsidRPr="007A14FE">
        <w:rPr>
          <w:rFonts w:cs="Times New Roman"/>
          <w:sz w:val="26"/>
          <w:szCs w:val="26"/>
        </w:rPr>
        <w:t xml:space="preserve"> </w:t>
      </w:r>
      <w:proofErr w:type="spellStart"/>
      <w:r w:rsidRPr="007A14FE">
        <w:rPr>
          <w:rFonts w:cs="Times New Roman"/>
          <w:sz w:val="26"/>
          <w:szCs w:val="26"/>
        </w:rPr>
        <w:t>mặc</w:t>
      </w:r>
      <w:proofErr w:type="spellEnd"/>
      <w:r w:rsidRPr="007A14FE">
        <w:rPr>
          <w:rFonts w:cs="Times New Roman"/>
          <w:sz w:val="26"/>
          <w:szCs w:val="26"/>
        </w:rPr>
        <w:t xml:space="preserve"> </w:t>
      </w:r>
      <w:proofErr w:type="spellStart"/>
      <w:r w:rsidRPr="007A14FE">
        <w:rPr>
          <w:rFonts w:cs="Times New Roman"/>
          <w:sz w:val="26"/>
          <w:szCs w:val="26"/>
        </w:rPr>
        <w:t>định</w:t>
      </w:r>
      <w:proofErr w:type="spellEnd"/>
      <w:r w:rsidRPr="007A14FE">
        <w:rPr>
          <w:rFonts w:cs="Times New Roman"/>
          <w:sz w:val="26"/>
          <w:szCs w:val="26"/>
        </w:rPr>
        <w:t xml:space="preserve"> </w:t>
      </w:r>
      <w:proofErr w:type="spellStart"/>
      <w:r w:rsidRPr="007A14FE">
        <w:rPr>
          <w:rFonts w:cs="Times New Roman"/>
          <w:sz w:val="26"/>
          <w:szCs w:val="26"/>
        </w:rPr>
        <w:t>không</w:t>
      </w:r>
      <w:proofErr w:type="spellEnd"/>
      <w:r w:rsidRPr="007A14FE">
        <w:rPr>
          <w:rFonts w:cs="Times New Roman"/>
          <w:sz w:val="26"/>
          <w:szCs w:val="26"/>
        </w:rPr>
        <w:t xml:space="preserve"> </w:t>
      </w:r>
      <w:proofErr w:type="spellStart"/>
      <w:r w:rsidRPr="007A14FE">
        <w:rPr>
          <w:rFonts w:cs="Times New Roman"/>
          <w:sz w:val="26"/>
          <w:szCs w:val="26"/>
        </w:rPr>
        <w:t>có</w:t>
      </w:r>
      <w:proofErr w:type="spellEnd"/>
      <w:r w:rsidRPr="007A14FE">
        <w:rPr>
          <w:rFonts w:cs="Times New Roman"/>
          <w:sz w:val="26"/>
          <w:szCs w:val="26"/>
        </w:rPr>
        <w:t xml:space="preserve"> firewall rule </w:t>
      </w:r>
      <w:proofErr w:type="spellStart"/>
      <w:r w:rsidRPr="007A14FE">
        <w:rPr>
          <w:rFonts w:cs="Times New Roman"/>
          <w:sz w:val="26"/>
          <w:szCs w:val="26"/>
        </w:rPr>
        <w:t>cho</w:t>
      </w:r>
      <w:proofErr w:type="spellEnd"/>
      <w:r w:rsidRPr="007A14FE">
        <w:rPr>
          <w:rFonts w:cs="Times New Roman"/>
          <w:sz w:val="26"/>
          <w:szCs w:val="26"/>
        </w:rPr>
        <w:t xml:space="preserve"> </w:t>
      </w:r>
      <w:proofErr w:type="spellStart"/>
      <w:r w:rsidRPr="007A14FE">
        <w:rPr>
          <w:rFonts w:cs="Times New Roman"/>
          <w:sz w:val="26"/>
          <w:szCs w:val="26"/>
        </w:rPr>
        <w:t>phép</w:t>
      </w:r>
      <w:proofErr w:type="spellEnd"/>
      <w:r w:rsidRPr="007A14FE">
        <w:rPr>
          <w:rFonts w:cs="Times New Roman"/>
          <w:sz w:val="26"/>
          <w:szCs w:val="26"/>
        </w:rPr>
        <w:t xml:space="preserve"> </w:t>
      </w:r>
      <w:proofErr w:type="spellStart"/>
      <w:r w:rsidRPr="007A14FE">
        <w:rPr>
          <w:rFonts w:cs="Times New Roman"/>
          <w:sz w:val="26"/>
          <w:szCs w:val="26"/>
        </w:rPr>
        <w:t>lưu</w:t>
      </w:r>
      <w:proofErr w:type="spellEnd"/>
      <w:r w:rsidRPr="007A14FE">
        <w:rPr>
          <w:rFonts w:cs="Times New Roman"/>
          <w:sz w:val="26"/>
          <w:szCs w:val="26"/>
        </w:rPr>
        <w:t xml:space="preserve"> </w:t>
      </w:r>
      <w:proofErr w:type="spellStart"/>
      <w:r w:rsidRPr="007A14FE">
        <w:rPr>
          <w:rFonts w:cs="Times New Roman"/>
          <w:sz w:val="26"/>
          <w:szCs w:val="26"/>
        </w:rPr>
        <w:t>lượng</w:t>
      </w:r>
      <w:proofErr w:type="spellEnd"/>
      <w:r w:rsidRPr="007A14FE">
        <w:rPr>
          <w:rFonts w:cs="Times New Roman"/>
          <w:sz w:val="26"/>
          <w:szCs w:val="26"/>
        </w:rPr>
        <w:t xml:space="preserve"> </w:t>
      </w:r>
      <w:proofErr w:type="spellStart"/>
      <w:r w:rsidRPr="007A14FE">
        <w:rPr>
          <w:rFonts w:cs="Times New Roman"/>
          <w:sz w:val="26"/>
          <w:szCs w:val="26"/>
        </w:rPr>
        <w:t>đi</w:t>
      </w:r>
      <w:proofErr w:type="spellEnd"/>
      <w:r w:rsidRPr="007A14FE">
        <w:rPr>
          <w:rFonts w:cs="Times New Roman"/>
          <w:sz w:val="26"/>
          <w:szCs w:val="26"/>
        </w:rPr>
        <w:t xml:space="preserve"> </w:t>
      </w:r>
      <w:proofErr w:type="spellStart"/>
      <w:r w:rsidRPr="007A14FE">
        <w:rPr>
          <w:rFonts w:cs="Times New Roman"/>
          <w:sz w:val="26"/>
          <w:szCs w:val="26"/>
        </w:rPr>
        <w:t>vào</w:t>
      </w:r>
      <w:proofErr w:type="spellEnd"/>
      <w:r w:rsidRPr="007A14FE">
        <w:rPr>
          <w:rFonts w:cs="Times New Roman"/>
          <w:sz w:val="26"/>
          <w:szCs w:val="26"/>
        </w:rPr>
        <w:t xml:space="preserve"> </w:t>
      </w:r>
      <w:proofErr w:type="spellStart"/>
      <w:r w:rsidRPr="007A14FE">
        <w:rPr>
          <w:rFonts w:cs="Times New Roman"/>
          <w:sz w:val="26"/>
          <w:szCs w:val="26"/>
        </w:rPr>
        <w:t>pfSense</w:t>
      </w:r>
      <w:proofErr w:type="spellEnd"/>
      <w:r w:rsidRPr="007A14FE">
        <w:rPr>
          <w:rFonts w:cs="Times New Roman"/>
          <w:sz w:val="26"/>
          <w:szCs w:val="26"/>
        </w:rPr>
        <w:t xml:space="preserve">, </w:t>
      </w:r>
      <w:proofErr w:type="spellStart"/>
      <w:r w:rsidRPr="007A14FE">
        <w:rPr>
          <w:rFonts w:cs="Times New Roman"/>
          <w:sz w:val="26"/>
          <w:szCs w:val="26"/>
        </w:rPr>
        <w:t>nên</w:t>
      </w:r>
      <w:proofErr w:type="spellEnd"/>
      <w:r w:rsidRPr="007A14FE">
        <w:rPr>
          <w:rFonts w:cs="Times New Roman"/>
          <w:sz w:val="26"/>
          <w:szCs w:val="26"/>
        </w:rPr>
        <w:t xml:space="preserve"> DMZ </w:t>
      </w:r>
      <w:proofErr w:type="spellStart"/>
      <w:r w:rsidRPr="007A14FE">
        <w:rPr>
          <w:rFonts w:cs="Times New Roman"/>
          <w:sz w:val="26"/>
          <w:szCs w:val="26"/>
        </w:rPr>
        <w:t>chưa</w:t>
      </w:r>
      <w:proofErr w:type="spellEnd"/>
      <w:r w:rsidRPr="007A14FE">
        <w:rPr>
          <w:rFonts w:cs="Times New Roman"/>
          <w:sz w:val="26"/>
          <w:szCs w:val="26"/>
        </w:rPr>
        <w:t xml:space="preserve"> </w:t>
      </w:r>
      <w:proofErr w:type="spellStart"/>
      <w:r w:rsidRPr="007A14FE">
        <w:rPr>
          <w:rFonts w:cs="Times New Roman"/>
          <w:sz w:val="26"/>
          <w:szCs w:val="26"/>
        </w:rPr>
        <w:t>ra</w:t>
      </w:r>
      <w:proofErr w:type="spellEnd"/>
      <w:r w:rsidRPr="007A14FE">
        <w:rPr>
          <w:rFonts w:cs="Times New Roman"/>
          <w:sz w:val="26"/>
          <w:szCs w:val="26"/>
        </w:rPr>
        <w:t xml:space="preserve"> Internet </w:t>
      </w:r>
      <w:proofErr w:type="spellStart"/>
      <w:r w:rsidRPr="007A14FE">
        <w:rPr>
          <w:rFonts w:cs="Times New Roman"/>
          <w:sz w:val="26"/>
          <w:szCs w:val="26"/>
        </w:rPr>
        <w:t>dù</w:t>
      </w:r>
      <w:proofErr w:type="spellEnd"/>
      <w:r w:rsidRPr="007A14FE">
        <w:rPr>
          <w:rFonts w:cs="Times New Roman"/>
          <w:sz w:val="26"/>
          <w:szCs w:val="26"/>
        </w:rPr>
        <w:t xml:space="preserve"> NAT </w:t>
      </w:r>
      <w:proofErr w:type="spellStart"/>
      <w:r w:rsidRPr="007A14FE">
        <w:rPr>
          <w:rFonts w:cs="Times New Roman"/>
          <w:sz w:val="26"/>
          <w:szCs w:val="26"/>
        </w:rPr>
        <w:t>tự</w:t>
      </w:r>
      <w:proofErr w:type="spellEnd"/>
      <w:r w:rsidRPr="007A14FE">
        <w:rPr>
          <w:rFonts w:cs="Times New Roman"/>
          <w:sz w:val="26"/>
          <w:szCs w:val="26"/>
        </w:rPr>
        <w:t xml:space="preserve"> </w:t>
      </w:r>
      <w:proofErr w:type="spellStart"/>
      <w:r w:rsidRPr="007A14FE">
        <w:rPr>
          <w:rFonts w:cs="Times New Roman"/>
          <w:sz w:val="26"/>
          <w:szCs w:val="26"/>
        </w:rPr>
        <w:t>động</w:t>
      </w:r>
      <w:proofErr w:type="spellEnd"/>
      <w:r w:rsidRPr="007A14FE">
        <w:rPr>
          <w:rFonts w:cs="Times New Roman"/>
          <w:sz w:val="26"/>
          <w:szCs w:val="26"/>
        </w:rPr>
        <w:t xml:space="preserve"> </w:t>
      </w:r>
      <w:proofErr w:type="spellStart"/>
      <w:r w:rsidRPr="007A14FE">
        <w:rPr>
          <w:rFonts w:cs="Times New Roman"/>
          <w:sz w:val="26"/>
          <w:szCs w:val="26"/>
        </w:rPr>
        <w:t>đã</w:t>
      </w:r>
      <w:proofErr w:type="spellEnd"/>
      <w:r w:rsidRPr="007A14FE">
        <w:rPr>
          <w:rFonts w:cs="Times New Roman"/>
          <w:sz w:val="26"/>
          <w:szCs w:val="26"/>
        </w:rPr>
        <w:t xml:space="preserve"> </w:t>
      </w:r>
      <w:proofErr w:type="spellStart"/>
      <w:r w:rsidRPr="007A14FE">
        <w:rPr>
          <w:rFonts w:cs="Times New Roman"/>
          <w:sz w:val="26"/>
          <w:szCs w:val="26"/>
        </w:rPr>
        <w:t>có</w:t>
      </w:r>
      <w:proofErr w:type="spellEnd"/>
      <w:r w:rsidRPr="007A14FE">
        <w:rPr>
          <w:rFonts w:cs="Times New Roman"/>
          <w:sz w:val="26"/>
          <w:szCs w:val="26"/>
        </w:rPr>
        <w:t xml:space="preserve">. DMZ </w:t>
      </w:r>
      <w:proofErr w:type="spellStart"/>
      <w:r w:rsidRPr="007A14FE">
        <w:rPr>
          <w:rFonts w:cs="Times New Roman"/>
          <w:sz w:val="26"/>
          <w:szCs w:val="26"/>
        </w:rPr>
        <w:t>ra</w:t>
      </w:r>
      <w:proofErr w:type="spellEnd"/>
      <w:r w:rsidRPr="007A14FE">
        <w:rPr>
          <w:rFonts w:cs="Times New Roman"/>
          <w:sz w:val="26"/>
          <w:szCs w:val="26"/>
        </w:rPr>
        <w:t xml:space="preserve"> Internet </w:t>
      </w:r>
      <w:proofErr w:type="spellStart"/>
      <w:r w:rsidRPr="007A14FE">
        <w:rPr>
          <w:rFonts w:cs="Times New Roman"/>
          <w:sz w:val="26"/>
          <w:szCs w:val="26"/>
        </w:rPr>
        <w:t>khi</w:t>
      </w:r>
      <w:proofErr w:type="spellEnd"/>
      <w:r w:rsidRPr="007A14FE">
        <w:rPr>
          <w:rFonts w:cs="Times New Roman"/>
          <w:sz w:val="26"/>
          <w:szCs w:val="26"/>
        </w:rPr>
        <w:t xml:space="preserve"> </w:t>
      </w:r>
      <w:proofErr w:type="spellStart"/>
      <w:r w:rsidRPr="007A14FE">
        <w:rPr>
          <w:rFonts w:cs="Times New Roman"/>
          <w:sz w:val="26"/>
          <w:szCs w:val="26"/>
        </w:rPr>
        <w:t>có</w:t>
      </w:r>
      <w:proofErr w:type="spellEnd"/>
      <w:r w:rsidRPr="007A14FE">
        <w:rPr>
          <w:rFonts w:cs="Times New Roman"/>
          <w:sz w:val="26"/>
          <w:szCs w:val="26"/>
        </w:rPr>
        <w:t xml:space="preserve"> rule Pass </w:t>
      </w:r>
      <w:proofErr w:type="spellStart"/>
      <w:r w:rsidRPr="007A14FE">
        <w:rPr>
          <w:rFonts w:cs="Times New Roman"/>
          <w:sz w:val="26"/>
          <w:szCs w:val="26"/>
        </w:rPr>
        <w:t>phù</w:t>
      </w:r>
      <w:proofErr w:type="spellEnd"/>
      <w:r w:rsidRPr="007A14FE">
        <w:rPr>
          <w:rFonts w:cs="Times New Roman"/>
          <w:sz w:val="26"/>
          <w:szCs w:val="26"/>
        </w:rPr>
        <w:t xml:space="preserve"> </w:t>
      </w:r>
      <w:proofErr w:type="spellStart"/>
      <w:r w:rsidRPr="007A14FE">
        <w:rPr>
          <w:rFonts w:cs="Times New Roman"/>
          <w:sz w:val="26"/>
          <w:szCs w:val="26"/>
        </w:rPr>
        <w:t>hợp</w:t>
      </w:r>
      <w:proofErr w:type="spellEnd"/>
      <w:r w:rsidRPr="007A14FE">
        <w:rPr>
          <w:rFonts w:cs="Times New Roman"/>
          <w:sz w:val="26"/>
          <w:szCs w:val="26"/>
        </w:rPr>
        <w:t xml:space="preserve"> </w:t>
      </w:r>
      <w:proofErr w:type="spellStart"/>
      <w:r w:rsidRPr="007A14FE">
        <w:rPr>
          <w:rFonts w:cs="Times New Roman"/>
          <w:sz w:val="26"/>
          <w:szCs w:val="26"/>
        </w:rPr>
        <w:t>trên</w:t>
      </w:r>
      <w:proofErr w:type="spellEnd"/>
      <w:r w:rsidRPr="007A14FE">
        <w:rPr>
          <w:rFonts w:cs="Times New Roman"/>
          <w:sz w:val="26"/>
          <w:szCs w:val="26"/>
        </w:rPr>
        <w:t xml:space="preserve"> tab Firewall → Rules → DMZ. </w:t>
      </w:r>
      <w:proofErr w:type="spellStart"/>
      <w:r w:rsidRPr="007A14FE">
        <w:rPr>
          <w:rFonts w:cs="Times New Roman"/>
          <w:sz w:val="26"/>
          <w:szCs w:val="26"/>
        </w:rPr>
        <w:t>Nếu</w:t>
      </w:r>
      <w:proofErr w:type="spellEnd"/>
      <w:r w:rsidRPr="007A14FE">
        <w:rPr>
          <w:rFonts w:cs="Times New Roman"/>
          <w:sz w:val="26"/>
          <w:szCs w:val="26"/>
        </w:rPr>
        <w:t xml:space="preserve"> </w:t>
      </w:r>
      <w:proofErr w:type="spellStart"/>
      <w:r w:rsidRPr="007A14FE">
        <w:rPr>
          <w:rFonts w:cs="Times New Roman"/>
          <w:sz w:val="26"/>
          <w:szCs w:val="26"/>
        </w:rPr>
        <w:t>không</w:t>
      </w:r>
      <w:proofErr w:type="spellEnd"/>
      <w:r w:rsidRPr="007A14FE">
        <w:rPr>
          <w:rFonts w:cs="Times New Roman"/>
          <w:sz w:val="26"/>
          <w:szCs w:val="26"/>
        </w:rPr>
        <w:t xml:space="preserve"> </w:t>
      </w:r>
      <w:proofErr w:type="spellStart"/>
      <w:r w:rsidRPr="007A14FE">
        <w:rPr>
          <w:rFonts w:cs="Times New Roman"/>
          <w:sz w:val="26"/>
          <w:szCs w:val="26"/>
        </w:rPr>
        <w:t>thấy</w:t>
      </w:r>
      <w:proofErr w:type="spellEnd"/>
      <w:r w:rsidRPr="007A14FE">
        <w:rPr>
          <w:rFonts w:cs="Times New Roman"/>
          <w:sz w:val="26"/>
          <w:szCs w:val="26"/>
        </w:rPr>
        <w:t xml:space="preserve"> automatic NAT </w:t>
      </w:r>
      <w:proofErr w:type="spellStart"/>
      <w:r w:rsidRPr="007A14FE">
        <w:rPr>
          <w:rFonts w:cs="Times New Roman"/>
          <w:sz w:val="26"/>
          <w:szCs w:val="26"/>
        </w:rPr>
        <w:t>cho</w:t>
      </w:r>
      <w:proofErr w:type="spellEnd"/>
      <w:r w:rsidRPr="007A14FE">
        <w:rPr>
          <w:rFonts w:cs="Times New Roman"/>
          <w:sz w:val="26"/>
          <w:szCs w:val="26"/>
        </w:rPr>
        <w:t xml:space="preserve"> DMZ, </w:t>
      </w:r>
      <w:proofErr w:type="spellStart"/>
      <w:r w:rsidRPr="007A14FE">
        <w:rPr>
          <w:rFonts w:cs="Times New Roman"/>
          <w:sz w:val="26"/>
          <w:szCs w:val="26"/>
        </w:rPr>
        <w:t>kiểm</w:t>
      </w:r>
      <w:proofErr w:type="spellEnd"/>
      <w:r w:rsidRPr="007A14FE">
        <w:rPr>
          <w:rFonts w:cs="Times New Roman"/>
          <w:sz w:val="26"/>
          <w:szCs w:val="26"/>
        </w:rPr>
        <w:t xml:space="preserve"> </w:t>
      </w:r>
      <w:proofErr w:type="spellStart"/>
      <w:r w:rsidRPr="007A14FE">
        <w:rPr>
          <w:rFonts w:cs="Times New Roman"/>
          <w:sz w:val="26"/>
          <w:szCs w:val="26"/>
        </w:rPr>
        <w:t>tra</w:t>
      </w:r>
      <w:proofErr w:type="spellEnd"/>
      <w:r w:rsidRPr="007A14FE">
        <w:rPr>
          <w:rFonts w:cs="Times New Roman"/>
          <w:sz w:val="26"/>
          <w:szCs w:val="26"/>
        </w:rPr>
        <w:t xml:space="preserve"> interface DMZ </w:t>
      </w:r>
      <w:proofErr w:type="spellStart"/>
      <w:r w:rsidRPr="007A14FE">
        <w:rPr>
          <w:rFonts w:cs="Times New Roman"/>
          <w:sz w:val="26"/>
          <w:szCs w:val="26"/>
        </w:rPr>
        <w:t>không</w:t>
      </w:r>
      <w:proofErr w:type="spellEnd"/>
      <w:r w:rsidRPr="007A14FE">
        <w:rPr>
          <w:rFonts w:cs="Times New Roman"/>
          <w:sz w:val="26"/>
          <w:szCs w:val="26"/>
        </w:rPr>
        <w:t xml:space="preserve"> </w:t>
      </w:r>
      <w:proofErr w:type="spellStart"/>
      <w:r w:rsidRPr="007A14FE">
        <w:rPr>
          <w:rFonts w:cs="Times New Roman"/>
          <w:sz w:val="26"/>
          <w:szCs w:val="26"/>
        </w:rPr>
        <w:t>được</w:t>
      </w:r>
      <w:proofErr w:type="spellEnd"/>
      <w:r w:rsidRPr="007A14FE">
        <w:rPr>
          <w:rFonts w:cs="Times New Roman"/>
          <w:sz w:val="26"/>
          <w:szCs w:val="26"/>
        </w:rPr>
        <w:t xml:space="preserve"> </w:t>
      </w:r>
      <w:proofErr w:type="spellStart"/>
      <w:r w:rsidRPr="007A14FE">
        <w:rPr>
          <w:rFonts w:cs="Times New Roman"/>
          <w:sz w:val="26"/>
          <w:szCs w:val="26"/>
        </w:rPr>
        <w:t>chọn</w:t>
      </w:r>
      <w:proofErr w:type="spellEnd"/>
      <w:r w:rsidRPr="007A14FE">
        <w:rPr>
          <w:rFonts w:cs="Times New Roman"/>
          <w:sz w:val="26"/>
          <w:szCs w:val="26"/>
        </w:rPr>
        <w:t xml:space="preserve"> Upstream Gateway, Save/Apply </w:t>
      </w:r>
      <w:proofErr w:type="spellStart"/>
      <w:r w:rsidRPr="007A14FE">
        <w:rPr>
          <w:rFonts w:cs="Times New Roman"/>
          <w:sz w:val="26"/>
          <w:szCs w:val="26"/>
        </w:rPr>
        <w:t>lại</w:t>
      </w:r>
      <w:proofErr w:type="spellEnd"/>
      <w:r w:rsidRPr="007A14FE">
        <w:rPr>
          <w:rFonts w:cs="Times New Roman"/>
          <w:sz w:val="26"/>
          <w:szCs w:val="26"/>
        </w:rPr>
        <w:t xml:space="preserve"> </w:t>
      </w:r>
      <w:proofErr w:type="spellStart"/>
      <w:r w:rsidRPr="007A14FE">
        <w:rPr>
          <w:rFonts w:cs="Times New Roman"/>
          <w:sz w:val="26"/>
          <w:szCs w:val="26"/>
        </w:rPr>
        <w:t>rồi</w:t>
      </w:r>
      <w:proofErr w:type="spellEnd"/>
      <w:r w:rsidRPr="007A14FE">
        <w:rPr>
          <w:rFonts w:cs="Times New Roman"/>
          <w:sz w:val="26"/>
          <w:szCs w:val="26"/>
        </w:rPr>
        <w:t xml:space="preserve"> </w:t>
      </w:r>
      <w:proofErr w:type="spellStart"/>
      <w:r w:rsidRPr="007A14FE">
        <w:rPr>
          <w:rFonts w:cs="Times New Roman"/>
          <w:sz w:val="26"/>
          <w:szCs w:val="26"/>
        </w:rPr>
        <w:t>kiểm</w:t>
      </w:r>
      <w:proofErr w:type="spellEnd"/>
      <w:r w:rsidRPr="007A14FE">
        <w:rPr>
          <w:rFonts w:cs="Times New Roman"/>
          <w:sz w:val="26"/>
          <w:szCs w:val="26"/>
        </w:rPr>
        <w:t xml:space="preserve"> </w:t>
      </w:r>
      <w:proofErr w:type="spellStart"/>
      <w:r w:rsidRPr="007A14FE">
        <w:rPr>
          <w:rFonts w:cs="Times New Roman"/>
          <w:sz w:val="26"/>
          <w:szCs w:val="26"/>
        </w:rPr>
        <w:t>tra</w:t>
      </w:r>
      <w:proofErr w:type="spellEnd"/>
      <w:r w:rsidRPr="007A14FE">
        <w:rPr>
          <w:rFonts w:cs="Times New Roman"/>
          <w:sz w:val="26"/>
          <w:szCs w:val="26"/>
        </w:rPr>
        <w:t xml:space="preserve"> Automatic Rules </w:t>
      </w:r>
      <w:proofErr w:type="spellStart"/>
      <w:r w:rsidRPr="007A14FE">
        <w:rPr>
          <w:rFonts w:cs="Times New Roman"/>
          <w:sz w:val="26"/>
          <w:szCs w:val="26"/>
        </w:rPr>
        <w:t>trước</w:t>
      </w:r>
      <w:proofErr w:type="spellEnd"/>
      <w:r w:rsidRPr="007A14FE">
        <w:rPr>
          <w:rFonts w:cs="Times New Roman"/>
          <w:sz w:val="26"/>
          <w:szCs w:val="26"/>
        </w:rPr>
        <w:t xml:space="preserve"> </w:t>
      </w:r>
      <w:proofErr w:type="spellStart"/>
      <w:r w:rsidRPr="007A14FE">
        <w:rPr>
          <w:rFonts w:cs="Times New Roman"/>
          <w:sz w:val="26"/>
          <w:szCs w:val="26"/>
        </w:rPr>
        <w:t>khi</w:t>
      </w:r>
      <w:proofErr w:type="spellEnd"/>
      <w:r w:rsidRPr="007A14FE">
        <w:rPr>
          <w:rFonts w:cs="Times New Roman"/>
          <w:sz w:val="26"/>
          <w:szCs w:val="26"/>
        </w:rPr>
        <w:t xml:space="preserve"> </w:t>
      </w:r>
      <w:proofErr w:type="spellStart"/>
      <w:r w:rsidRPr="007A14FE">
        <w:rPr>
          <w:rFonts w:cs="Times New Roman"/>
          <w:sz w:val="26"/>
          <w:szCs w:val="26"/>
        </w:rPr>
        <w:t>tạo</w:t>
      </w:r>
      <w:proofErr w:type="spellEnd"/>
      <w:r w:rsidRPr="007A14FE">
        <w:rPr>
          <w:rFonts w:cs="Times New Roman"/>
          <w:sz w:val="26"/>
          <w:szCs w:val="26"/>
        </w:rPr>
        <w:t xml:space="preserve"> manual rule.</w:t>
      </w:r>
    </w:p>
    <w:p w14:paraId="55DBD692" w14:textId="69EFC138" w:rsidR="00E5549A" w:rsidRPr="00E5549A" w:rsidRDefault="00E5549A" w:rsidP="00E5549A">
      <w:pPr>
        <w:spacing w:after="0" w:line="360" w:lineRule="auto"/>
        <w:jc w:val="center"/>
        <w:rPr>
          <w:rFonts w:cs="Times New Roman"/>
          <w:sz w:val="26"/>
          <w:szCs w:val="26"/>
          <w:lang w:val="vi-VN"/>
        </w:rPr>
      </w:pPr>
      <w:r>
        <w:rPr>
          <w:rFonts w:cs="Times New Roman"/>
          <w:noProof/>
          <w:sz w:val="26"/>
          <w:szCs w:val="26"/>
          <w:lang w:val="vi-VN"/>
        </w:rPr>
        <w:lastRenderedPageBreak/>
        <w:drawing>
          <wp:inline distT="0" distB="0" distL="0" distR="0" wp14:anchorId="3DE603FC" wp14:editId="73B5CC33">
            <wp:extent cx="5286375" cy="5598136"/>
            <wp:effectExtent l="0" t="0" r="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89885" cy="5601853"/>
                    </a:xfrm>
                    <a:prstGeom prst="rect">
                      <a:avLst/>
                    </a:prstGeom>
                    <a:noFill/>
                  </pic:spPr>
                </pic:pic>
              </a:graphicData>
            </a:graphic>
          </wp:inline>
        </w:drawing>
      </w:r>
    </w:p>
    <w:p w14:paraId="478CE30A" w14:textId="77777777" w:rsidR="00153853" w:rsidRPr="00FB2E32" w:rsidRDefault="00000000" w:rsidP="007A14FE">
      <w:pPr>
        <w:pStyle w:val="Heading2"/>
        <w:spacing w:before="0" w:line="360" w:lineRule="auto"/>
        <w:jc w:val="both"/>
        <w:rPr>
          <w:rFonts w:ascii="Times New Roman" w:hAnsi="Times New Roman" w:cs="Times New Roman"/>
          <w:bCs w:val="0"/>
        </w:rPr>
      </w:pPr>
      <w:bookmarkStart w:id="12" w:name="_Toc242090293"/>
      <w:r w:rsidRPr="00FB2E32">
        <w:rPr>
          <w:rFonts w:ascii="Times New Roman" w:hAnsi="Times New Roman" w:cs="Times New Roman"/>
          <w:bCs w:val="0"/>
        </w:rPr>
        <w:t xml:space="preserve">8. </w:t>
      </w:r>
      <w:proofErr w:type="spellStart"/>
      <w:r w:rsidRPr="00FB2E32">
        <w:rPr>
          <w:rFonts w:ascii="Times New Roman" w:hAnsi="Times New Roman" w:cs="Times New Roman"/>
          <w:bCs w:val="0"/>
        </w:rPr>
        <w:t>Chuẩn</w:t>
      </w:r>
      <w:proofErr w:type="spellEnd"/>
      <w:r w:rsidRPr="00FB2E32">
        <w:rPr>
          <w:rFonts w:ascii="Times New Roman" w:hAnsi="Times New Roman" w:cs="Times New Roman"/>
          <w:bCs w:val="0"/>
        </w:rPr>
        <w:t xml:space="preserve"> </w:t>
      </w:r>
      <w:proofErr w:type="spellStart"/>
      <w:r w:rsidRPr="00FB2E32">
        <w:rPr>
          <w:rFonts w:ascii="Times New Roman" w:hAnsi="Times New Roman" w:cs="Times New Roman"/>
          <w:bCs w:val="0"/>
        </w:rPr>
        <w:t>hóa</w:t>
      </w:r>
      <w:proofErr w:type="spellEnd"/>
      <w:r w:rsidRPr="00FB2E32">
        <w:rPr>
          <w:rFonts w:ascii="Times New Roman" w:hAnsi="Times New Roman" w:cs="Times New Roman"/>
          <w:bCs w:val="0"/>
        </w:rPr>
        <w:t xml:space="preserve"> ruleset LAN </w:t>
      </w:r>
      <w:proofErr w:type="spellStart"/>
      <w:r w:rsidRPr="00FB2E32">
        <w:rPr>
          <w:rFonts w:ascii="Times New Roman" w:hAnsi="Times New Roman" w:cs="Times New Roman"/>
          <w:bCs w:val="0"/>
        </w:rPr>
        <w:t>và</w:t>
      </w:r>
      <w:proofErr w:type="spellEnd"/>
      <w:r w:rsidRPr="00FB2E32">
        <w:rPr>
          <w:rFonts w:ascii="Times New Roman" w:hAnsi="Times New Roman" w:cs="Times New Roman"/>
          <w:bCs w:val="0"/>
        </w:rPr>
        <w:t xml:space="preserve"> </w:t>
      </w:r>
      <w:proofErr w:type="spellStart"/>
      <w:r w:rsidRPr="00FB2E32">
        <w:rPr>
          <w:rFonts w:ascii="Times New Roman" w:hAnsi="Times New Roman" w:cs="Times New Roman"/>
          <w:bCs w:val="0"/>
        </w:rPr>
        <w:t>tạo</w:t>
      </w:r>
      <w:proofErr w:type="spellEnd"/>
      <w:r w:rsidRPr="00FB2E32">
        <w:rPr>
          <w:rFonts w:ascii="Times New Roman" w:hAnsi="Times New Roman" w:cs="Times New Roman"/>
          <w:bCs w:val="0"/>
        </w:rPr>
        <w:t xml:space="preserve"> rule </w:t>
      </w:r>
      <w:proofErr w:type="spellStart"/>
      <w:r w:rsidRPr="00FB2E32">
        <w:rPr>
          <w:rFonts w:ascii="Times New Roman" w:hAnsi="Times New Roman" w:cs="Times New Roman"/>
          <w:bCs w:val="0"/>
        </w:rPr>
        <w:t>nền</w:t>
      </w:r>
      <w:proofErr w:type="spellEnd"/>
      <w:r w:rsidRPr="00FB2E32">
        <w:rPr>
          <w:rFonts w:ascii="Times New Roman" w:hAnsi="Times New Roman" w:cs="Times New Roman"/>
          <w:bCs w:val="0"/>
        </w:rPr>
        <w:t xml:space="preserve"> </w:t>
      </w:r>
      <w:proofErr w:type="spellStart"/>
      <w:r w:rsidRPr="00FB2E32">
        <w:rPr>
          <w:rFonts w:ascii="Times New Roman" w:hAnsi="Times New Roman" w:cs="Times New Roman"/>
          <w:bCs w:val="0"/>
        </w:rPr>
        <w:t>tảng</w:t>
      </w:r>
      <w:bookmarkEnd w:id="12"/>
      <w:proofErr w:type="spellEnd"/>
    </w:p>
    <w:p w14:paraId="02EED891"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sz w:val="26"/>
          <w:szCs w:val="26"/>
        </w:rPr>
        <w:t>Bước</w:t>
      </w:r>
      <w:proofErr w:type="spellEnd"/>
      <w:r w:rsidRPr="007A14FE">
        <w:rPr>
          <w:rFonts w:cs="Times New Roman"/>
          <w:sz w:val="26"/>
          <w:szCs w:val="26"/>
        </w:rPr>
        <w:t xml:space="preserve"> 1: </w:t>
      </w:r>
      <w:proofErr w:type="spellStart"/>
      <w:r w:rsidRPr="007A14FE">
        <w:rPr>
          <w:rFonts w:cs="Times New Roman"/>
          <w:sz w:val="26"/>
          <w:szCs w:val="26"/>
        </w:rPr>
        <w:t>Vào</w:t>
      </w:r>
      <w:proofErr w:type="spellEnd"/>
      <w:r w:rsidRPr="007A14FE">
        <w:rPr>
          <w:rFonts w:cs="Times New Roman"/>
          <w:sz w:val="26"/>
          <w:szCs w:val="26"/>
        </w:rPr>
        <w:t xml:space="preserve"> Firewall → Rules → LAN. </w:t>
      </w:r>
      <w:proofErr w:type="spellStart"/>
      <w:r w:rsidRPr="007A14FE">
        <w:rPr>
          <w:rFonts w:cs="Times New Roman"/>
          <w:sz w:val="26"/>
          <w:szCs w:val="26"/>
        </w:rPr>
        <w:t>pfSense</w:t>
      </w:r>
      <w:proofErr w:type="spellEnd"/>
      <w:r w:rsidRPr="007A14FE">
        <w:rPr>
          <w:rFonts w:cs="Times New Roman"/>
          <w:sz w:val="26"/>
          <w:szCs w:val="26"/>
        </w:rPr>
        <w:t xml:space="preserve"> </w:t>
      </w:r>
      <w:proofErr w:type="spellStart"/>
      <w:r w:rsidRPr="007A14FE">
        <w:rPr>
          <w:rFonts w:cs="Times New Roman"/>
          <w:sz w:val="26"/>
          <w:szCs w:val="26"/>
        </w:rPr>
        <w:t>mặc</w:t>
      </w:r>
      <w:proofErr w:type="spellEnd"/>
      <w:r w:rsidRPr="007A14FE">
        <w:rPr>
          <w:rFonts w:cs="Times New Roman"/>
          <w:sz w:val="26"/>
          <w:szCs w:val="26"/>
        </w:rPr>
        <w:t xml:space="preserve"> </w:t>
      </w:r>
      <w:proofErr w:type="spellStart"/>
      <w:r w:rsidRPr="007A14FE">
        <w:rPr>
          <w:rFonts w:cs="Times New Roman"/>
          <w:sz w:val="26"/>
          <w:szCs w:val="26"/>
        </w:rPr>
        <w:t>định</w:t>
      </w:r>
      <w:proofErr w:type="spellEnd"/>
      <w:r w:rsidRPr="007A14FE">
        <w:rPr>
          <w:rFonts w:cs="Times New Roman"/>
          <w:sz w:val="26"/>
          <w:szCs w:val="26"/>
        </w:rPr>
        <w:t xml:space="preserve"> </w:t>
      </w:r>
      <w:proofErr w:type="spellStart"/>
      <w:r w:rsidRPr="007A14FE">
        <w:rPr>
          <w:rFonts w:cs="Times New Roman"/>
          <w:sz w:val="26"/>
          <w:szCs w:val="26"/>
        </w:rPr>
        <w:t>có</w:t>
      </w:r>
      <w:proofErr w:type="spellEnd"/>
      <w:r w:rsidRPr="007A14FE">
        <w:rPr>
          <w:rFonts w:cs="Times New Roman"/>
          <w:sz w:val="26"/>
          <w:szCs w:val="26"/>
        </w:rPr>
        <w:t xml:space="preserve"> Default allow LAN to any </w:t>
      </w:r>
      <w:proofErr w:type="spellStart"/>
      <w:r w:rsidRPr="007A14FE">
        <w:rPr>
          <w:rFonts w:cs="Times New Roman"/>
          <w:sz w:val="26"/>
          <w:szCs w:val="26"/>
        </w:rPr>
        <w:t>cho</w:t>
      </w:r>
      <w:proofErr w:type="spellEnd"/>
      <w:r w:rsidRPr="007A14FE">
        <w:rPr>
          <w:rFonts w:cs="Times New Roman"/>
          <w:sz w:val="26"/>
          <w:szCs w:val="26"/>
        </w:rPr>
        <w:t xml:space="preserve"> IPv4 </w:t>
      </w:r>
      <w:proofErr w:type="spellStart"/>
      <w:r w:rsidRPr="007A14FE">
        <w:rPr>
          <w:rFonts w:cs="Times New Roman"/>
          <w:sz w:val="26"/>
          <w:szCs w:val="26"/>
        </w:rPr>
        <w:t>và</w:t>
      </w:r>
      <w:proofErr w:type="spellEnd"/>
      <w:r w:rsidRPr="007A14FE">
        <w:rPr>
          <w:rFonts w:cs="Times New Roman"/>
          <w:sz w:val="26"/>
          <w:szCs w:val="26"/>
        </w:rPr>
        <w:t xml:space="preserve"> IPv6, </w:t>
      </w:r>
      <w:proofErr w:type="spellStart"/>
      <w:r w:rsidRPr="007A14FE">
        <w:rPr>
          <w:rFonts w:cs="Times New Roman"/>
          <w:sz w:val="26"/>
          <w:szCs w:val="26"/>
        </w:rPr>
        <w:t>đồng</w:t>
      </w:r>
      <w:proofErr w:type="spellEnd"/>
      <w:r w:rsidRPr="007A14FE">
        <w:rPr>
          <w:rFonts w:cs="Times New Roman"/>
          <w:sz w:val="26"/>
          <w:szCs w:val="26"/>
        </w:rPr>
        <w:t xml:space="preserve"> </w:t>
      </w:r>
      <w:proofErr w:type="spellStart"/>
      <w:r w:rsidRPr="007A14FE">
        <w:rPr>
          <w:rFonts w:cs="Times New Roman"/>
          <w:sz w:val="26"/>
          <w:szCs w:val="26"/>
        </w:rPr>
        <w:t>thời</w:t>
      </w:r>
      <w:proofErr w:type="spellEnd"/>
      <w:r w:rsidRPr="007A14FE">
        <w:rPr>
          <w:rFonts w:cs="Times New Roman"/>
          <w:sz w:val="26"/>
          <w:szCs w:val="26"/>
        </w:rPr>
        <w:t xml:space="preserve"> </w:t>
      </w:r>
      <w:proofErr w:type="spellStart"/>
      <w:r w:rsidRPr="007A14FE">
        <w:rPr>
          <w:rFonts w:cs="Times New Roman"/>
          <w:sz w:val="26"/>
          <w:szCs w:val="26"/>
        </w:rPr>
        <w:t>có</w:t>
      </w:r>
      <w:proofErr w:type="spellEnd"/>
      <w:r w:rsidRPr="007A14FE">
        <w:rPr>
          <w:rFonts w:cs="Times New Roman"/>
          <w:sz w:val="26"/>
          <w:szCs w:val="26"/>
        </w:rPr>
        <w:t xml:space="preserve"> Anti-Lockout Rule. Disable </w:t>
      </w:r>
      <w:proofErr w:type="spellStart"/>
      <w:r w:rsidRPr="007A14FE">
        <w:rPr>
          <w:rFonts w:cs="Times New Roman"/>
          <w:sz w:val="26"/>
          <w:szCs w:val="26"/>
        </w:rPr>
        <w:t>cả</w:t>
      </w:r>
      <w:proofErr w:type="spellEnd"/>
      <w:r w:rsidRPr="007A14FE">
        <w:rPr>
          <w:rFonts w:cs="Times New Roman"/>
          <w:sz w:val="26"/>
          <w:szCs w:val="26"/>
        </w:rPr>
        <w:t xml:space="preserve"> </w:t>
      </w:r>
      <w:proofErr w:type="spellStart"/>
      <w:r w:rsidRPr="007A14FE">
        <w:rPr>
          <w:rFonts w:cs="Times New Roman"/>
          <w:sz w:val="26"/>
          <w:szCs w:val="26"/>
        </w:rPr>
        <w:t>hai</w:t>
      </w:r>
      <w:proofErr w:type="spellEnd"/>
      <w:r w:rsidRPr="007A14FE">
        <w:rPr>
          <w:rFonts w:cs="Times New Roman"/>
          <w:sz w:val="26"/>
          <w:szCs w:val="26"/>
        </w:rPr>
        <w:t xml:space="preserve"> Default allow LAN to any (IPv4 </w:t>
      </w:r>
      <w:proofErr w:type="spellStart"/>
      <w:r w:rsidRPr="007A14FE">
        <w:rPr>
          <w:rFonts w:cs="Times New Roman"/>
          <w:sz w:val="26"/>
          <w:szCs w:val="26"/>
        </w:rPr>
        <w:t>và</w:t>
      </w:r>
      <w:proofErr w:type="spellEnd"/>
      <w:r w:rsidRPr="007A14FE">
        <w:rPr>
          <w:rFonts w:cs="Times New Roman"/>
          <w:sz w:val="26"/>
          <w:szCs w:val="26"/>
        </w:rPr>
        <w:t xml:space="preserve"> IPv6), </w:t>
      </w:r>
      <w:proofErr w:type="spellStart"/>
      <w:r w:rsidRPr="007A14FE">
        <w:rPr>
          <w:rFonts w:cs="Times New Roman"/>
          <w:sz w:val="26"/>
          <w:szCs w:val="26"/>
        </w:rPr>
        <w:t>nhưng</w:t>
      </w:r>
      <w:proofErr w:type="spellEnd"/>
      <w:r w:rsidRPr="007A14FE">
        <w:rPr>
          <w:rFonts w:cs="Times New Roman"/>
          <w:sz w:val="26"/>
          <w:szCs w:val="26"/>
        </w:rPr>
        <w:t xml:space="preserve"> GIỮ Anti-Lockout Rule </w:t>
      </w:r>
      <w:proofErr w:type="spellStart"/>
      <w:r w:rsidRPr="007A14FE">
        <w:rPr>
          <w:rFonts w:cs="Times New Roman"/>
          <w:sz w:val="26"/>
          <w:szCs w:val="26"/>
        </w:rPr>
        <w:t>để</w:t>
      </w:r>
      <w:proofErr w:type="spellEnd"/>
      <w:r w:rsidRPr="007A14FE">
        <w:rPr>
          <w:rFonts w:cs="Times New Roman"/>
          <w:sz w:val="26"/>
          <w:szCs w:val="26"/>
        </w:rPr>
        <w:t xml:space="preserve"> </w:t>
      </w:r>
      <w:proofErr w:type="spellStart"/>
      <w:r w:rsidRPr="007A14FE">
        <w:rPr>
          <w:rFonts w:cs="Times New Roman"/>
          <w:sz w:val="26"/>
          <w:szCs w:val="26"/>
        </w:rPr>
        <w:t>máy</w:t>
      </w:r>
      <w:proofErr w:type="spellEnd"/>
      <w:r w:rsidRPr="007A14FE">
        <w:rPr>
          <w:rFonts w:cs="Times New Roman"/>
          <w:sz w:val="26"/>
          <w:szCs w:val="26"/>
        </w:rPr>
        <w:t xml:space="preserve"> </w:t>
      </w:r>
      <w:proofErr w:type="spellStart"/>
      <w:r w:rsidRPr="007A14FE">
        <w:rPr>
          <w:rFonts w:cs="Times New Roman"/>
          <w:sz w:val="26"/>
          <w:szCs w:val="26"/>
        </w:rPr>
        <w:t>thật</w:t>
      </w:r>
      <w:proofErr w:type="spellEnd"/>
      <w:r w:rsidRPr="007A14FE">
        <w:rPr>
          <w:rFonts w:cs="Times New Roman"/>
          <w:sz w:val="26"/>
          <w:szCs w:val="26"/>
        </w:rPr>
        <w:t xml:space="preserve"> </w:t>
      </w:r>
      <w:proofErr w:type="spellStart"/>
      <w:r w:rsidRPr="007A14FE">
        <w:rPr>
          <w:rFonts w:cs="Times New Roman"/>
          <w:sz w:val="26"/>
          <w:szCs w:val="26"/>
        </w:rPr>
        <w:t>vẫn</w:t>
      </w:r>
      <w:proofErr w:type="spellEnd"/>
      <w:r w:rsidRPr="007A14FE">
        <w:rPr>
          <w:rFonts w:cs="Times New Roman"/>
          <w:sz w:val="26"/>
          <w:szCs w:val="26"/>
        </w:rPr>
        <w:t xml:space="preserve"> </w:t>
      </w:r>
      <w:proofErr w:type="spellStart"/>
      <w:r w:rsidRPr="007A14FE">
        <w:rPr>
          <w:rFonts w:cs="Times New Roman"/>
          <w:sz w:val="26"/>
          <w:szCs w:val="26"/>
        </w:rPr>
        <w:t>truy</w:t>
      </w:r>
      <w:proofErr w:type="spellEnd"/>
      <w:r w:rsidRPr="007A14FE">
        <w:rPr>
          <w:rFonts w:cs="Times New Roman"/>
          <w:sz w:val="26"/>
          <w:szCs w:val="26"/>
        </w:rPr>
        <w:t xml:space="preserve"> </w:t>
      </w:r>
      <w:proofErr w:type="spellStart"/>
      <w:r w:rsidRPr="007A14FE">
        <w:rPr>
          <w:rFonts w:cs="Times New Roman"/>
          <w:sz w:val="26"/>
          <w:szCs w:val="26"/>
        </w:rPr>
        <w:t>cập</w:t>
      </w:r>
      <w:proofErr w:type="spellEnd"/>
      <w:r w:rsidRPr="007A14FE">
        <w:rPr>
          <w:rFonts w:cs="Times New Roman"/>
          <w:sz w:val="26"/>
          <w:szCs w:val="26"/>
        </w:rPr>
        <w:t xml:space="preserve"> </w:t>
      </w:r>
      <w:proofErr w:type="spellStart"/>
      <w:r w:rsidRPr="007A14FE">
        <w:rPr>
          <w:rFonts w:cs="Times New Roman"/>
          <w:sz w:val="26"/>
          <w:szCs w:val="26"/>
        </w:rPr>
        <w:t>được</w:t>
      </w:r>
      <w:proofErr w:type="spellEnd"/>
      <w:r w:rsidRPr="007A14FE">
        <w:rPr>
          <w:rFonts w:cs="Times New Roman"/>
          <w:sz w:val="26"/>
          <w:szCs w:val="26"/>
        </w:rPr>
        <w:t xml:space="preserve"> </w:t>
      </w:r>
      <w:proofErr w:type="spellStart"/>
      <w:r w:rsidRPr="007A14FE">
        <w:rPr>
          <w:rFonts w:cs="Times New Roman"/>
          <w:sz w:val="26"/>
          <w:szCs w:val="26"/>
        </w:rPr>
        <w:t>WebGUI</w:t>
      </w:r>
      <w:proofErr w:type="spellEnd"/>
      <w:r w:rsidRPr="007A14FE">
        <w:rPr>
          <w:rFonts w:cs="Times New Roman"/>
          <w:sz w:val="26"/>
          <w:szCs w:val="26"/>
        </w:rPr>
        <w:t xml:space="preserve">. </w:t>
      </w:r>
      <w:proofErr w:type="spellStart"/>
      <w:r w:rsidRPr="007A14FE">
        <w:rPr>
          <w:rFonts w:cs="Times New Roman"/>
          <w:sz w:val="26"/>
          <w:szCs w:val="26"/>
        </w:rPr>
        <w:t>Nhấn</w:t>
      </w:r>
      <w:proofErr w:type="spellEnd"/>
      <w:r w:rsidRPr="007A14FE">
        <w:rPr>
          <w:rFonts w:cs="Times New Roman"/>
          <w:sz w:val="26"/>
          <w:szCs w:val="26"/>
        </w:rPr>
        <w:t xml:space="preserve"> Apply Changes.</w:t>
      </w:r>
    </w:p>
    <w:p w14:paraId="1FF6F5AA"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sz w:val="26"/>
          <w:szCs w:val="26"/>
        </w:rPr>
        <w:t>Bước</w:t>
      </w:r>
      <w:proofErr w:type="spellEnd"/>
      <w:r w:rsidRPr="007A14FE">
        <w:rPr>
          <w:rFonts w:cs="Times New Roman"/>
          <w:sz w:val="26"/>
          <w:szCs w:val="26"/>
        </w:rPr>
        <w:t xml:space="preserve"> 2: </w:t>
      </w:r>
      <w:proofErr w:type="spellStart"/>
      <w:r w:rsidRPr="007A14FE">
        <w:rPr>
          <w:rFonts w:cs="Times New Roman"/>
          <w:sz w:val="26"/>
          <w:szCs w:val="26"/>
        </w:rPr>
        <w:t>Vào</w:t>
      </w:r>
      <w:proofErr w:type="spellEnd"/>
      <w:r w:rsidRPr="007A14FE">
        <w:rPr>
          <w:rFonts w:cs="Times New Roman"/>
          <w:sz w:val="26"/>
          <w:szCs w:val="26"/>
        </w:rPr>
        <w:t xml:space="preserve"> Diagnostics → States → tab Reset States, </w:t>
      </w:r>
      <w:proofErr w:type="spellStart"/>
      <w:r w:rsidRPr="007A14FE">
        <w:rPr>
          <w:rFonts w:cs="Times New Roman"/>
          <w:sz w:val="26"/>
          <w:szCs w:val="26"/>
        </w:rPr>
        <w:t>chọn</w:t>
      </w:r>
      <w:proofErr w:type="spellEnd"/>
      <w:r w:rsidRPr="007A14FE">
        <w:rPr>
          <w:rFonts w:cs="Times New Roman"/>
          <w:sz w:val="26"/>
          <w:szCs w:val="26"/>
        </w:rPr>
        <w:t xml:space="preserve"> State Table → Reset → </w:t>
      </w:r>
      <w:proofErr w:type="spellStart"/>
      <w:r w:rsidRPr="007A14FE">
        <w:rPr>
          <w:rFonts w:cs="Times New Roman"/>
          <w:sz w:val="26"/>
          <w:szCs w:val="26"/>
        </w:rPr>
        <w:t>xác</w:t>
      </w:r>
      <w:proofErr w:type="spellEnd"/>
      <w:r w:rsidRPr="007A14FE">
        <w:rPr>
          <w:rFonts w:cs="Times New Roman"/>
          <w:sz w:val="26"/>
          <w:szCs w:val="26"/>
        </w:rPr>
        <w:t xml:space="preserve"> </w:t>
      </w:r>
      <w:proofErr w:type="spellStart"/>
      <w:r w:rsidRPr="007A14FE">
        <w:rPr>
          <w:rFonts w:cs="Times New Roman"/>
          <w:sz w:val="26"/>
          <w:szCs w:val="26"/>
        </w:rPr>
        <w:t>nhận</w:t>
      </w:r>
      <w:proofErr w:type="spellEnd"/>
      <w:r w:rsidRPr="007A14FE">
        <w:rPr>
          <w:rFonts w:cs="Times New Roman"/>
          <w:sz w:val="26"/>
          <w:szCs w:val="26"/>
        </w:rPr>
        <w:t xml:space="preserve">. </w:t>
      </w:r>
      <w:proofErr w:type="spellStart"/>
      <w:r w:rsidRPr="007A14FE">
        <w:rPr>
          <w:rFonts w:cs="Times New Roman"/>
          <w:sz w:val="26"/>
          <w:szCs w:val="26"/>
        </w:rPr>
        <w:t>Việc</w:t>
      </w:r>
      <w:proofErr w:type="spellEnd"/>
      <w:r w:rsidRPr="007A14FE">
        <w:rPr>
          <w:rFonts w:cs="Times New Roman"/>
          <w:sz w:val="26"/>
          <w:szCs w:val="26"/>
        </w:rPr>
        <w:t xml:space="preserve"> </w:t>
      </w:r>
      <w:proofErr w:type="spellStart"/>
      <w:r w:rsidRPr="007A14FE">
        <w:rPr>
          <w:rFonts w:cs="Times New Roman"/>
          <w:sz w:val="26"/>
          <w:szCs w:val="26"/>
        </w:rPr>
        <w:t>xóa</w:t>
      </w:r>
      <w:proofErr w:type="spellEnd"/>
      <w:r w:rsidRPr="007A14FE">
        <w:rPr>
          <w:rFonts w:cs="Times New Roman"/>
          <w:sz w:val="26"/>
          <w:szCs w:val="26"/>
        </w:rPr>
        <w:t xml:space="preserve"> state </w:t>
      </w:r>
      <w:proofErr w:type="spellStart"/>
      <w:r w:rsidRPr="007A14FE">
        <w:rPr>
          <w:rFonts w:cs="Times New Roman"/>
          <w:sz w:val="26"/>
          <w:szCs w:val="26"/>
        </w:rPr>
        <w:t>bảo</w:t>
      </w:r>
      <w:proofErr w:type="spellEnd"/>
      <w:r w:rsidRPr="007A14FE">
        <w:rPr>
          <w:rFonts w:cs="Times New Roman"/>
          <w:sz w:val="26"/>
          <w:szCs w:val="26"/>
        </w:rPr>
        <w:t xml:space="preserve"> </w:t>
      </w:r>
      <w:proofErr w:type="spellStart"/>
      <w:r w:rsidRPr="007A14FE">
        <w:rPr>
          <w:rFonts w:cs="Times New Roman"/>
          <w:sz w:val="26"/>
          <w:szCs w:val="26"/>
        </w:rPr>
        <w:t>đảm</w:t>
      </w:r>
      <w:proofErr w:type="spellEnd"/>
      <w:r w:rsidRPr="007A14FE">
        <w:rPr>
          <w:rFonts w:cs="Times New Roman"/>
          <w:sz w:val="26"/>
          <w:szCs w:val="26"/>
        </w:rPr>
        <w:t xml:space="preserve"> </w:t>
      </w:r>
      <w:proofErr w:type="spellStart"/>
      <w:r w:rsidRPr="007A14FE">
        <w:rPr>
          <w:rFonts w:cs="Times New Roman"/>
          <w:sz w:val="26"/>
          <w:szCs w:val="26"/>
        </w:rPr>
        <w:t>các</w:t>
      </w:r>
      <w:proofErr w:type="spellEnd"/>
      <w:r w:rsidRPr="007A14FE">
        <w:rPr>
          <w:rFonts w:cs="Times New Roman"/>
          <w:sz w:val="26"/>
          <w:szCs w:val="26"/>
        </w:rPr>
        <w:t xml:space="preserve"> </w:t>
      </w:r>
      <w:proofErr w:type="spellStart"/>
      <w:r w:rsidRPr="007A14FE">
        <w:rPr>
          <w:rFonts w:cs="Times New Roman"/>
          <w:sz w:val="26"/>
          <w:szCs w:val="26"/>
        </w:rPr>
        <w:t>kết</w:t>
      </w:r>
      <w:proofErr w:type="spellEnd"/>
      <w:r w:rsidRPr="007A14FE">
        <w:rPr>
          <w:rFonts w:cs="Times New Roman"/>
          <w:sz w:val="26"/>
          <w:szCs w:val="26"/>
        </w:rPr>
        <w:t xml:space="preserve"> </w:t>
      </w:r>
      <w:proofErr w:type="spellStart"/>
      <w:r w:rsidRPr="007A14FE">
        <w:rPr>
          <w:rFonts w:cs="Times New Roman"/>
          <w:sz w:val="26"/>
          <w:szCs w:val="26"/>
        </w:rPr>
        <w:t>nối</w:t>
      </w:r>
      <w:proofErr w:type="spellEnd"/>
      <w:r w:rsidRPr="007A14FE">
        <w:rPr>
          <w:rFonts w:cs="Times New Roman"/>
          <w:sz w:val="26"/>
          <w:szCs w:val="26"/>
        </w:rPr>
        <w:t xml:space="preserve"> </w:t>
      </w:r>
      <w:proofErr w:type="spellStart"/>
      <w:r w:rsidRPr="007A14FE">
        <w:rPr>
          <w:rFonts w:cs="Times New Roman"/>
          <w:sz w:val="26"/>
          <w:szCs w:val="26"/>
        </w:rPr>
        <w:t>cũ</w:t>
      </w:r>
      <w:proofErr w:type="spellEnd"/>
      <w:r w:rsidRPr="007A14FE">
        <w:rPr>
          <w:rFonts w:cs="Times New Roman"/>
          <w:sz w:val="26"/>
          <w:szCs w:val="26"/>
        </w:rPr>
        <w:t xml:space="preserve"> </w:t>
      </w:r>
      <w:proofErr w:type="spellStart"/>
      <w:r w:rsidRPr="007A14FE">
        <w:rPr>
          <w:rFonts w:cs="Times New Roman"/>
          <w:sz w:val="26"/>
          <w:szCs w:val="26"/>
        </w:rPr>
        <w:t>không</w:t>
      </w:r>
      <w:proofErr w:type="spellEnd"/>
      <w:r w:rsidRPr="007A14FE">
        <w:rPr>
          <w:rFonts w:cs="Times New Roman"/>
          <w:sz w:val="26"/>
          <w:szCs w:val="26"/>
        </w:rPr>
        <w:t xml:space="preserve"> </w:t>
      </w:r>
      <w:proofErr w:type="spellStart"/>
      <w:r w:rsidRPr="007A14FE">
        <w:rPr>
          <w:rFonts w:cs="Times New Roman"/>
          <w:sz w:val="26"/>
          <w:szCs w:val="26"/>
        </w:rPr>
        <w:t>tiếp</w:t>
      </w:r>
      <w:proofErr w:type="spellEnd"/>
      <w:r w:rsidRPr="007A14FE">
        <w:rPr>
          <w:rFonts w:cs="Times New Roman"/>
          <w:sz w:val="26"/>
          <w:szCs w:val="26"/>
        </w:rPr>
        <w:t xml:space="preserve"> </w:t>
      </w:r>
      <w:proofErr w:type="spellStart"/>
      <w:r w:rsidRPr="007A14FE">
        <w:rPr>
          <w:rFonts w:cs="Times New Roman"/>
          <w:sz w:val="26"/>
          <w:szCs w:val="26"/>
        </w:rPr>
        <w:t>tục</w:t>
      </w:r>
      <w:proofErr w:type="spellEnd"/>
      <w:r w:rsidRPr="007A14FE">
        <w:rPr>
          <w:rFonts w:cs="Times New Roman"/>
          <w:sz w:val="26"/>
          <w:szCs w:val="26"/>
        </w:rPr>
        <w:t xml:space="preserve"> </w:t>
      </w:r>
      <w:proofErr w:type="spellStart"/>
      <w:r w:rsidRPr="007A14FE">
        <w:rPr>
          <w:rFonts w:cs="Times New Roman"/>
          <w:sz w:val="26"/>
          <w:szCs w:val="26"/>
        </w:rPr>
        <w:t>được</w:t>
      </w:r>
      <w:proofErr w:type="spellEnd"/>
      <w:r w:rsidRPr="007A14FE">
        <w:rPr>
          <w:rFonts w:cs="Times New Roman"/>
          <w:sz w:val="26"/>
          <w:szCs w:val="26"/>
        </w:rPr>
        <w:t xml:space="preserve"> </w:t>
      </w:r>
      <w:proofErr w:type="spellStart"/>
      <w:r w:rsidRPr="007A14FE">
        <w:rPr>
          <w:rFonts w:cs="Times New Roman"/>
          <w:sz w:val="26"/>
          <w:szCs w:val="26"/>
        </w:rPr>
        <w:t>phép</w:t>
      </w:r>
      <w:proofErr w:type="spellEnd"/>
      <w:r w:rsidRPr="007A14FE">
        <w:rPr>
          <w:rFonts w:cs="Times New Roman"/>
          <w:sz w:val="26"/>
          <w:szCs w:val="26"/>
        </w:rPr>
        <w:t xml:space="preserve"> </w:t>
      </w:r>
      <w:proofErr w:type="spellStart"/>
      <w:r w:rsidRPr="007A14FE">
        <w:rPr>
          <w:rFonts w:cs="Times New Roman"/>
          <w:sz w:val="26"/>
          <w:szCs w:val="26"/>
        </w:rPr>
        <w:t>bởi</w:t>
      </w:r>
      <w:proofErr w:type="spellEnd"/>
      <w:r w:rsidRPr="007A14FE">
        <w:rPr>
          <w:rFonts w:cs="Times New Roman"/>
          <w:sz w:val="26"/>
          <w:szCs w:val="26"/>
        </w:rPr>
        <w:t xml:space="preserve"> state </w:t>
      </w:r>
      <w:proofErr w:type="spellStart"/>
      <w:r w:rsidRPr="007A14FE">
        <w:rPr>
          <w:rFonts w:cs="Times New Roman"/>
          <w:sz w:val="26"/>
          <w:szCs w:val="26"/>
        </w:rPr>
        <w:t>đã</w:t>
      </w:r>
      <w:proofErr w:type="spellEnd"/>
      <w:r w:rsidRPr="007A14FE">
        <w:rPr>
          <w:rFonts w:cs="Times New Roman"/>
          <w:sz w:val="26"/>
          <w:szCs w:val="26"/>
        </w:rPr>
        <w:t xml:space="preserve"> </w:t>
      </w:r>
      <w:proofErr w:type="spellStart"/>
      <w:r w:rsidRPr="007A14FE">
        <w:rPr>
          <w:rFonts w:cs="Times New Roman"/>
          <w:sz w:val="26"/>
          <w:szCs w:val="26"/>
        </w:rPr>
        <w:t>tạo</w:t>
      </w:r>
      <w:proofErr w:type="spellEnd"/>
      <w:r w:rsidRPr="007A14FE">
        <w:rPr>
          <w:rFonts w:cs="Times New Roman"/>
          <w:sz w:val="26"/>
          <w:szCs w:val="26"/>
        </w:rPr>
        <w:t xml:space="preserve"> </w:t>
      </w:r>
      <w:proofErr w:type="spellStart"/>
      <w:r w:rsidRPr="007A14FE">
        <w:rPr>
          <w:rFonts w:cs="Times New Roman"/>
          <w:sz w:val="26"/>
          <w:szCs w:val="26"/>
        </w:rPr>
        <w:t>trước</w:t>
      </w:r>
      <w:proofErr w:type="spellEnd"/>
      <w:r w:rsidRPr="007A14FE">
        <w:rPr>
          <w:rFonts w:cs="Times New Roman"/>
          <w:sz w:val="26"/>
          <w:szCs w:val="26"/>
        </w:rPr>
        <w:t xml:space="preserve"> </w:t>
      </w:r>
      <w:proofErr w:type="spellStart"/>
      <w:r w:rsidRPr="007A14FE">
        <w:rPr>
          <w:rFonts w:cs="Times New Roman"/>
          <w:sz w:val="26"/>
          <w:szCs w:val="26"/>
        </w:rPr>
        <w:t>khi</w:t>
      </w:r>
      <w:proofErr w:type="spellEnd"/>
      <w:r w:rsidRPr="007A14FE">
        <w:rPr>
          <w:rFonts w:cs="Times New Roman"/>
          <w:sz w:val="26"/>
          <w:szCs w:val="26"/>
        </w:rPr>
        <w:t xml:space="preserve"> </w:t>
      </w:r>
      <w:proofErr w:type="spellStart"/>
      <w:r w:rsidRPr="007A14FE">
        <w:rPr>
          <w:rFonts w:cs="Times New Roman"/>
          <w:sz w:val="26"/>
          <w:szCs w:val="26"/>
        </w:rPr>
        <w:t>đổi</w:t>
      </w:r>
      <w:proofErr w:type="spellEnd"/>
      <w:r w:rsidRPr="007A14FE">
        <w:rPr>
          <w:rFonts w:cs="Times New Roman"/>
          <w:sz w:val="26"/>
          <w:szCs w:val="26"/>
        </w:rPr>
        <w:t xml:space="preserve"> ruleset. </w:t>
      </w:r>
      <w:proofErr w:type="spellStart"/>
      <w:r w:rsidRPr="007A14FE">
        <w:rPr>
          <w:rFonts w:cs="Times New Roman"/>
          <w:sz w:val="26"/>
          <w:szCs w:val="26"/>
        </w:rPr>
        <w:t>WebGUI</w:t>
      </w:r>
      <w:proofErr w:type="spellEnd"/>
      <w:r w:rsidRPr="007A14FE">
        <w:rPr>
          <w:rFonts w:cs="Times New Roman"/>
          <w:sz w:val="26"/>
          <w:szCs w:val="26"/>
        </w:rPr>
        <w:t xml:space="preserve"> </w:t>
      </w:r>
      <w:proofErr w:type="spellStart"/>
      <w:r w:rsidRPr="007A14FE">
        <w:rPr>
          <w:rFonts w:cs="Times New Roman"/>
          <w:sz w:val="26"/>
          <w:szCs w:val="26"/>
        </w:rPr>
        <w:t>có</w:t>
      </w:r>
      <w:proofErr w:type="spellEnd"/>
      <w:r w:rsidRPr="007A14FE">
        <w:rPr>
          <w:rFonts w:cs="Times New Roman"/>
          <w:sz w:val="26"/>
          <w:szCs w:val="26"/>
        </w:rPr>
        <w:t xml:space="preserve"> </w:t>
      </w:r>
      <w:proofErr w:type="spellStart"/>
      <w:r w:rsidRPr="007A14FE">
        <w:rPr>
          <w:rFonts w:cs="Times New Roman"/>
          <w:sz w:val="26"/>
          <w:szCs w:val="26"/>
        </w:rPr>
        <w:t>thể</w:t>
      </w:r>
      <w:proofErr w:type="spellEnd"/>
      <w:r w:rsidRPr="007A14FE">
        <w:rPr>
          <w:rFonts w:cs="Times New Roman"/>
          <w:sz w:val="26"/>
          <w:szCs w:val="26"/>
        </w:rPr>
        <w:t xml:space="preserve"> </w:t>
      </w:r>
      <w:proofErr w:type="spellStart"/>
      <w:r w:rsidRPr="007A14FE">
        <w:rPr>
          <w:rFonts w:cs="Times New Roman"/>
          <w:sz w:val="26"/>
          <w:szCs w:val="26"/>
        </w:rPr>
        <w:t>mất</w:t>
      </w:r>
      <w:proofErr w:type="spellEnd"/>
      <w:r w:rsidRPr="007A14FE">
        <w:rPr>
          <w:rFonts w:cs="Times New Roman"/>
          <w:sz w:val="26"/>
          <w:szCs w:val="26"/>
        </w:rPr>
        <w:t xml:space="preserve"> </w:t>
      </w:r>
      <w:proofErr w:type="spellStart"/>
      <w:r w:rsidRPr="007A14FE">
        <w:rPr>
          <w:rFonts w:cs="Times New Roman"/>
          <w:sz w:val="26"/>
          <w:szCs w:val="26"/>
        </w:rPr>
        <w:t>kết</w:t>
      </w:r>
      <w:proofErr w:type="spellEnd"/>
      <w:r w:rsidRPr="007A14FE">
        <w:rPr>
          <w:rFonts w:cs="Times New Roman"/>
          <w:sz w:val="26"/>
          <w:szCs w:val="26"/>
        </w:rPr>
        <w:t xml:space="preserve"> </w:t>
      </w:r>
      <w:proofErr w:type="spellStart"/>
      <w:r w:rsidRPr="007A14FE">
        <w:rPr>
          <w:rFonts w:cs="Times New Roman"/>
          <w:sz w:val="26"/>
          <w:szCs w:val="26"/>
        </w:rPr>
        <w:t>nối</w:t>
      </w:r>
      <w:proofErr w:type="spellEnd"/>
      <w:r w:rsidRPr="007A14FE">
        <w:rPr>
          <w:rFonts w:cs="Times New Roman"/>
          <w:sz w:val="26"/>
          <w:szCs w:val="26"/>
        </w:rPr>
        <w:t xml:space="preserve"> </w:t>
      </w:r>
      <w:proofErr w:type="spellStart"/>
      <w:r w:rsidRPr="007A14FE">
        <w:rPr>
          <w:rFonts w:cs="Times New Roman"/>
          <w:sz w:val="26"/>
          <w:szCs w:val="26"/>
        </w:rPr>
        <w:t>trong</w:t>
      </w:r>
      <w:proofErr w:type="spellEnd"/>
      <w:r w:rsidRPr="007A14FE">
        <w:rPr>
          <w:rFonts w:cs="Times New Roman"/>
          <w:sz w:val="26"/>
          <w:szCs w:val="26"/>
        </w:rPr>
        <w:t xml:space="preserve"> </w:t>
      </w:r>
      <w:proofErr w:type="spellStart"/>
      <w:r w:rsidRPr="007A14FE">
        <w:rPr>
          <w:rFonts w:cs="Times New Roman"/>
          <w:sz w:val="26"/>
          <w:szCs w:val="26"/>
        </w:rPr>
        <w:t>vài</w:t>
      </w:r>
      <w:proofErr w:type="spellEnd"/>
      <w:r w:rsidRPr="007A14FE">
        <w:rPr>
          <w:rFonts w:cs="Times New Roman"/>
          <w:sz w:val="26"/>
          <w:szCs w:val="26"/>
        </w:rPr>
        <w:t xml:space="preserve"> </w:t>
      </w:r>
      <w:proofErr w:type="spellStart"/>
      <w:r w:rsidRPr="007A14FE">
        <w:rPr>
          <w:rFonts w:cs="Times New Roman"/>
          <w:sz w:val="26"/>
          <w:szCs w:val="26"/>
        </w:rPr>
        <w:t>giây</w:t>
      </w:r>
      <w:proofErr w:type="spellEnd"/>
      <w:r w:rsidRPr="007A14FE">
        <w:rPr>
          <w:rFonts w:cs="Times New Roman"/>
          <w:sz w:val="26"/>
          <w:szCs w:val="26"/>
        </w:rPr>
        <w:t xml:space="preserve"> </w:t>
      </w:r>
      <w:proofErr w:type="spellStart"/>
      <w:r w:rsidRPr="007A14FE">
        <w:rPr>
          <w:rFonts w:cs="Times New Roman"/>
          <w:sz w:val="26"/>
          <w:szCs w:val="26"/>
        </w:rPr>
        <w:t>rồi</w:t>
      </w:r>
      <w:proofErr w:type="spellEnd"/>
      <w:r w:rsidRPr="007A14FE">
        <w:rPr>
          <w:rFonts w:cs="Times New Roman"/>
          <w:sz w:val="26"/>
          <w:szCs w:val="26"/>
        </w:rPr>
        <w:t xml:space="preserve"> </w:t>
      </w:r>
      <w:proofErr w:type="spellStart"/>
      <w:r w:rsidRPr="007A14FE">
        <w:rPr>
          <w:rFonts w:cs="Times New Roman"/>
          <w:sz w:val="26"/>
          <w:szCs w:val="26"/>
        </w:rPr>
        <w:t>tự</w:t>
      </w:r>
      <w:proofErr w:type="spellEnd"/>
      <w:r w:rsidRPr="007A14FE">
        <w:rPr>
          <w:rFonts w:cs="Times New Roman"/>
          <w:sz w:val="26"/>
          <w:szCs w:val="26"/>
        </w:rPr>
        <w:t xml:space="preserve"> </w:t>
      </w:r>
      <w:proofErr w:type="spellStart"/>
      <w:r w:rsidRPr="007A14FE">
        <w:rPr>
          <w:rFonts w:cs="Times New Roman"/>
          <w:sz w:val="26"/>
          <w:szCs w:val="26"/>
        </w:rPr>
        <w:t>kết</w:t>
      </w:r>
      <w:proofErr w:type="spellEnd"/>
      <w:r w:rsidRPr="007A14FE">
        <w:rPr>
          <w:rFonts w:cs="Times New Roman"/>
          <w:sz w:val="26"/>
          <w:szCs w:val="26"/>
        </w:rPr>
        <w:t xml:space="preserve"> </w:t>
      </w:r>
      <w:proofErr w:type="spellStart"/>
      <w:r w:rsidRPr="007A14FE">
        <w:rPr>
          <w:rFonts w:cs="Times New Roman"/>
          <w:sz w:val="26"/>
          <w:szCs w:val="26"/>
        </w:rPr>
        <w:t>nối</w:t>
      </w:r>
      <w:proofErr w:type="spellEnd"/>
      <w:r w:rsidRPr="007A14FE">
        <w:rPr>
          <w:rFonts w:cs="Times New Roman"/>
          <w:sz w:val="26"/>
          <w:szCs w:val="26"/>
        </w:rPr>
        <w:t xml:space="preserve"> </w:t>
      </w:r>
      <w:proofErr w:type="spellStart"/>
      <w:r w:rsidRPr="007A14FE">
        <w:rPr>
          <w:rFonts w:cs="Times New Roman"/>
          <w:sz w:val="26"/>
          <w:szCs w:val="26"/>
        </w:rPr>
        <w:t>lại</w:t>
      </w:r>
      <w:proofErr w:type="spellEnd"/>
      <w:r w:rsidRPr="007A14FE">
        <w:rPr>
          <w:rFonts w:cs="Times New Roman"/>
          <w:sz w:val="26"/>
          <w:szCs w:val="26"/>
        </w:rPr>
        <w:t>.</w:t>
      </w:r>
    </w:p>
    <w:p w14:paraId="5D3B6C7C" w14:textId="2F006C87" w:rsidR="00153853" w:rsidRPr="007A14FE" w:rsidRDefault="00000000" w:rsidP="007A14FE">
      <w:pPr>
        <w:spacing w:after="0" w:line="360" w:lineRule="auto"/>
        <w:jc w:val="both"/>
        <w:rPr>
          <w:rFonts w:cs="Times New Roman"/>
          <w:sz w:val="26"/>
          <w:szCs w:val="26"/>
        </w:rPr>
      </w:pPr>
      <w:proofErr w:type="spellStart"/>
      <w:r w:rsidRPr="007A14FE">
        <w:rPr>
          <w:rFonts w:cs="Times New Roman"/>
          <w:sz w:val="26"/>
          <w:szCs w:val="26"/>
        </w:rPr>
        <w:t>Bước</w:t>
      </w:r>
      <w:proofErr w:type="spellEnd"/>
      <w:r w:rsidRPr="007A14FE">
        <w:rPr>
          <w:rFonts w:cs="Times New Roman"/>
          <w:sz w:val="26"/>
          <w:szCs w:val="26"/>
        </w:rPr>
        <w:t xml:space="preserve"> 3: Quay </w:t>
      </w:r>
      <w:proofErr w:type="spellStart"/>
      <w:r w:rsidRPr="007A14FE">
        <w:rPr>
          <w:rFonts w:cs="Times New Roman"/>
          <w:sz w:val="26"/>
          <w:szCs w:val="26"/>
        </w:rPr>
        <w:t>lại</w:t>
      </w:r>
      <w:proofErr w:type="spellEnd"/>
      <w:r w:rsidRPr="007A14FE">
        <w:rPr>
          <w:rFonts w:cs="Times New Roman"/>
          <w:sz w:val="26"/>
          <w:szCs w:val="26"/>
        </w:rPr>
        <w:t xml:space="preserve"> Firewall → Rules → LAN → Add </w:t>
      </w:r>
      <w:proofErr w:type="spellStart"/>
      <w:r w:rsidRPr="007A14FE">
        <w:rPr>
          <w:rFonts w:cs="Times New Roman"/>
          <w:sz w:val="26"/>
          <w:szCs w:val="26"/>
        </w:rPr>
        <w:t>và</w:t>
      </w:r>
      <w:proofErr w:type="spellEnd"/>
      <w:r w:rsidRPr="007A14FE">
        <w:rPr>
          <w:rFonts w:cs="Times New Roman"/>
          <w:sz w:val="26"/>
          <w:szCs w:val="26"/>
        </w:rPr>
        <w:t xml:space="preserve"> </w:t>
      </w:r>
      <w:proofErr w:type="spellStart"/>
      <w:r w:rsidRPr="007A14FE">
        <w:rPr>
          <w:rFonts w:cs="Times New Roman"/>
          <w:sz w:val="26"/>
          <w:szCs w:val="26"/>
        </w:rPr>
        <w:t>tạo</w:t>
      </w:r>
      <w:proofErr w:type="spellEnd"/>
      <w:r w:rsidRPr="007A14FE">
        <w:rPr>
          <w:rFonts w:cs="Times New Roman"/>
          <w:sz w:val="26"/>
          <w:szCs w:val="26"/>
        </w:rPr>
        <w:t xml:space="preserve"> rule do </w:t>
      </w:r>
      <w:proofErr w:type="spellStart"/>
      <w:r w:rsidRPr="007A14FE">
        <w:rPr>
          <w:rFonts w:cs="Times New Roman"/>
          <w:sz w:val="26"/>
          <w:szCs w:val="26"/>
        </w:rPr>
        <w:t>sinh</w:t>
      </w:r>
      <w:proofErr w:type="spellEnd"/>
      <w:r w:rsidRPr="007A14FE">
        <w:rPr>
          <w:rFonts w:cs="Times New Roman"/>
          <w:sz w:val="26"/>
          <w:szCs w:val="26"/>
        </w:rPr>
        <w:t xml:space="preserve"> </w:t>
      </w:r>
      <w:proofErr w:type="spellStart"/>
      <w:r w:rsidRPr="007A14FE">
        <w:rPr>
          <w:rFonts w:cs="Times New Roman"/>
          <w:sz w:val="26"/>
          <w:szCs w:val="26"/>
        </w:rPr>
        <w:t>viên</w:t>
      </w:r>
      <w:proofErr w:type="spellEnd"/>
      <w:r w:rsidRPr="007A14FE">
        <w:rPr>
          <w:rFonts w:cs="Times New Roman"/>
          <w:sz w:val="26"/>
          <w:szCs w:val="26"/>
        </w:rPr>
        <w:t xml:space="preserve"> </w:t>
      </w:r>
      <w:proofErr w:type="spellStart"/>
      <w:r w:rsidRPr="007A14FE">
        <w:rPr>
          <w:rFonts w:cs="Times New Roman"/>
          <w:sz w:val="26"/>
          <w:szCs w:val="26"/>
        </w:rPr>
        <w:t>quản</w:t>
      </w:r>
      <w:proofErr w:type="spellEnd"/>
      <w:r w:rsidRPr="007A14FE">
        <w:rPr>
          <w:rFonts w:cs="Times New Roman"/>
          <w:sz w:val="26"/>
          <w:szCs w:val="26"/>
        </w:rPr>
        <w:t xml:space="preserve"> </w:t>
      </w:r>
      <w:proofErr w:type="spellStart"/>
      <w:r w:rsidRPr="007A14FE">
        <w:rPr>
          <w:rFonts w:cs="Times New Roman"/>
          <w:sz w:val="26"/>
          <w:szCs w:val="26"/>
        </w:rPr>
        <w:t>lý</w:t>
      </w:r>
      <w:proofErr w:type="spellEnd"/>
      <w:r w:rsidRPr="007A14FE">
        <w:rPr>
          <w:rFonts w:cs="Times New Roman"/>
          <w:sz w:val="26"/>
          <w:szCs w:val="26"/>
        </w:rPr>
        <w:t xml:space="preserve">: Action = Pass, Protocol = Any, Source = LAN net, Destination = Any. Save → Apply Changes. </w:t>
      </w:r>
      <w:proofErr w:type="spellStart"/>
      <w:r w:rsidRPr="007A14FE">
        <w:rPr>
          <w:rFonts w:cs="Times New Roman"/>
          <w:sz w:val="26"/>
          <w:szCs w:val="26"/>
        </w:rPr>
        <w:t>Từ</w:t>
      </w:r>
      <w:proofErr w:type="spellEnd"/>
      <w:r w:rsidRPr="007A14FE">
        <w:rPr>
          <w:rFonts w:cs="Times New Roman"/>
          <w:sz w:val="26"/>
          <w:szCs w:val="26"/>
        </w:rPr>
        <w:t xml:space="preserve"> </w:t>
      </w:r>
      <w:proofErr w:type="spellStart"/>
      <w:r w:rsidRPr="007A14FE">
        <w:rPr>
          <w:rFonts w:cs="Times New Roman"/>
          <w:sz w:val="26"/>
          <w:szCs w:val="26"/>
        </w:rPr>
        <w:t>thời</w:t>
      </w:r>
      <w:proofErr w:type="spellEnd"/>
      <w:r w:rsidRPr="007A14FE">
        <w:rPr>
          <w:rFonts w:cs="Times New Roman"/>
          <w:sz w:val="26"/>
          <w:szCs w:val="26"/>
        </w:rPr>
        <w:t xml:space="preserve"> </w:t>
      </w:r>
      <w:proofErr w:type="spellStart"/>
      <w:r w:rsidRPr="007A14FE">
        <w:rPr>
          <w:rFonts w:cs="Times New Roman"/>
          <w:sz w:val="26"/>
          <w:szCs w:val="26"/>
        </w:rPr>
        <w:t>điểm</w:t>
      </w:r>
      <w:proofErr w:type="spellEnd"/>
      <w:r w:rsidRPr="007A14FE">
        <w:rPr>
          <w:rFonts w:cs="Times New Roman"/>
          <w:sz w:val="26"/>
          <w:szCs w:val="26"/>
        </w:rPr>
        <w:t xml:space="preserve"> </w:t>
      </w:r>
      <w:proofErr w:type="spellStart"/>
      <w:r w:rsidRPr="007A14FE">
        <w:rPr>
          <w:rFonts w:cs="Times New Roman"/>
          <w:sz w:val="26"/>
          <w:szCs w:val="26"/>
        </w:rPr>
        <w:t>này</w:t>
      </w:r>
      <w:proofErr w:type="spellEnd"/>
      <w:r w:rsidRPr="007A14FE">
        <w:rPr>
          <w:rFonts w:cs="Times New Roman"/>
          <w:sz w:val="26"/>
          <w:szCs w:val="26"/>
        </w:rPr>
        <w:t xml:space="preserve">, </w:t>
      </w:r>
      <w:proofErr w:type="spellStart"/>
      <w:r w:rsidRPr="007A14FE">
        <w:rPr>
          <w:rFonts w:cs="Times New Roman"/>
          <w:sz w:val="26"/>
          <w:szCs w:val="26"/>
        </w:rPr>
        <w:t>các</w:t>
      </w:r>
      <w:proofErr w:type="spellEnd"/>
      <w:r w:rsidRPr="007A14FE">
        <w:rPr>
          <w:rFonts w:cs="Times New Roman"/>
          <w:sz w:val="26"/>
          <w:szCs w:val="26"/>
        </w:rPr>
        <w:t xml:space="preserve"> </w:t>
      </w:r>
      <w:proofErr w:type="spellStart"/>
      <w:r w:rsidRPr="007A14FE">
        <w:rPr>
          <w:rFonts w:cs="Times New Roman"/>
          <w:sz w:val="26"/>
          <w:szCs w:val="26"/>
        </w:rPr>
        <w:t>bài</w:t>
      </w:r>
      <w:proofErr w:type="spellEnd"/>
      <w:r w:rsidRPr="007A14FE">
        <w:rPr>
          <w:rFonts w:cs="Times New Roman"/>
          <w:sz w:val="26"/>
          <w:szCs w:val="26"/>
        </w:rPr>
        <w:t xml:space="preserve"> </w:t>
      </w:r>
      <w:proofErr w:type="spellStart"/>
      <w:r w:rsidRPr="007A14FE">
        <w:rPr>
          <w:rFonts w:cs="Times New Roman"/>
          <w:sz w:val="26"/>
          <w:szCs w:val="26"/>
        </w:rPr>
        <w:t>kiểm</w:t>
      </w:r>
      <w:proofErr w:type="spellEnd"/>
      <w:r w:rsidRPr="007A14FE">
        <w:rPr>
          <w:rFonts w:cs="Times New Roman"/>
          <w:sz w:val="26"/>
          <w:szCs w:val="26"/>
        </w:rPr>
        <w:t xml:space="preserve"> </w:t>
      </w:r>
      <w:proofErr w:type="spellStart"/>
      <w:r w:rsidRPr="007A14FE">
        <w:rPr>
          <w:rFonts w:cs="Times New Roman"/>
          <w:sz w:val="26"/>
          <w:szCs w:val="26"/>
        </w:rPr>
        <w:t>thử</w:t>
      </w:r>
      <w:proofErr w:type="spellEnd"/>
      <w:r w:rsidRPr="007A14FE">
        <w:rPr>
          <w:rFonts w:cs="Times New Roman"/>
          <w:sz w:val="26"/>
          <w:szCs w:val="26"/>
        </w:rPr>
        <w:t xml:space="preserve"> </w:t>
      </w:r>
      <w:proofErr w:type="spellStart"/>
      <w:r w:rsidRPr="007A14FE">
        <w:rPr>
          <w:rFonts w:cs="Times New Roman"/>
          <w:sz w:val="26"/>
          <w:szCs w:val="26"/>
        </w:rPr>
        <w:t>bật</w:t>
      </w:r>
      <w:proofErr w:type="spellEnd"/>
      <w:r w:rsidRPr="007A14FE">
        <w:rPr>
          <w:rFonts w:cs="Times New Roman"/>
          <w:sz w:val="26"/>
          <w:szCs w:val="26"/>
        </w:rPr>
        <w:t>/</w:t>
      </w:r>
      <w:proofErr w:type="spellStart"/>
      <w:r w:rsidRPr="007A14FE">
        <w:rPr>
          <w:rFonts w:cs="Times New Roman"/>
          <w:sz w:val="26"/>
          <w:szCs w:val="26"/>
        </w:rPr>
        <w:t>tắt</w:t>
      </w:r>
      <w:proofErr w:type="spellEnd"/>
      <w:r w:rsidRPr="007A14FE">
        <w:rPr>
          <w:rFonts w:cs="Times New Roman"/>
          <w:sz w:val="26"/>
          <w:szCs w:val="26"/>
        </w:rPr>
        <w:t xml:space="preserve"> rule </w:t>
      </w:r>
      <w:proofErr w:type="spellStart"/>
      <w:r w:rsidRPr="007A14FE">
        <w:rPr>
          <w:rFonts w:cs="Times New Roman"/>
          <w:sz w:val="26"/>
          <w:szCs w:val="26"/>
        </w:rPr>
        <w:t>phải</w:t>
      </w:r>
      <w:proofErr w:type="spellEnd"/>
      <w:r w:rsidRPr="007A14FE">
        <w:rPr>
          <w:rFonts w:cs="Times New Roman"/>
          <w:sz w:val="26"/>
          <w:szCs w:val="26"/>
        </w:rPr>
        <w:t xml:space="preserve"> </w:t>
      </w:r>
      <w:proofErr w:type="spellStart"/>
      <w:r w:rsidRPr="007A14FE">
        <w:rPr>
          <w:rFonts w:cs="Times New Roman"/>
          <w:sz w:val="26"/>
          <w:szCs w:val="26"/>
        </w:rPr>
        <w:t>thao</w:t>
      </w:r>
      <w:proofErr w:type="spellEnd"/>
      <w:r w:rsidRPr="007A14FE">
        <w:rPr>
          <w:rFonts w:cs="Times New Roman"/>
          <w:sz w:val="26"/>
          <w:szCs w:val="26"/>
        </w:rPr>
        <w:t xml:space="preserve"> </w:t>
      </w:r>
      <w:proofErr w:type="spellStart"/>
      <w:r w:rsidRPr="007A14FE">
        <w:rPr>
          <w:rFonts w:cs="Times New Roman"/>
          <w:sz w:val="26"/>
          <w:szCs w:val="26"/>
        </w:rPr>
        <w:t>tác</w:t>
      </w:r>
      <w:proofErr w:type="spellEnd"/>
      <w:r w:rsidRPr="007A14FE">
        <w:rPr>
          <w:rFonts w:cs="Times New Roman"/>
          <w:sz w:val="26"/>
          <w:szCs w:val="26"/>
        </w:rPr>
        <w:t xml:space="preserve"> </w:t>
      </w:r>
      <w:proofErr w:type="spellStart"/>
      <w:r w:rsidRPr="007A14FE">
        <w:rPr>
          <w:rFonts w:cs="Times New Roman"/>
          <w:sz w:val="26"/>
          <w:szCs w:val="26"/>
        </w:rPr>
        <w:t>trên</w:t>
      </w:r>
      <w:proofErr w:type="spellEnd"/>
      <w:r w:rsidRPr="007A14FE">
        <w:rPr>
          <w:rFonts w:cs="Times New Roman"/>
          <w:sz w:val="26"/>
          <w:szCs w:val="26"/>
        </w:rPr>
        <w:t xml:space="preserve"> rule </w:t>
      </w:r>
      <w:proofErr w:type="spellStart"/>
      <w:r w:rsidRPr="007A14FE">
        <w:rPr>
          <w:rFonts w:cs="Times New Roman"/>
          <w:sz w:val="26"/>
          <w:szCs w:val="26"/>
        </w:rPr>
        <w:t>này</w:t>
      </w:r>
      <w:proofErr w:type="spellEnd"/>
      <w:r w:rsidRPr="007A14FE">
        <w:rPr>
          <w:rFonts w:cs="Times New Roman"/>
          <w:sz w:val="26"/>
          <w:szCs w:val="26"/>
        </w:rPr>
        <w:t xml:space="preserve">, </w:t>
      </w:r>
      <w:proofErr w:type="spellStart"/>
      <w:r w:rsidRPr="007A14FE">
        <w:rPr>
          <w:rFonts w:cs="Times New Roman"/>
          <w:sz w:val="26"/>
          <w:szCs w:val="26"/>
        </w:rPr>
        <w:t>trong</w:t>
      </w:r>
      <w:proofErr w:type="spellEnd"/>
      <w:r w:rsidRPr="007A14FE">
        <w:rPr>
          <w:rFonts w:cs="Times New Roman"/>
          <w:sz w:val="26"/>
          <w:szCs w:val="26"/>
        </w:rPr>
        <w:t xml:space="preserve"> </w:t>
      </w:r>
      <w:proofErr w:type="spellStart"/>
      <w:r w:rsidRPr="007A14FE">
        <w:rPr>
          <w:rFonts w:cs="Times New Roman"/>
          <w:sz w:val="26"/>
          <w:szCs w:val="26"/>
        </w:rPr>
        <w:t>khi</w:t>
      </w:r>
      <w:proofErr w:type="spellEnd"/>
      <w:r w:rsidRPr="007A14FE">
        <w:rPr>
          <w:rFonts w:cs="Times New Roman"/>
          <w:sz w:val="26"/>
          <w:szCs w:val="26"/>
        </w:rPr>
        <w:t xml:space="preserve"> </w:t>
      </w:r>
      <w:proofErr w:type="spellStart"/>
      <w:r w:rsidRPr="007A14FE">
        <w:rPr>
          <w:rFonts w:cs="Times New Roman"/>
          <w:sz w:val="26"/>
          <w:szCs w:val="26"/>
        </w:rPr>
        <w:t>hai</w:t>
      </w:r>
      <w:proofErr w:type="spellEnd"/>
      <w:r w:rsidRPr="007A14FE">
        <w:rPr>
          <w:rFonts w:cs="Times New Roman"/>
          <w:sz w:val="26"/>
          <w:szCs w:val="26"/>
        </w:rPr>
        <w:t xml:space="preserve"> Default allow LAN to any </w:t>
      </w:r>
      <w:proofErr w:type="spellStart"/>
      <w:r w:rsidRPr="007A14FE">
        <w:rPr>
          <w:rFonts w:cs="Times New Roman"/>
          <w:sz w:val="26"/>
          <w:szCs w:val="26"/>
        </w:rPr>
        <w:t>vẫn</w:t>
      </w:r>
      <w:proofErr w:type="spellEnd"/>
      <w:r w:rsidRPr="007A14FE">
        <w:rPr>
          <w:rFonts w:cs="Times New Roman"/>
          <w:sz w:val="26"/>
          <w:szCs w:val="26"/>
        </w:rPr>
        <w:t xml:space="preserve"> </w:t>
      </w:r>
      <w:proofErr w:type="spellStart"/>
      <w:r w:rsidRPr="007A14FE">
        <w:rPr>
          <w:rFonts w:cs="Times New Roman"/>
          <w:sz w:val="26"/>
          <w:szCs w:val="26"/>
        </w:rPr>
        <w:t>để</w:t>
      </w:r>
      <w:proofErr w:type="spellEnd"/>
      <w:r w:rsidRPr="007A14FE">
        <w:rPr>
          <w:rFonts w:cs="Times New Roman"/>
          <w:sz w:val="26"/>
          <w:szCs w:val="26"/>
        </w:rPr>
        <w:t xml:space="preserve"> Disabled</w:t>
      </w:r>
    </w:p>
    <w:tbl>
      <w:tblPr>
        <w:tblStyle w:val="TableGrid"/>
        <w:tblW w:w="0" w:type="auto"/>
        <w:jc w:val="center"/>
        <w:tblLook w:val="04A0" w:firstRow="1" w:lastRow="0" w:firstColumn="1" w:lastColumn="0" w:noHBand="0" w:noVBand="1"/>
      </w:tblPr>
      <w:tblGrid>
        <w:gridCol w:w="1996"/>
        <w:gridCol w:w="1996"/>
        <w:gridCol w:w="1996"/>
        <w:gridCol w:w="1996"/>
        <w:gridCol w:w="1996"/>
      </w:tblGrid>
      <w:tr w:rsidR="00153853" w:rsidRPr="007A14FE" w14:paraId="010626F8" w14:textId="77777777">
        <w:trPr>
          <w:jc w:val="center"/>
        </w:trPr>
        <w:tc>
          <w:tcPr>
            <w:tcW w:w="1996" w:type="dxa"/>
            <w:shd w:val="clear" w:color="auto" w:fill="1F4E78"/>
          </w:tcPr>
          <w:p w14:paraId="5BA2C2DD"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lastRenderedPageBreak/>
              <w:t>Action</w:t>
            </w:r>
          </w:p>
        </w:tc>
        <w:tc>
          <w:tcPr>
            <w:tcW w:w="1996" w:type="dxa"/>
            <w:shd w:val="clear" w:color="auto" w:fill="1F4E78"/>
          </w:tcPr>
          <w:p w14:paraId="0E1A84A3"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Protocol</w:t>
            </w:r>
          </w:p>
        </w:tc>
        <w:tc>
          <w:tcPr>
            <w:tcW w:w="1996" w:type="dxa"/>
            <w:shd w:val="clear" w:color="auto" w:fill="1F4E78"/>
          </w:tcPr>
          <w:p w14:paraId="2A5F075B"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Source</w:t>
            </w:r>
          </w:p>
        </w:tc>
        <w:tc>
          <w:tcPr>
            <w:tcW w:w="1996" w:type="dxa"/>
            <w:shd w:val="clear" w:color="auto" w:fill="1F4E78"/>
          </w:tcPr>
          <w:p w14:paraId="1AA9F2FF"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Destination</w:t>
            </w:r>
          </w:p>
        </w:tc>
        <w:tc>
          <w:tcPr>
            <w:tcW w:w="1996" w:type="dxa"/>
            <w:shd w:val="clear" w:color="auto" w:fill="1F4E78"/>
          </w:tcPr>
          <w:p w14:paraId="04DBD850" w14:textId="77777777" w:rsidR="00153853" w:rsidRPr="007A14FE" w:rsidRDefault="00000000" w:rsidP="007A14FE">
            <w:pPr>
              <w:spacing w:line="360" w:lineRule="auto"/>
              <w:jc w:val="both"/>
              <w:rPr>
                <w:rFonts w:cs="Times New Roman"/>
                <w:sz w:val="26"/>
                <w:szCs w:val="26"/>
              </w:rPr>
            </w:pPr>
            <w:proofErr w:type="spellStart"/>
            <w:r w:rsidRPr="007A14FE">
              <w:rPr>
                <w:rFonts w:cs="Times New Roman"/>
                <w:b/>
                <w:color w:val="FFFFFF"/>
                <w:sz w:val="26"/>
                <w:szCs w:val="26"/>
              </w:rPr>
              <w:t>Mục</w:t>
            </w:r>
            <w:proofErr w:type="spellEnd"/>
            <w:r w:rsidRPr="007A14FE">
              <w:rPr>
                <w:rFonts w:cs="Times New Roman"/>
                <w:b/>
                <w:color w:val="FFFFFF"/>
                <w:sz w:val="26"/>
                <w:szCs w:val="26"/>
              </w:rPr>
              <w:t xml:space="preserve"> </w:t>
            </w:r>
            <w:proofErr w:type="spellStart"/>
            <w:r w:rsidRPr="007A14FE">
              <w:rPr>
                <w:rFonts w:cs="Times New Roman"/>
                <w:b/>
                <w:color w:val="FFFFFF"/>
                <w:sz w:val="26"/>
                <w:szCs w:val="26"/>
              </w:rPr>
              <w:t>đích</w:t>
            </w:r>
            <w:proofErr w:type="spellEnd"/>
          </w:p>
        </w:tc>
      </w:tr>
      <w:tr w:rsidR="00153853" w:rsidRPr="007A14FE" w14:paraId="2DF74981" w14:textId="77777777">
        <w:trPr>
          <w:jc w:val="center"/>
        </w:trPr>
        <w:tc>
          <w:tcPr>
            <w:tcW w:w="1996" w:type="dxa"/>
          </w:tcPr>
          <w:p w14:paraId="6411AA85"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Pass</w:t>
            </w:r>
          </w:p>
        </w:tc>
        <w:tc>
          <w:tcPr>
            <w:tcW w:w="1996" w:type="dxa"/>
          </w:tcPr>
          <w:p w14:paraId="14C79387"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47734D80"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LAN net</w:t>
            </w:r>
          </w:p>
        </w:tc>
        <w:tc>
          <w:tcPr>
            <w:tcW w:w="1996" w:type="dxa"/>
          </w:tcPr>
          <w:p w14:paraId="2D710ED4"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6552A0FF"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 xml:space="preserve">Rule </w:t>
            </w:r>
            <w:proofErr w:type="spellStart"/>
            <w:r w:rsidRPr="007A14FE">
              <w:rPr>
                <w:rFonts w:cs="Times New Roman"/>
                <w:sz w:val="26"/>
                <w:szCs w:val="26"/>
              </w:rPr>
              <w:t>nền</w:t>
            </w:r>
            <w:proofErr w:type="spellEnd"/>
            <w:r w:rsidRPr="007A14FE">
              <w:rPr>
                <w:rFonts w:cs="Times New Roman"/>
                <w:sz w:val="26"/>
                <w:szCs w:val="26"/>
              </w:rPr>
              <w:t xml:space="preserve"> </w:t>
            </w:r>
            <w:proofErr w:type="spellStart"/>
            <w:r w:rsidRPr="007A14FE">
              <w:rPr>
                <w:rFonts w:cs="Times New Roman"/>
                <w:sz w:val="26"/>
                <w:szCs w:val="26"/>
              </w:rPr>
              <w:t>tảng</w:t>
            </w:r>
            <w:proofErr w:type="spellEnd"/>
            <w:r w:rsidRPr="007A14FE">
              <w:rPr>
                <w:rFonts w:cs="Times New Roman"/>
                <w:sz w:val="26"/>
                <w:szCs w:val="26"/>
              </w:rPr>
              <w:t xml:space="preserve"> do </w:t>
            </w:r>
            <w:proofErr w:type="spellStart"/>
            <w:r w:rsidRPr="007A14FE">
              <w:rPr>
                <w:rFonts w:cs="Times New Roman"/>
                <w:sz w:val="26"/>
                <w:szCs w:val="26"/>
              </w:rPr>
              <w:t>sinh</w:t>
            </w:r>
            <w:proofErr w:type="spellEnd"/>
            <w:r w:rsidRPr="007A14FE">
              <w:rPr>
                <w:rFonts w:cs="Times New Roman"/>
                <w:sz w:val="26"/>
                <w:szCs w:val="26"/>
              </w:rPr>
              <w:t xml:space="preserve"> </w:t>
            </w:r>
            <w:proofErr w:type="spellStart"/>
            <w:r w:rsidRPr="007A14FE">
              <w:rPr>
                <w:rFonts w:cs="Times New Roman"/>
                <w:sz w:val="26"/>
                <w:szCs w:val="26"/>
              </w:rPr>
              <w:t>viên</w:t>
            </w:r>
            <w:proofErr w:type="spellEnd"/>
            <w:r w:rsidRPr="007A14FE">
              <w:rPr>
                <w:rFonts w:cs="Times New Roman"/>
                <w:sz w:val="26"/>
                <w:szCs w:val="26"/>
              </w:rPr>
              <w:t xml:space="preserve"> </w:t>
            </w:r>
            <w:proofErr w:type="spellStart"/>
            <w:r w:rsidRPr="007A14FE">
              <w:rPr>
                <w:rFonts w:cs="Times New Roman"/>
                <w:sz w:val="26"/>
                <w:szCs w:val="26"/>
              </w:rPr>
              <w:t>quản</w:t>
            </w:r>
            <w:proofErr w:type="spellEnd"/>
            <w:r w:rsidRPr="007A14FE">
              <w:rPr>
                <w:rFonts w:cs="Times New Roman"/>
                <w:sz w:val="26"/>
                <w:szCs w:val="26"/>
              </w:rPr>
              <w:t xml:space="preserve"> </w:t>
            </w:r>
            <w:proofErr w:type="spellStart"/>
            <w:r w:rsidRPr="007A14FE">
              <w:rPr>
                <w:rFonts w:cs="Times New Roman"/>
                <w:sz w:val="26"/>
                <w:szCs w:val="26"/>
              </w:rPr>
              <w:t>lý</w:t>
            </w:r>
            <w:proofErr w:type="spellEnd"/>
          </w:p>
        </w:tc>
      </w:tr>
    </w:tbl>
    <w:p w14:paraId="02CB9ECD" w14:textId="77777777" w:rsidR="00153853" w:rsidRPr="007A14FE" w:rsidRDefault="00153853" w:rsidP="007A14FE">
      <w:pPr>
        <w:spacing w:after="0" w:line="360" w:lineRule="auto"/>
        <w:jc w:val="both"/>
        <w:rPr>
          <w:rFonts w:cs="Times New Roman"/>
          <w:sz w:val="26"/>
          <w:szCs w:val="26"/>
        </w:rPr>
      </w:pPr>
    </w:p>
    <w:p w14:paraId="5897D625" w14:textId="56BC0E47" w:rsidR="00153853" w:rsidRPr="007A14FE" w:rsidRDefault="003F198D" w:rsidP="00FB2E32">
      <w:pPr>
        <w:keepNext/>
        <w:spacing w:after="0" w:line="360" w:lineRule="auto"/>
        <w:jc w:val="center"/>
        <w:rPr>
          <w:rFonts w:cs="Times New Roman"/>
          <w:sz w:val="26"/>
          <w:szCs w:val="26"/>
        </w:rPr>
      </w:pPr>
      <w:r>
        <w:rPr>
          <w:rFonts w:cs="Times New Roman"/>
          <w:noProof/>
          <w:sz w:val="26"/>
          <w:szCs w:val="26"/>
        </w:rPr>
        <w:drawing>
          <wp:inline distT="0" distB="0" distL="0" distR="0" wp14:anchorId="2A1EC2DA" wp14:editId="4DDBA571">
            <wp:extent cx="5467350" cy="5600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69952" cy="5603365"/>
                    </a:xfrm>
                    <a:prstGeom prst="rect">
                      <a:avLst/>
                    </a:prstGeom>
                    <a:noFill/>
                  </pic:spPr>
                </pic:pic>
              </a:graphicData>
            </a:graphic>
          </wp:inline>
        </w:drawing>
      </w:r>
    </w:p>
    <w:p w14:paraId="53FF21B5" w14:textId="77777777" w:rsidR="00153853" w:rsidRPr="007A14FE" w:rsidRDefault="00000000" w:rsidP="00FB2E32">
      <w:pPr>
        <w:spacing w:after="0" w:line="360" w:lineRule="auto"/>
        <w:jc w:val="center"/>
        <w:rPr>
          <w:rFonts w:cs="Times New Roman"/>
          <w:sz w:val="26"/>
          <w:szCs w:val="26"/>
        </w:rPr>
      </w:pPr>
      <w:proofErr w:type="spellStart"/>
      <w:r w:rsidRPr="007A14FE">
        <w:rPr>
          <w:rFonts w:cs="Times New Roman"/>
          <w:i/>
          <w:color w:val="666666"/>
          <w:sz w:val="26"/>
          <w:szCs w:val="26"/>
        </w:rPr>
        <w:t>Hình</w:t>
      </w:r>
      <w:proofErr w:type="spellEnd"/>
      <w:r w:rsidRPr="007A14FE">
        <w:rPr>
          <w:rFonts w:cs="Times New Roman"/>
          <w:i/>
          <w:color w:val="666666"/>
          <w:sz w:val="26"/>
          <w:szCs w:val="26"/>
        </w:rPr>
        <w:t xml:space="preserve"> 21. Rule LAN net → Any, Action = Pass</w:t>
      </w:r>
    </w:p>
    <w:p w14:paraId="7DBD0C8B"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sz w:val="26"/>
          <w:szCs w:val="26"/>
        </w:rPr>
        <w:t>Kiểm</w:t>
      </w:r>
      <w:proofErr w:type="spellEnd"/>
      <w:r w:rsidRPr="007A14FE">
        <w:rPr>
          <w:rFonts w:cs="Times New Roman"/>
          <w:sz w:val="26"/>
          <w:szCs w:val="26"/>
        </w:rPr>
        <w:t xml:space="preserve"> </w:t>
      </w:r>
      <w:proofErr w:type="spellStart"/>
      <w:r w:rsidRPr="007A14FE">
        <w:rPr>
          <w:rFonts w:cs="Times New Roman"/>
          <w:sz w:val="26"/>
          <w:szCs w:val="26"/>
        </w:rPr>
        <w:t>tra</w:t>
      </w:r>
      <w:proofErr w:type="spellEnd"/>
      <w:r w:rsidRPr="007A14FE">
        <w:rPr>
          <w:rFonts w:cs="Times New Roman"/>
          <w:sz w:val="26"/>
          <w:szCs w:val="26"/>
        </w:rPr>
        <w:t xml:space="preserve"> </w:t>
      </w:r>
      <w:proofErr w:type="spellStart"/>
      <w:r w:rsidRPr="007A14FE">
        <w:rPr>
          <w:rFonts w:cs="Times New Roman"/>
          <w:sz w:val="26"/>
          <w:szCs w:val="26"/>
        </w:rPr>
        <w:t>đường</w:t>
      </w:r>
      <w:proofErr w:type="spellEnd"/>
      <w:r w:rsidRPr="007A14FE">
        <w:rPr>
          <w:rFonts w:cs="Times New Roman"/>
          <w:sz w:val="26"/>
          <w:szCs w:val="26"/>
        </w:rPr>
        <w:t xml:space="preserve"> WAN/DNS </w:t>
      </w:r>
      <w:proofErr w:type="spellStart"/>
      <w:r w:rsidRPr="007A14FE">
        <w:rPr>
          <w:rFonts w:cs="Times New Roman"/>
          <w:sz w:val="26"/>
          <w:szCs w:val="26"/>
        </w:rPr>
        <w:t>của</w:t>
      </w:r>
      <w:proofErr w:type="spellEnd"/>
      <w:r w:rsidRPr="007A14FE">
        <w:rPr>
          <w:rFonts w:cs="Times New Roman"/>
          <w:sz w:val="26"/>
          <w:szCs w:val="26"/>
        </w:rPr>
        <w:t xml:space="preserve"> </w:t>
      </w:r>
      <w:proofErr w:type="spellStart"/>
      <w:r w:rsidRPr="007A14FE">
        <w:rPr>
          <w:rFonts w:cs="Times New Roman"/>
          <w:sz w:val="26"/>
          <w:szCs w:val="26"/>
        </w:rPr>
        <w:t>chính</w:t>
      </w:r>
      <w:proofErr w:type="spellEnd"/>
      <w:r w:rsidRPr="007A14FE">
        <w:rPr>
          <w:rFonts w:cs="Times New Roman"/>
          <w:sz w:val="26"/>
          <w:szCs w:val="26"/>
        </w:rPr>
        <w:t xml:space="preserve"> </w:t>
      </w:r>
      <w:proofErr w:type="spellStart"/>
      <w:r w:rsidRPr="007A14FE">
        <w:rPr>
          <w:rFonts w:cs="Times New Roman"/>
          <w:sz w:val="26"/>
          <w:szCs w:val="26"/>
        </w:rPr>
        <w:t>pfSense</w:t>
      </w:r>
      <w:proofErr w:type="spellEnd"/>
      <w:r w:rsidRPr="007A14FE">
        <w:rPr>
          <w:rFonts w:cs="Times New Roman"/>
          <w:sz w:val="26"/>
          <w:szCs w:val="26"/>
        </w:rPr>
        <w:t xml:space="preserve"> </w:t>
      </w:r>
      <w:proofErr w:type="spellStart"/>
      <w:r w:rsidRPr="007A14FE">
        <w:rPr>
          <w:rFonts w:cs="Times New Roman"/>
          <w:sz w:val="26"/>
          <w:szCs w:val="26"/>
        </w:rPr>
        <w:t>bằng</w:t>
      </w:r>
      <w:proofErr w:type="spellEnd"/>
      <w:r w:rsidRPr="007A14FE">
        <w:rPr>
          <w:rFonts w:cs="Times New Roman"/>
          <w:sz w:val="26"/>
          <w:szCs w:val="26"/>
        </w:rPr>
        <w:t xml:space="preserve"> Diagnostics → Ping. </w:t>
      </w:r>
      <w:proofErr w:type="spellStart"/>
      <w:r w:rsidRPr="007A14FE">
        <w:rPr>
          <w:rFonts w:cs="Times New Roman"/>
          <w:sz w:val="26"/>
          <w:szCs w:val="26"/>
        </w:rPr>
        <w:t>Phép</w:t>
      </w:r>
      <w:proofErr w:type="spellEnd"/>
      <w:r w:rsidRPr="007A14FE">
        <w:rPr>
          <w:rFonts w:cs="Times New Roman"/>
          <w:sz w:val="26"/>
          <w:szCs w:val="26"/>
        </w:rPr>
        <w:t xml:space="preserve"> </w:t>
      </w:r>
      <w:proofErr w:type="spellStart"/>
      <w:r w:rsidRPr="007A14FE">
        <w:rPr>
          <w:rFonts w:cs="Times New Roman"/>
          <w:sz w:val="26"/>
          <w:szCs w:val="26"/>
        </w:rPr>
        <w:t>thử</w:t>
      </w:r>
      <w:proofErr w:type="spellEnd"/>
      <w:r w:rsidRPr="007A14FE">
        <w:rPr>
          <w:rFonts w:cs="Times New Roman"/>
          <w:sz w:val="26"/>
          <w:szCs w:val="26"/>
        </w:rPr>
        <w:t xml:space="preserve"> </w:t>
      </w:r>
      <w:proofErr w:type="spellStart"/>
      <w:r w:rsidRPr="007A14FE">
        <w:rPr>
          <w:rFonts w:cs="Times New Roman"/>
          <w:sz w:val="26"/>
          <w:szCs w:val="26"/>
        </w:rPr>
        <w:t>này</w:t>
      </w:r>
      <w:proofErr w:type="spellEnd"/>
      <w:r w:rsidRPr="007A14FE">
        <w:rPr>
          <w:rFonts w:cs="Times New Roman"/>
          <w:sz w:val="26"/>
          <w:szCs w:val="26"/>
        </w:rPr>
        <w:t xml:space="preserve"> </w:t>
      </w:r>
      <w:proofErr w:type="spellStart"/>
      <w:r w:rsidRPr="007A14FE">
        <w:rPr>
          <w:rFonts w:cs="Times New Roman"/>
          <w:sz w:val="26"/>
          <w:szCs w:val="26"/>
        </w:rPr>
        <w:t>chỉ</w:t>
      </w:r>
      <w:proofErr w:type="spellEnd"/>
      <w:r w:rsidRPr="007A14FE">
        <w:rPr>
          <w:rFonts w:cs="Times New Roman"/>
          <w:sz w:val="26"/>
          <w:szCs w:val="26"/>
        </w:rPr>
        <w:t xml:space="preserve"> </w:t>
      </w:r>
      <w:proofErr w:type="spellStart"/>
      <w:r w:rsidRPr="007A14FE">
        <w:rPr>
          <w:rFonts w:cs="Times New Roman"/>
          <w:sz w:val="26"/>
          <w:szCs w:val="26"/>
        </w:rPr>
        <w:t>chứng</w:t>
      </w:r>
      <w:proofErr w:type="spellEnd"/>
      <w:r w:rsidRPr="007A14FE">
        <w:rPr>
          <w:rFonts w:cs="Times New Roman"/>
          <w:sz w:val="26"/>
          <w:szCs w:val="26"/>
        </w:rPr>
        <w:t xml:space="preserve"> </w:t>
      </w:r>
      <w:proofErr w:type="spellStart"/>
      <w:r w:rsidRPr="007A14FE">
        <w:rPr>
          <w:rFonts w:cs="Times New Roman"/>
          <w:sz w:val="26"/>
          <w:szCs w:val="26"/>
        </w:rPr>
        <w:t>minh</w:t>
      </w:r>
      <w:proofErr w:type="spellEnd"/>
      <w:r w:rsidRPr="007A14FE">
        <w:rPr>
          <w:rFonts w:cs="Times New Roman"/>
          <w:sz w:val="26"/>
          <w:szCs w:val="26"/>
        </w:rPr>
        <w:t xml:space="preserve"> </w:t>
      </w:r>
      <w:proofErr w:type="spellStart"/>
      <w:r w:rsidRPr="007A14FE">
        <w:rPr>
          <w:rFonts w:cs="Times New Roman"/>
          <w:sz w:val="26"/>
          <w:szCs w:val="26"/>
        </w:rPr>
        <w:t>bản</w:t>
      </w:r>
      <w:proofErr w:type="spellEnd"/>
      <w:r w:rsidRPr="007A14FE">
        <w:rPr>
          <w:rFonts w:cs="Times New Roman"/>
          <w:sz w:val="26"/>
          <w:szCs w:val="26"/>
        </w:rPr>
        <w:t xml:space="preserve"> </w:t>
      </w:r>
      <w:proofErr w:type="spellStart"/>
      <w:r w:rsidRPr="007A14FE">
        <w:rPr>
          <w:rFonts w:cs="Times New Roman"/>
          <w:sz w:val="26"/>
          <w:szCs w:val="26"/>
        </w:rPr>
        <w:t>thân</w:t>
      </w:r>
      <w:proofErr w:type="spellEnd"/>
      <w:r w:rsidRPr="007A14FE">
        <w:rPr>
          <w:rFonts w:cs="Times New Roman"/>
          <w:sz w:val="26"/>
          <w:szCs w:val="26"/>
        </w:rPr>
        <w:t xml:space="preserve"> firewall </w:t>
      </w:r>
      <w:proofErr w:type="spellStart"/>
      <w:r w:rsidRPr="007A14FE">
        <w:rPr>
          <w:rFonts w:cs="Times New Roman"/>
          <w:sz w:val="26"/>
          <w:szCs w:val="26"/>
        </w:rPr>
        <w:t>ra</w:t>
      </w:r>
      <w:proofErr w:type="spellEnd"/>
      <w:r w:rsidRPr="007A14FE">
        <w:rPr>
          <w:rFonts w:cs="Times New Roman"/>
          <w:sz w:val="26"/>
          <w:szCs w:val="26"/>
        </w:rPr>
        <w:t xml:space="preserve"> Internet </w:t>
      </w:r>
      <w:proofErr w:type="spellStart"/>
      <w:r w:rsidRPr="007A14FE">
        <w:rPr>
          <w:rFonts w:cs="Times New Roman"/>
          <w:sz w:val="26"/>
          <w:szCs w:val="26"/>
        </w:rPr>
        <w:t>được</w:t>
      </w:r>
      <w:proofErr w:type="spellEnd"/>
      <w:r w:rsidRPr="007A14FE">
        <w:rPr>
          <w:rFonts w:cs="Times New Roman"/>
          <w:sz w:val="26"/>
          <w:szCs w:val="26"/>
        </w:rPr>
        <w:t xml:space="preserve">; </w:t>
      </w:r>
      <w:proofErr w:type="spellStart"/>
      <w:r w:rsidRPr="007A14FE">
        <w:rPr>
          <w:rFonts w:cs="Times New Roman"/>
          <w:sz w:val="26"/>
          <w:szCs w:val="26"/>
        </w:rPr>
        <w:t>nó</w:t>
      </w:r>
      <w:proofErr w:type="spellEnd"/>
      <w:r w:rsidRPr="007A14FE">
        <w:rPr>
          <w:rFonts w:cs="Times New Roman"/>
          <w:sz w:val="26"/>
          <w:szCs w:val="26"/>
        </w:rPr>
        <w:t xml:space="preserve"> KHÔNG </w:t>
      </w:r>
      <w:proofErr w:type="spellStart"/>
      <w:r w:rsidRPr="007A14FE">
        <w:rPr>
          <w:rFonts w:cs="Times New Roman"/>
          <w:sz w:val="26"/>
          <w:szCs w:val="26"/>
        </w:rPr>
        <w:t>đi</w:t>
      </w:r>
      <w:proofErr w:type="spellEnd"/>
      <w:r w:rsidRPr="007A14FE">
        <w:rPr>
          <w:rFonts w:cs="Times New Roman"/>
          <w:sz w:val="26"/>
          <w:szCs w:val="26"/>
        </w:rPr>
        <w:t xml:space="preserve"> qua rule </w:t>
      </w:r>
      <w:proofErr w:type="spellStart"/>
      <w:r w:rsidRPr="007A14FE">
        <w:rPr>
          <w:rFonts w:cs="Times New Roman"/>
          <w:sz w:val="26"/>
          <w:szCs w:val="26"/>
        </w:rPr>
        <w:t>trên</w:t>
      </w:r>
      <w:proofErr w:type="spellEnd"/>
      <w:r w:rsidRPr="007A14FE">
        <w:rPr>
          <w:rFonts w:cs="Times New Roman"/>
          <w:sz w:val="26"/>
          <w:szCs w:val="26"/>
        </w:rPr>
        <w:t xml:space="preserve"> tab LAN </w:t>
      </w:r>
      <w:proofErr w:type="spellStart"/>
      <w:r w:rsidRPr="007A14FE">
        <w:rPr>
          <w:rFonts w:cs="Times New Roman"/>
          <w:sz w:val="26"/>
          <w:szCs w:val="26"/>
        </w:rPr>
        <w:t>và</w:t>
      </w:r>
      <w:proofErr w:type="spellEnd"/>
      <w:r w:rsidRPr="007A14FE">
        <w:rPr>
          <w:rFonts w:cs="Times New Roman"/>
          <w:sz w:val="26"/>
          <w:szCs w:val="26"/>
        </w:rPr>
        <w:t xml:space="preserve"> </w:t>
      </w:r>
      <w:proofErr w:type="spellStart"/>
      <w:r w:rsidRPr="007A14FE">
        <w:rPr>
          <w:rFonts w:cs="Times New Roman"/>
          <w:sz w:val="26"/>
          <w:szCs w:val="26"/>
        </w:rPr>
        <w:t>không</w:t>
      </w:r>
      <w:proofErr w:type="spellEnd"/>
      <w:r w:rsidRPr="007A14FE">
        <w:rPr>
          <w:rFonts w:cs="Times New Roman"/>
          <w:sz w:val="26"/>
          <w:szCs w:val="26"/>
        </w:rPr>
        <w:t xml:space="preserve"> </w:t>
      </w:r>
      <w:proofErr w:type="spellStart"/>
      <w:r w:rsidRPr="007A14FE">
        <w:rPr>
          <w:rFonts w:cs="Times New Roman"/>
          <w:sz w:val="26"/>
          <w:szCs w:val="26"/>
        </w:rPr>
        <w:t>chứng</w:t>
      </w:r>
      <w:proofErr w:type="spellEnd"/>
      <w:r w:rsidRPr="007A14FE">
        <w:rPr>
          <w:rFonts w:cs="Times New Roman"/>
          <w:sz w:val="26"/>
          <w:szCs w:val="26"/>
        </w:rPr>
        <w:t xml:space="preserve"> </w:t>
      </w:r>
      <w:proofErr w:type="spellStart"/>
      <w:r w:rsidRPr="007A14FE">
        <w:rPr>
          <w:rFonts w:cs="Times New Roman"/>
          <w:sz w:val="26"/>
          <w:szCs w:val="26"/>
        </w:rPr>
        <w:t>minh</w:t>
      </w:r>
      <w:proofErr w:type="spellEnd"/>
      <w:r w:rsidRPr="007A14FE">
        <w:rPr>
          <w:rFonts w:cs="Times New Roman"/>
          <w:sz w:val="26"/>
          <w:szCs w:val="26"/>
        </w:rPr>
        <w:t xml:space="preserve"> rule LAN </w:t>
      </w:r>
      <w:proofErr w:type="spellStart"/>
      <w:r w:rsidRPr="007A14FE">
        <w:rPr>
          <w:rFonts w:cs="Times New Roman"/>
          <w:sz w:val="26"/>
          <w:szCs w:val="26"/>
        </w:rPr>
        <w:t>hoạt</w:t>
      </w:r>
      <w:proofErr w:type="spellEnd"/>
      <w:r w:rsidRPr="007A14FE">
        <w:rPr>
          <w:rFonts w:cs="Times New Roman"/>
          <w:sz w:val="26"/>
          <w:szCs w:val="26"/>
        </w:rPr>
        <w:t xml:space="preserve"> </w:t>
      </w:r>
      <w:proofErr w:type="spellStart"/>
      <w:r w:rsidRPr="007A14FE">
        <w:rPr>
          <w:rFonts w:cs="Times New Roman"/>
          <w:sz w:val="26"/>
          <w:szCs w:val="26"/>
        </w:rPr>
        <w:t>động</w:t>
      </w:r>
      <w:proofErr w:type="spellEnd"/>
      <w:r w:rsidRPr="007A14FE">
        <w:rPr>
          <w:rFonts w:cs="Times New Roman"/>
          <w:sz w:val="26"/>
          <w:szCs w:val="26"/>
        </w:rPr>
        <w:t xml:space="preserve">. Rule LAN </w:t>
      </w:r>
      <w:proofErr w:type="spellStart"/>
      <w:r w:rsidRPr="007A14FE">
        <w:rPr>
          <w:rFonts w:cs="Times New Roman"/>
          <w:sz w:val="26"/>
          <w:szCs w:val="26"/>
        </w:rPr>
        <w:t>phải</w:t>
      </w:r>
      <w:proofErr w:type="spellEnd"/>
      <w:r w:rsidRPr="007A14FE">
        <w:rPr>
          <w:rFonts w:cs="Times New Roman"/>
          <w:sz w:val="26"/>
          <w:szCs w:val="26"/>
        </w:rPr>
        <w:t xml:space="preserve"> </w:t>
      </w:r>
      <w:proofErr w:type="spellStart"/>
      <w:r w:rsidRPr="007A14FE">
        <w:rPr>
          <w:rFonts w:cs="Times New Roman"/>
          <w:sz w:val="26"/>
          <w:szCs w:val="26"/>
        </w:rPr>
        <w:t>được</w:t>
      </w:r>
      <w:proofErr w:type="spellEnd"/>
      <w:r w:rsidRPr="007A14FE">
        <w:rPr>
          <w:rFonts w:cs="Times New Roman"/>
          <w:sz w:val="26"/>
          <w:szCs w:val="26"/>
        </w:rPr>
        <w:t xml:space="preserve"> </w:t>
      </w:r>
      <w:proofErr w:type="spellStart"/>
      <w:r w:rsidRPr="007A14FE">
        <w:rPr>
          <w:rFonts w:cs="Times New Roman"/>
          <w:sz w:val="26"/>
          <w:szCs w:val="26"/>
        </w:rPr>
        <w:t>kiểm</w:t>
      </w:r>
      <w:proofErr w:type="spellEnd"/>
      <w:r w:rsidRPr="007A14FE">
        <w:rPr>
          <w:rFonts w:cs="Times New Roman"/>
          <w:sz w:val="26"/>
          <w:szCs w:val="26"/>
        </w:rPr>
        <w:t xml:space="preserve"> </w:t>
      </w:r>
      <w:proofErr w:type="spellStart"/>
      <w:r w:rsidRPr="007A14FE">
        <w:rPr>
          <w:rFonts w:cs="Times New Roman"/>
          <w:sz w:val="26"/>
          <w:szCs w:val="26"/>
        </w:rPr>
        <w:t>thử</w:t>
      </w:r>
      <w:proofErr w:type="spellEnd"/>
      <w:r w:rsidRPr="007A14FE">
        <w:rPr>
          <w:rFonts w:cs="Times New Roman"/>
          <w:sz w:val="26"/>
          <w:szCs w:val="26"/>
        </w:rPr>
        <w:t xml:space="preserve"> </w:t>
      </w:r>
      <w:proofErr w:type="spellStart"/>
      <w:r w:rsidRPr="007A14FE">
        <w:rPr>
          <w:rFonts w:cs="Times New Roman"/>
          <w:sz w:val="26"/>
          <w:szCs w:val="26"/>
        </w:rPr>
        <w:t>từ</w:t>
      </w:r>
      <w:proofErr w:type="spellEnd"/>
      <w:r w:rsidRPr="007A14FE">
        <w:rPr>
          <w:rFonts w:cs="Times New Roman"/>
          <w:sz w:val="26"/>
          <w:szCs w:val="26"/>
        </w:rPr>
        <w:t xml:space="preserve"> Domain Controller ở </w:t>
      </w:r>
      <w:proofErr w:type="spellStart"/>
      <w:r w:rsidRPr="007A14FE">
        <w:rPr>
          <w:rFonts w:cs="Times New Roman"/>
          <w:sz w:val="26"/>
          <w:szCs w:val="26"/>
        </w:rPr>
        <w:t>mục</w:t>
      </w:r>
      <w:proofErr w:type="spellEnd"/>
      <w:r w:rsidRPr="007A14FE">
        <w:rPr>
          <w:rFonts w:cs="Times New Roman"/>
          <w:sz w:val="26"/>
          <w:szCs w:val="26"/>
        </w:rPr>
        <w:t xml:space="preserve"> 9.</w:t>
      </w:r>
    </w:p>
    <w:p w14:paraId="589730FF" w14:textId="77777777" w:rsidR="00153853" w:rsidRPr="007A14FE" w:rsidRDefault="00000000" w:rsidP="00FB2E32">
      <w:pPr>
        <w:keepNext/>
        <w:spacing w:after="0" w:line="360" w:lineRule="auto"/>
        <w:jc w:val="center"/>
        <w:rPr>
          <w:rFonts w:cs="Times New Roman"/>
          <w:sz w:val="26"/>
          <w:szCs w:val="26"/>
        </w:rPr>
      </w:pPr>
      <w:r w:rsidRPr="007A14FE">
        <w:rPr>
          <w:rFonts w:cs="Times New Roman"/>
          <w:noProof/>
          <w:sz w:val="26"/>
          <w:szCs w:val="26"/>
        </w:rPr>
        <w:lastRenderedPageBreak/>
        <w:drawing>
          <wp:inline distT="0" distB="0" distL="0" distR="0" wp14:anchorId="310520DA" wp14:editId="2CCA098A">
            <wp:extent cx="5303520" cy="25169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b220ca1b465493c7178b6946464627fc6f09fc.png"/>
                    <pic:cNvPicPr/>
                  </pic:nvPicPr>
                  <pic:blipFill>
                    <a:blip r:embed="rId27"/>
                    <a:stretch>
                      <a:fillRect/>
                    </a:stretch>
                  </pic:blipFill>
                  <pic:spPr>
                    <a:xfrm>
                      <a:off x="0" y="0"/>
                      <a:ext cx="5303520" cy="2516925"/>
                    </a:xfrm>
                    <a:prstGeom prst="rect">
                      <a:avLst/>
                    </a:prstGeom>
                  </pic:spPr>
                </pic:pic>
              </a:graphicData>
            </a:graphic>
          </wp:inline>
        </w:drawing>
      </w:r>
    </w:p>
    <w:p w14:paraId="3B3F9442" w14:textId="77777777" w:rsidR="00153853" w:rsidRPr="007A14FE" w:rsidRDefault="00000000" w:rsidP="00FB2E32">
      <w:pPr>
        <w:spacing w:after="0" w:line="360" w:lineRule="auto"/>
        <w:jc w:val="center"/>
        <w:rPr>
          <w:rFonts w:cs="Times New Roman"/>
          <w:sz w:val="26"/>
          <w:szCs w:val="26"/>
        </w:rPr>
      </w:pPr>
      <w:proofErr w:type="spellStart"/>
      <w:r w:rsidRPr="007A14FE">
        <w:rPr>
          <w:rFonts w:cs="Times New Roman"/>
          <w:i/>
          <w:color w:val="666666"/>
          <w:sz w:val="26"/>
          <w:szCs w:val="26"/>
        </w:rPr>
        <w:t>Hình</w:t>
      </w:r>
      <w:proofErr w:type="spellEnd"/>
      <w:r w:rsidRPr="007A14FE">
        <w:rPr>
          <w:rFonts w:cs="Times New Roman"/>
          <w:i/>
          <w:color w:val="666666"/>
          <w:sz w:val="26"/>
          <w:szCs w:val="26"/>
        </w:rPr>
        <w:t xml:space="preserve"> 22. </w:t>
      </w:r>
      <w:proofErr w:type="spellStart"/>
      <w:r w:rsidRPr="007A14FE">
        <w:rPr>
          <w:rFonts w:cs="Times New Roman"/>
          <w:i/>
          <w:color w:val="666666"/>
          <w:sz w:val="26"/>
          <w:szCs w:val="26"/>
        </w:rPr>
        <w:t>pfSense</w:t>
      </w:r>
      <w:proofErr w:type="spellEnd"/>
      <w:r w:rsidRPr="007A14FE">
        <w:rPr>
          <w:rFonts w:cs="Times New Roman"/>
          <w:i/>
          <w:color w:val="666666"/>
          <w:sz w:val="26"/>
          <w:szCs w:val="26"/>
        </w:rPr>
        <w:t xml:space="preserve"> ping </w:t>
      </w:r>
      <w:proofErr w:type="spellStart"/>
      <w:r w:rsidRPr="007A14FE">
        <w:rPr>
          <w:rFonts w:cs="Times New Roman"/>
          <w:i/>
          <w:color w:val="666666"/>
          <w:sz w:val="26"/>
          <w:szCs w:val="26"/>
        </w:rPr>
        <w:t>ra</w:t>
      </w:r>
      <w:proofErr w:type="spellEnd"/>
      <w:r w:rsidRPr="007A14FE">
        <w:rPr>
          <w:rFonts w:cs="Times New Roman"/>
          <w:i/>
          <w:color w:val="666666"/>
          <w:sz w:val="26"/>
          <w:szCs w:val="26"/>
        </w:rPr>
        <w:t xml:space="preserve"> Internet </w:t>
      </w:r>
      <w:proofErr w:type="spellStart"/>
      <w:r w:rsidRPr="007A14FE">
        <w:rPr>
          <w:rFonts w:cs="Times New Roman"/>
          <w:i/>
          <w:color w:val="666666"/>
          <w:sz w:val="26"/>
          <w:szCs w:val="26"/>
        </w:rPr>
        <w:t>thành</w:t>
      </w:r>
      <w:proofErr w:type="spellEnd"/>
      <w:r w:rsidRPr="007A14FE">
        <w:rPr>
          <w:rFonts w:cs="Times New Roman"/>
          <w:i/>
          <w:color w:val="666666"/>
          <w:sz w:val="26"/>
          <w:szCs w:val="26"/>
        </w:rPr>
        <w:t xml:space="preserve"> </w:t>
      </w:r>
      <w:proofErr w:type="spellStart"/>
      <w:r w:rsidRPr="007A14FE">
        <w:rPr>
          <w:rFonts w:cs="Times New Roman"/>
          <w:i/>
          <w:color w:val="666666"/>
          <w:sz w:val="26"/>
          <w:szCs w:val="26"/>
        </w:rPr>
        <w:t>công</w:t>
      </w:r>
      <w:proofErr w:type="spellEnd"/>
    </w:p>
    <w:p w14:paraId="112777DA" w14:textId="77777777" w:rsidR="00153853" w:rsidRPr="00CE6382" w:rsidRDefault="00000000" w:rsidP="007A14FE">
      <w:pPr>
        <w:pStyle w:val="Heading2"/>
        <w:spacing w:before="0" w:line="360" w:lineRule="auto"/>
        <w:jc w:val="both"/>
        <w:rPr>
          <w:rFonts w:ascii="Times New Roman" w:hAnsi="Times New Roman" w:cs="Times New Roman"/>
          <w:bCs w:val="0"/>
        </w:rPr>
      </w:pPr>
      <w:bookmarkStart w:id="13" w:name="_Toc242090294"/>
      <w:r w:rsidRPr="00CE6382">
        <w:rPr>
          <w:rFonts w:ascii="Times New Roman" w:hAnsi="Times New Roman" w:cs="Times New Roman"/>
          <w:bCs w:val="0"/>
        </w:rPr>
        <w:t xml:space="preserve">9. </w:t>
      </w:r>
      <w:proofErr w:type="spellStart"/>
      <w:r w:rsidRPr="00CE6382">
        <w:rPr>
          <w:rFonts w:ascii="Times New Roman" w:hAnsi="Times New Roman" w:cs="Times New Roman"/>
          <w:bCs w:val="0"/>
        </w:rPr>
        <w:t>Kiểm</w:t>
      </w:r>
      <w:proofErr w:type="spellEnd"/>
      <w:r w:rsidRPr="00CE6382">
        <w:rPr>
          <w:rFonts w:ascii="Times New Roman" w:hAnsi="Times New Roman" w:cs="Times New Roman"/>
          <w:bCs w:val="0"/>
        </w:rPr>
        <w:t xml:space="preserve"> </w:t>
      </w:r>
      <w:proofErr w:type="spellStart"/>
      <w:r w:rsidRPr="00CE6382">
        <w:rPr>
          <w:rFonts w:ascii="Times New Roman" w:hAnsi="Times New Roman" w:cs="Times New Roman"/>
          <w:bCs w:val="0"/>
        </w:rPr>
        <w:t>tra</w:t>
      </w:r>
      <w:proofErr w:type="spellEnd"/>
      <w:r w:rsidRPr="00CE6382">
        <w:rPr>
          <w:rFonts w:ascii="Times New Roman" w:hAnsi="Times New Roman" w:cs="Times New Roman"/>
          <w:bCs w:val="0"/>
        </w:rPr>
        <w:t xml:space="preserve"> rule </w:t>
      </w:r>
      <w:proofErr w:type="spellStart"/>
      <w:r w:rsidRPr="00CE6382">
        <w:rPr>
          <w:rFonts w:ascii="Times New Roman" w:hAnsi="Times New Roman" w:cs="Times New Roman"/>
          <w:bCs w:val="0"/>
        </w:rPr>
        <w:t>nền</w:t>
      </w:r>
      <w:proofErr w:type="spellEnd"/>
      <w:r w:rsidRPr="00CE6382">
        <w:rPr>
          <w:rFonts w:ascii="Times New Roman" w:hAnsi="Times New Roman" w:cs="Times New Roman"/>
          <w:bCs w:val="0"/>
        </w:rPr>
        <w:t xml:space="preserve"> </w:t>
      </w:r>
      <w:proofErr w:type="spellStart"/>
      <w:r w:rsidRPr="00CE6382">
        <w:rPr>
          <w:rFonts w:ascii="Times New Roman" w:hAnsi="Times New Roman" w:cs="Times New Roman"/>
          <w:bCs w:val="0"/>
        </w:rPr>
        <w:t>tảng</w:t>
      </w:r>
      <w:proofErr w:type="spellEnd"/>
      <w:r w:rsidRPr="00CE6382">
        <w:rPr>
          <w:rFonts w:ascii="Times New Roman" w:hAnsi="Times New Roman" w:cs="Times New Roman"/>
          <w:bCs w:val="0"/>
        </w:rPr>
        <w:t xml:space="preserve"> </w:t>
      </w:r>
      <w:proofErr w:type="spellStart"/>
      <w:r w:rsidRPr="00CE6382">
        <w:rPr>
          <w:rFonts w:ascii="Times New Roman" w:hAnsi="Times New Roman" w:cs="Times New Roman"/>
          <w:bCs w:val="0"/>
        </w:rPr>
        <w:t>từ</w:t>
      </w:r>
      <w:proofErr w:type="spellEnd"/>
      <w:r w:rsidRPr="00CE6382">
        <w:rPr>
          <w:rFonts w:ascii="Times New Roman" w:hAnsi="Times New Roman" w:cs="Times New Roman"/>
          <w:bCs w:val="0"/>
        </w:rPr>
        <w:t xml:space="preserve"> Domain Controller</w:t>
      </w:r>
      <w:bookmarkEnd w:id="13"/>
    </w:p>
    <w:p w14:paraId="322DB1CD"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sz w:val="26"/>
          <w:szCs w:val="26"/>
        </w:rPr>
        <w:t>Bước</w:t>
      </w:r>
      <w:proofErr w:type="spellEnd"/>
      <w:r w:rsidRPr="007A14FE">
        <w:rPr>
          <w:rFonts w:cs="Times New Roman"/>
          <w:sz w:val="26"/>
          <w:szCs w:val="26"/>
        </w:rPr>
        <w:t xml:space="preserve"> 1: </w:t>
      </w:r>
      <w:proofErr w:type="spellStart"/>
      <w:r w:rsidRPr="007A14FE">
        <w:rPr>
          <w:rFonts w:cs="Times New Roman"/>
          <w:sz w:val="26"/>
          <w:szCs w:val="26"/>
        </w:rPr>
        <w:t>Với</w:t>
      </w:r>
      <w:proofErr w:type="spellEnd"/>
      <w:r w:rsidRPr="007A14FE">
        <w:rPr>
          <w:rFonts w:cs="Times New Roman"/>
          <w:sz w:val="26"/>
          <w:szCs w:val="26"/>
        </w:rPr>
        <w:t xml:space="preserve"> rule LAN net → Any </w:t>
      </w:r>
      <w:proofErr w:type="spellStart"/>
      <w:r w:rsidRPr="007A14FE">
        <w:rPr>
          <w:rFonts w:cs="Times New Roman"/>
          <w:sz w:val="26"/>
          <w:szCs w:val="26"/>
        </w:rPr>
        <w:t>đang</w:t>
      </w:r>
      <w:proofErr w:type="spellEnd"/>
      <w:r w:rsidRPr="007A14FE">
        <w:rPr>
          <w:rFonts w:cs="Times New Roman"/>
          <w:sz w:val="26"/>
          <w:szCs w:val="26"/>
        </w:rPr>
        <w:t xml:space="preserve"> Enabled, </w:t>
      </w:r>
      <w:proofErr w:type="spellStart"/>
      <w:r w:rsidRPr="007A14FE">
        <w:rPr>
          <w:rFonts w:cs="Times New Roman"/>
          <w:sz w:val="26"/>
          <w:szCs w:val="26"/>
        </w:rPr>
        <w:t>trên</w:t>
      </w:r>
      <w:proofErr w:type="spellEnd"/>
      <w:r w:rsidRPr="007A14FE">
        <w:rPr>
          <w:rFonts w:cs="Times New Roman"/>
          <w:sz w:val="26"/>
          <w:szCs w:val="26"/>
        </w:rPr>
        <w:t xml:space="preserve"> Domain Controller </w:t>
      </w:r>
      <w:proofErr w:type="spellStart"/>
      <w:r w:rsidRPr="007A14FE">
        <w:rPr>
          <w:rFonts w:cs="Times New Roman"/>
          <w:sz w:val="26"/>
          <w:szCs w:val="26"/>
        </w:rPr>
        <w:t>chạy</w:t>
      </w:r>
      <w:proofErr w:type="spellEnd"/>
      <w:r w:rsidRPr="007A14FE">
        <w:rPr>
          <w:rFonts w:cs="Times New Roman"/>
          <w:sz w:val="26"/>
          <w:szCs w:val="26"/>
        </w:rPr>
        <w:t xml:space="preserve"> ping 8.8.8.8. Sau </w:t>
      </w:r>
      <w:proofErr w:type="spellStart"/>
      <w:r w:rsidRPr="007A14FE">
        <w:rPr>
          <w:rFonts w:cs="Times New Roman"/>
          <w:sz w:val="26"/>
          <w:szCs w:val="26"/>
        </w:rPr>
        <w:t>đó</w:t>
      </w:r>
      <w:proofErr w:type="spellEnd"/>
      <w:r w:rsidRPr="007A14FE">
        <w:rPr>
          <w:rFonts w:cs="Times New Roman"/>
          <w:sz w:val="26"/>
          <w:szCs w:val="26"/>
        </w:rPr>
        <w:t xml:space="preserve"> </w:t>
      </w:r>
      <w:proofErr w:type="spellStart"/>
      <w:r w:rsidRPr="007A14FE">
        <w:rPr>
          <w:rFonts w:cs="Times New Roman"/>
          <w:sz w:val="26"/>
          <w:szCs w:val="26"/>
        </w:rPr>
        <w:t>chạy</w:t>
      </w:r>
      <w:proofErr w:type="spellEnd"/>
      <w:r w:rsidRPr="007A14FE">
        <w:rPr>
          <w:rFonts w:cs="Times New Roman"/>
          <w:sz w:val="26"/>
          <w:szCs w:val="26"/>
        </w:rPr>
        <w:t xml:space="preserve"> Resolve-</w:t>
      </w:r>
      <w:proofErr w:type="spellStart"/>
      <w:r w:rsidRPr="007A14FE">
        <w:rPr>
          <w:rFonts w:cs="Times New Roman"/>
          <w:sz w:val="26"/>
          <w:szCs w:val="26"/>
        </w:rPr>
        <w:t>DnsName</w:t>
      </w:r>
      <w:proofErr w:type="spellEnd"/>
      <w:r w:rsidRPr="007A14FE">
        <w:rPr>
          <w:rFonts w:cs="Times New Roman"/>
          <w:sz w:val="26"/>
          <w:szCs w:val="26"/>
        </w:rPr>
        <w:t xml:space="preserve"> example.com (</w:t>
      </w:r>
      <w:proofErr w:type="spellStart"/>
      <w:r w:rsidRPr="007A14FE">
        <w:rPr>
          <w:rFonts w:cs="Times New Roman"/>
          <w:sz w:val="26"/>
          <w:szCs w:val="26"/>
        </w:rPr>
        <w:t>hoặc</w:t>
      </w:r>
      <w:proofErr w:type="spellEnd"/>
      <w:r w:rsidRPr="007A14FE">
        <w:rPr>
          <w:rFonts w:cs="Times New Roman"/>
          <w:sz w:val="26"/>
          <w:szCs w:val="26"/>
        </w:rPr>
        <w:t xml:space="preserve"> </w:t>
      </w:r>
      <w:proofErr w:type="spellStart"/>
      <w:r w:rsidRPr="007A14FE">
        <w:rPr>
          <w:rFonts w:cs="Times New Roman"/>
          <w:sz w:val="26"/>
          <w:szCs w:val="26"/>
        </w:rPr>
        <w:t>nslookup</w:t>
      </w:r>
      <w:proofErr w:type="spellEnd"/>
      <w:r w:rsidRPr="007A14FE">
        <w:rPr>
          <w:rFonts w:cs="Times New Roman"/>
          <w:sz w:val="26"/>
          <w:szCs w:val="26"/>
        </w:rPr>
        <w:t xml:space="preserve"> example.com) </w:t>
      </w:r>
      <w:proofErr w:type="spellStart"/>
      <w:r w:rsidRPr="007A14FE">
        <w:rPr>
          <w:rFonts w:cs="Times New Roman"/>
          <w:sz w:val="26"/>
          <w:szCs w:val="26"/>
        </w:rPr>
        <w:t>và</w:t>
      </w:r>
      <w:proofErr w:type="spellEnd"/>
      <w:r w:rsidRPr="007A14FE">
        <w:rPr>
          <w:rFonts w:cs="Times New Roman"/>
          <w:sz w:val="26"/>
          <w:szCs w:val="26"/>
        </w:rPr>
        <w:t xml:space="preserve"> curl.exe -4 https://example.com. </w:t>
      </w:r>
      <w:proofErr w:type="spellStart"/>
      <w:r w:rsidRPr="007A14FE">
        <w:rPr>
          <w:rFonts w:cs="Times New Roman"/>
          <w:sz w:val="26"/>
          <w:szCs w:val="26"/>
        </w:rPr>
        <w:t>Kết</w:t>
      </w:r>
      <w:proofErr w:type="spellEnd"/>
      <w:r w:rsidRPr="007A14FE">
        <w:rPr>
          <w:rFonts w:cs="Times New Roman"/>
          <w:sz w:val="26"/>
          <w:szCs w:val="26"/>
        </w:rPr>
        <w:t xml:space="preserve"> </w:t>
      </w:r>
      <w:proofErr w:type="spellStart"/>
      <w:r w:rsidRPr="007A14FE">
        <w:rPr>
          <w:rFonts w:cs="Times New Roman"/>
          <w:sz w:val="26"/>
          <w:szCs w:val="26"/>
        </w:rPr>
        <w:t>quả</w:t>
      </w:r>
      <w:proofErr w:type="spellEnd"/>
      <w:r w:rsidRPr="007A14FE">
        <w:rPr>
          <w:rFonts w:cs="Times New Roman"/>
          <w:sz w:val="26"/>
          <w:szCs w:val="26"/>
        </w:rPr>
        <w:t xml:space="preserve"> </w:t>
      </w:r>
      <w:proofErr w:type="spellStart"/>
      <w:r w:rsidRPr="007A14FE">
        <w:rPr>
          <w:rFonts w:cs="Times New Roman"/>
          <w:sz w:val="26"/>
          <w:szCs w:val="26"/>
        </w:rPr>
        <w:t>mong</w:t>
      </w:r>
      <w:proofErr w:type="spellEnd"/>
      <w:r w:rsidRPr="007A14FE">
        <w:rPr>
          <w:rFonts w:cs="Times New Roman"/>
          <w:sz w:val="26"/>
          <w:szCs w:val="26"/>
        </w:rPr>
        <w:t xml:space="preserve"> </w:t>
      </w:r>
      <w:proofErr w:type="spellStart"/>
      <w:r w:rsidRPr="007A14FE">
        <w:rPr>
          <w:rFonts w:cs="Times New Roman"/>
          <w:sz w:val="26"/>
          <w:szCs w:val="26"/>
        </w:rPr>
        <w:t>đợi</w:t>
      </w:r>
      <w:proofErr w:type="spellEnd"/>
      <w:r w:rsidRPr="007A14FE">
        <w:rPr>
          <w:rFonts w:cs="Times New Roman"/>
          <w:sz w:val="26"/>
          <w:szCs w:val="26"/>
        </w:rPr>
        <w:t xml:space="preserve">: </w:t>
      </w:r>
      <w:proofErr w:type="spellStart"/>
      <w:r w:rsidRPr="007A14FE">
        <w:rPr>
          <w:rFonts w:cs="Times New Roman"/>
          <w:sz w:val="26"/>
          <w:szCs w:val="26"/>
        </w:rPr>
        <w:t>kết</w:t>
      </w:r>
      <w:proofErr w:type="spellEnd"/>
      <w:r w:rsidRPr="007A14FE">
        <w:rPr>
          <w:rFonts w:cs="Times New Roman"/>
          <w:sz w:val="26"/>
          <w:szCs w:val="26"/>
        </w:rPr>
        <w:t xml:space="preserve"> </w:t>
      </w:r>
      <w:proofErr w:type="spellStart"/>
      <w:r w:rsidRPr="007A14FE">
        <w:rPr>
          <w:rFonts w:cs="Times New Roman"/>
          <w:sz w:val="26"/>
          <w:szCs w:val="26"/>
        </w:rPr>
        <w:t>nối</w:t>
      </w:r>
      <w:proofErr w:type="spellEnd"/>
      <w:r w:rsidRPr="007A14FE">
        <w:rPr>
          <w:rFonts w:cs="Times New Roman"/>
          <w:sz w:val="26"/>
          <w:szCs w:val="26"/>
        </w:rPr>
        <w:t xml:space="preserve"> IP, DNS </w:t>
      </w:r>
      <w:proofErr w:type="spellStart"/>
      <w:r w:rsidRPr="007A14FE">
        <w:rPr>
          <w:rFonts w:cs="Times New Roman"/>
          <w:sz w:val="26"/>
          <w:szCs w:val="26"/>
        </w:rPr>
        <w:t>và</w:t>
      </w:r>
      <w:proofErr w:type="spellEnd"/>
      <w:r w:rsidRPr="007A14FE">
        <w:rPr>
          <w:rFonts w:cs="Times New Roman"/>
          <w:sz w:val="26"/>
          <w:szCs w:val="26"/>
        </w:rPr>
        <w:t xml:space="preserve"> HTTPS </w:t>
      </w:r>
      <w:proofErr w:type="spellStart"/>
      <w:r w:rsidRPr="007A14FE">
        <w:rPr>
          <w:rFonts w:cs="Times New Roman"/>
          <w:sz w:val="26"/>
          <w:szCs w:val="26"/>
        </w:rPr>
        <w:t>đều</w:t>
      </w:r>
      <w:proofErr w:type="spellEnd"/>
      <w:r w:rsidRPr="007A14FE">
        <w:rPr>
          <w:rFonts w:cs="Times New Roman"/>
          <w:sz w:val="26"/>
          <w:szCs w:val="26"/>
        </w:rPr>
        <w:t xml:space="preserve"> </w:t>
      </w:r>
      <w:proofErr w:type="spellStart"/>
      <w:r w:rsidRPr="007A14FE">
        <w:rPr>
          <w:rFonts w:cs="Times New Roman"/>
          <w:sz w:val="26"/>
          <w:szCs w:val="26"/>
        </w:rPr>
        <w:t>hoạt</w:t>
      </w:r>
      <w:proofErr w:type="spellEnd"/>
      <w:r w:rsidRPr="007A14FE">
        <w:rPr>
          <w:rFonts w:cs="Times New Roman"/>
          <w:sz w:val="26"/>
          <w:szCs w:val="26"/>
        </w:rPr>
        <w:t xml:space="preserve"> </w:t>
      </w:r>
      <w:proofErr w:type="spellStart"/>
      <w:r w:rsidRPr="007A14FE">
        <w:rPr>
          <w:rFonts w:cs="Times New Roman"/>
          <w:sz w:val="26"/>
          <w:szCs w:val="26"/>
        </w:rPr>
        <w:t>động</w:t>
      </w:r>
      <w:proofErr w:type="spellEnd"/>
      <w:r w:rsidRPr="007A14FE">
        <w:rPr>
          <w:rFonts w:cs="Times New Roman"/>
          <w:sz w:val="26"/>
          <w:szCs w:val="26"/>
        </w:rPr>
        <w:t>.</w:t>
      </w:r>
    </w:p>
    <w:p w14:paraId="1E0AC384" w14:textId="77777777" w:rsidR="00153853" w:rsidRPr="007A14FE" w:rsidRDefault="00000000" w:rsidP="00FB2E32">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5DDCAB67" wp14:editId="75A87810">
            <wp:extent cx="5303520" cy="25169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79c5cacff5eec695d3f6a98f9998d52b8192315.png"/>
                    <pic:cNvPicPr/>
                  </pic:nvPicPr>
                  <pic:blipFill>
                    <a:blip r:embed="rId28"/>
                    <a:stretch>
                      <a:fillRect/>
                    </a:stretch>
                  </pic:blipFill>
                  <pic:spPr>
                    <a:xfrm>
                      <a:off x="0" y="0"/>
                      <a:ext cx="5303520" cy="2516925"/>
                    </a:xfrm>
                    <a:prstGeom prst="rect">
                      <a:avLst/>
                    </a:prstGeom>
                  </pic:spPr>
                </pic:pic>
              </a:graphicData>
            </a:graphic>
          </wp:inline>
        </w:drawing>
      </w:r>
    </w:p>
    <w:p w14:paraId="1DFB61B7" w14:textId="77777777" w:rsidR="00153853" w:rsidRPr="007A14FE" w:rsidRDefault="00000000" w:rsidP="00FB2E32">
      <w:pPr>
        <w:spacing w:after="0" w:line="360" w:lineRule="auto"/>
        <w:jc w:val="center"/>
        <w:rPr>
          <w:rFonts w:cs="Times New Roman"/>
          <w:sz w:val="26"/>
          <w:szCs w:val="26"/>
        </w:rPr>
      </w:pPr>
      <w:proofErr w:type="spellStart"/>
      <w:r w:rsidRPr="007A14FE">
        <w:rPr>
          <w:rFonts w:cs="Times New Roman"/>
          <w:i/>
          <w:color w:val="666666"/>
          <w:sz w:val="26"/>
          <w:szCs w:val="26"/>
        </w:rPr>
        <w:t>Hình</w:t>
      </w:r>
      <w:proofErr w:type="spellEnd"/>
      <w:r w:rsidRPr="007A14FE">
        <w:rPr>
          <w:rFonts w:cs="Times New Roman"/>
          <w:i/>
          <w:color w:val="666666"/>
          <w:sz w:val="26"/>
          <w:szCs w:val="26"/>
        </w:rPr>
        <w:t xml:space="preserve"> 23. </w:t>
      </w:r>
      <w:proofErr w:type="spellStart"/>
      <w:r w:rsidRPr="007A14FE">
        <w:rPr>
          <w:rFonts w:cs="Times New Roman"/>
          <w:i/>
          <w:color w:val="666666"/>
          <w:sz w:val="26"/>
          <w:szCs w:val="26"/>
        </w:rPr>
        <w:t>Kiểm</w:t>
      </w:r>
      <w:proofErr w:type="spellEnd"/>
      <w:r w:rsidRPr="007A14FE">
        <w:rPr>
          <w:rFonts w:cs="Times New Roman"/>
          <w:i/>
          <w:color w:val="666666"/>
          <w:sz w:val="26"/>
          <w:szCs w:val="26"/>
        </w:rPr>
        <w:t xml:space="preserve"> </w:t>
      </w:r>
      <w:proofErr w:type="spellStart"/>
      <w:r w:rsidRPr="007A14FE">
        <w:rPr>
          <w:rFonts w:cs="Times New Roman"/>
          <w:i/>
          <w:color w:val="666666"/>
          <w:sz w:val="26"/>
          <w:szCs w:val="26"/>
        </w:rPr>
        <w:t>tra</w:t>
      </w:r>
      <w:proofErr w:type="spellEnd"/>
      <w:r w:rsidRPr="007A14FE">
        <w:rPr>
          <w:rFonts w:cs="Times New Roman"/>
          <w:i/>
          <w:color w:val="666666"/>
          <w:sz w:val="26"/>
          <w:szCs w:val="26"/>
        </w:rPr>
        <w:t xml:space="preserve"> </w:t>
      </w:r>
      <w:proofErr w:type="spellStart"/>
      <w:r w:rsidRPr="007A14FE">
        <w:rPr>
          <w:rFonts w:cs="Times New Roman"/>
          <w:i/>
          <w:color w:val="666666"/>
          <w:sz w:val="26"/>
          <w:szCs w:val="26"/>
        </w:rPr>
        <w:t>trước</w:t>
      </w:r>
      <w:proofErr w:type="spellEnd"/>
      <w:r w:rsidRPr="007A14FE">
        <w:rPr>
          <w:rFonts w:cs="Times New Roman"/>
          <w:i/>
          <w:color w:val="666666"/>
          <w:sz w:val="26"/>
          <w:szCs w:val="26"/>
        </w:rPr>
        <w:t xml:space="preserve"> </w:t>
      </w:r>
      <w:proofErr w:type="spellStart"/>
      <w:r w:rsidRPr="007A14FE">
        <w:rPr>
          <w:rFonts w:cs="Times New Roman"/>
          <w:i/>
          <w:color w:val="666666"/>
          <w:sz w:val="26"/>
          <w:szCs w:val="26"/>
        </w:rPr>
        <w:t>và</w:t>
      </w:r>
      <w:proofErr w:type="spellEnd"/>
      <w:r w:rsidRPr="007A14FE">
        <w:rPr>
          <w:rFonts w:cs="Times New Roman"/>
          <w:i/>
          <w:color w:val="666666"/>
          <w:sz w:val="26"/>
          <w:szCs w:val="26"/>
        </w:rPr>
        <w:t xml:space="preserve"> </w:t>
      </w:r>
      <w:proofErr w:type="spellStart"/>
      <w:r w:rsidRPr="007A14FE">
        <w:rPr>
          <w:rFonts w:cs="Times New Roman"/>
          <w:i/>
          <w:color w:val="666666"/>
          <w:sz w:val="26"/>
          <w:szCs w:val="26"/>
        </w:rPr>
        <w:t>sau</w:t>
      </w:r>
      <w:proofErr w:type="spellEnd"/>
      <w:r w:rsidRPr="007A14FE">
        <w:rPr>
          <w:rFonts w:cs="Times New Roman"/>
          <w:i/>
          <w:color w:val="666666"/>
          <w:sz w:val="26"/>
          <w:szCs w:val="26"/>
        </w:rPr>
        <w:t xml:space="preserve"> </w:t>
      </w:r>
      <w:proofErr w:type="spellStart"/>
      <w:r w:rsidRPr="007A14FE">
        <w:rPr>
          <w:rFonts w:cs="Times New Roman"/>
          <w:i/>
          <w:color w:val="666666"/>
          <w:sz w:val="26"/>
          <w:szCs w:val="26"/>
        </w:rPr>
        <w:t>khi</w:t>
      </w:r>
      <w:proofErr w:type="spellEnd"/>
      <w:r w:rsidRPr="007A14FE">
        <w:rPr>
          <w:rFonts w:cs="Times New Roman"/>
          <w:i/>
          <w:color w:val="666666"/>
          <w:sz w:val="26"/>
          <w:szCs w:val="26"/>
        </w:rPr>
        <w:t xml:space="preserve"> </w:t>
      </w:r>
      <w:proofErr w:type="spellStart"/>
      <w:r w:rsidRPr="007A14FE">
        <w:rPr>
          <w:rFonts w:cs="Times New Roman"/>
          <w:i/>
          <w:color w:val="666666"/>
          <w:sz w:val="26"/>
          <w:szCs w:val="26"/>
        </w:rPr>
        <w:t>thay</w:t>
      </w:r>
      <w:proofErr w:type="spellEnd"/>
      <w:r w:rsidRPr="007A14FE">
        <w:rPr>
          <w:rFonts w:cs="Times New Roman"/>
          <w:i/>
          <w:color w:val="666666"/>
          <w:sz w:val="26"/>
          <w:szCs w:val="26"/>
        </w:rPr>
        <w:t xml:space="preserve"> </w:t>
      </w:r>
      <w:proofErr w:type="spellStart"/>
      <w:r w:rsidRPr="007A14FE">
        <w:rPr>
          <w:rFonts w:cs="Times New Roman"/>
          <w:i/>
          <w:color w:val="666666"/>
          <w:sz w:val="26"/>
          <w:szCs w:val="26"/>
        </w:rPr>
        <w:t>đổi</w:t>
      </w:r>
      <w:proofErr w:type="spellEnd"/>
      <w:r w:rsidRPr="007A14FE">
        <w:rPr>
          <w:rFonts w:cs="Times New Roman"/>
          <w:i/>
          <w:color w:val="666666"/>
          <w:sz w:val="26"/>
          <w:szCs w:val="26"/>
        </w:rPr>
        <w:t xml:space="preserve"> rule</w:t>
      </w:r>
    </w:p>
    <w:p w14:paraId="4FE07D40"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sz w:val="26"/>
          <w:szCs w:val="26"/>
        </w:rPr>
        <w:t>Bước</w:t>
      </w:r>
      <w:proofErr w:type="spellEnd"/>
      <w:r w:rsidRPr="007A14FE">
        <w:rPr>
          <w:rFonts w:cs="Times New Roman"/>
          <w:sz w:val="26"/>
          <w:szCs w:val="26"/>
        </w:rPr>
        <w:t xml:space="preserve"> 2: </w:t>
      </w:r>
      <w:proofErr w:type="spellStart"/>
      <w:r w:rsidRPr="007A14FE">
        <w:rPr>
          <w:rFonts w:cs="Times New Roman"/>
          <w:sz w:val="26"/>
          <w:szCs w:val="26"/>
        </w:rPr>
        <w:t>Dừng</w:t>
      </w:r>
      <w:proofErr w:type="spellEnd"/>
      <w:r w:rsidRPr="007A14FE">
        <w:rPr>
          <w:rFonts w:cs="Times New Roman"/>
          <w:sz w:val="26"/>
          <w:szCs w:val="26"/>
        </w:rPr>
        <w:t xml:space="preserve"> </w:t>
      </w:r>
      <w:proofErr w:type="spellStart"/>
      <w:r w:rsidRPr="007A14FE">
        <w:rPr>
          <w:rFonts w:cs="Times New Roman"/>
          <w:sz w:val="26"/>
          <w:szCs w:val="26"/>
        </w:rPr>
        <w:t>mọi</w:t>
      </w:r>
      <w:proofErr w:type="spellEnd"/>
      <w:r w:rsidRPr="007A14FE">
        <w:rPr>
          <w:rFonts w:cs="Times New Roman"/>
          <w:sz w:val="26"/>
          <w:szCs w:val="26"/>
        </w:rPr>
        <w:t xml:space="preserve"> </w:t>
      </w:r>
      <w:proofErr w:type="spellStart"/>
      <w:r w:rsidRPr="007A14FE">
        <w:rPr>
          <w:rFonts w:cs="Times New Roman"/>
          <w:sz w:val="26"/>
          <w:szCs w:val="26"/>
        </w:rPr>
        <w:t>lệnh</w:t>
      </w:r>
      <w:proofErr w:type="spellEnd"/>
      <w:r w:rsidRPr="007A14FE">
        <w:rPr>
          <w:rFonts w:cs="Times New Roman"/>
          <w:sz w:val="26"/>
          <w:szCs w:val="26"/>
        </w:rPr>
        <w:t xml:space="preserve"> ping -t </w:t>
      </w:r>
      <w:proofErr w:type="spellStart"/>
      <w:r w:rsidRPr="007A14FE">
        <w:rPr>
          <w:rFonts w:cs="Times New Roman"/>
          <w:sz w:val="26"/>
          <w:szCs w:val="26"/>
        </w:rPr>
        <w:t>đang</w:t>
      </w:r>
      <w:proofErr w:type="spellEnd"/>
      <w:r w:rsidRPr="007A14FE">
        <w:rPr>
          <w:rFonts w:cs="Times New Roman"/>
          <w:sz w:val="26"/>
          <w:szCs w:val="26"/>
        </w:rPr>
        <w:t xml:space="preserve"> </w:t>
      </w:r>
      <w:proofErr w:type="spellStart"/>
      <w:r w:rsidRPr="007A14FE">
        <w:rPr>
          <w:rFonts w:cs="Times New Roman"/>
          <w:sz w:val="26"/>
          <w:szCs w:val="26"/>
        </w:rPr>
        <w:t>chạy</w:t>
      </w:r>
      <w:proofErr w:type="spellEnd"/>
      <w:r w:rsidRPr="007A14FE">
        <w:rPr>
          <w:rFonts w:cs="Times New Roman"/>
          <w:sz w:val="26"/>
          <w:szCs w:val="26"/>
        </w:rPr>
        <w:t xml:space="preserve">. Quay </w:t>
      </w:r>
      <w:proofErr w:type="spellStart"/>
      <w:r w:rsidRPr="007A14FE">
        <w:rPr>
          <w:rFonts w:cs="Times New Roman"/>
          <w:sz w:val="26"/>
          <w:szCs w:val="26"/>
        </w:rPr>
        <w:t>lại</w:t>
      </w:r>
      <w:proofErr w:type="spellEnd"/>
      <w:r w:rsidRPr="007A14FE">
        <w:rPr>
          <w:rFonts w:cs="Times New Roman"/>
          <w:sz w:val="26"/>
          <w:szCs w:val="26"/>
        </w:rPr>
        <w:t xml:space="preserve"> Firewall → Rules → LAN, </w:t>
      </w:r>
      <w:proofErr w:type="gramStart"/>
      <w:r w:rsidRPr="007A14FE">
        <w:rPr>
          <w:rFonts w:cs="Times New Roman"/>
          <w:sz w:val="26"/>
          <w:szCs w:val="26"/>
        </w:rPr>
        <w:t>Disable</w:t>
      </w:r>
      <w:proofErr w:type="gramEnd"/>
      <w:r w:rsidRPr="007A14FE">
        <w:rPr>
          <w:rFonts w:cs="Times New Roman"/>
          <w:sz w:val="26"/>
          <w:szCs w:val="26"/>
        </w:rPr>
        <w:t xml:space="preserve"> rule LAN net → Any do </w:t>
      </w:r>
      <w:proofErr w:type="spellStart"/>
      <w:r w:rsidRPr="007A14FE">
        <w:rPr>
          <w:rFonts w:cs="Times New Roman"/>
          <w:sz w:val="26"/>
          <w:szCs w:val="26"/>
        </w:rPr>
        <w:t>sinh</w:t>
      </w:r>
      <w:proofErr w:type="spellEnd"/>
      <w:r w:rsidRPr="007A14FE">
        <w:rPr>
          <w:rFonts w:cs="Times New Roman"/>
          <w:sz w:val="26"/>
          <w:szCs w:val="26"/>
        </w:rPr>
        <w:t xml:space="preserve"> </w:t>
      </w:r>
      <w:proofErr w:type="spellStart"/>
      <w:r w:rsidRPr="007A14FE">
        <w:rPr>
          <w:rFonts w:cs="Times New Roman"/>
          <w:sz w:val="26"/>
          <w:szCs w:val="26"/>
        </w:rPr>
        <w:t>viên</w:t>
      </w:r>
      <w:proofErr w:type="spellEnd"/>
      <w:r w:rsidRPr="007A14FE">
        <w:rPr>
          <w:rFonts w:cs="Times New Roman"/>
          <w:sz w:val="26"/>
          <w:szCs w:val="26"/>
        </w:rPr>
        <w:t xml:space="preserve"> </w:t>
      </w:r>
      <w:proofErr w:type="spellStart"/>
      <w:r w:rsidRPr="007A14FE">
        <w:rPr>
          <w:rFonts w:cs="Times New Roman"/>
          <w:sz w:val="26"/>
          <w:szCs w:val="26"/>
        </w:rPr>
        <w:t>tạo</w:t>
      </w:r>
      <w:proofErr w:type="spellEnd"/>
      <w:r w:rsidRPr="007A14FE">
        <w:rPr>
          <w:rFonts w:cs="Times New Roman"/>
          <w:sz w:val="26"/>
          <w:szCs w:val="26"/>
        </w:rPr>
        <w:t xml:space="preserve"> </w:t>
      </w:r>
      <w:proofErr w:type="spellStart"/>
      <w:r w:rsidRPr="007A14FE">
        <w:rPr>
          <w:rFonts w:cs="Times New Roman"/>
          <w:sz w:val="26"/>
          <w:szCs w:val="26"/>
        </w:rPr>
        <w:t>và</w:t>
      </w:r>
      <w:proofErr w:type="spellEnd"/>
      <w:r w:rsidRPr="007A14FE">
        <w:rPr>
          <w:rFonts w:cs="Times New Roman"/>
          <w:sz w:val="26"/>
          <w:szCs w:val="26"/>
        </w:rPr>
        <w:t xml:space="preserve"> Apply Changes. </w:t>
      </w:r>
      <w:proofErr w:type="spellStart"/>
      <w:r w:rsidRPr="007A14FE">
        <w:rPr>
          <w:rFonts w:cs="Times New Roman"/>
          <w:sz w:val="26"/>
          <w:szCs w:val="26"/>
        </w:rPr>
        <w:t>Xác</w:t>
      </w:r>
      <w:proofErr w:type="spellEnd"/>
      <w:r w:rsidRPr="007A14FE">
        <w:rPr>
          <w:rFonts w:cs="Times New Roman"/>
          <w:sz w:val="26"/>
          <w:szCs w:val="26"/>
        </w:rPr>
        <w:t xml:space="preserve"> </w:t>
      </w:r>
      <w:proofErr w:type="spellStart"/>
      <w:r w:rsidRPr="007A14FE">
        <w:rPr>
          <w:rFonts w:cs="Times New Roman"/>
          <w:sz w:val="26"/>
          <w:szCs w:val="26"/>
        </w:rPr>
        <w:t>nhận</w:t>
      </w:r>
      <w:proofErr w:type="spellEnd"/>
      <w:r w:rsidRPr="007A14FE">
        <w:rPr>
          <w:rFonts w:cs="Times New Roman"/>
          <w:sz w:val="26"/>
          <w:szCs w:val="26"/>
        </w:rPr>
        <w:t xml:space="preserve"> </w:t>
      </w:r>
      <w:proofErr w:type="spellStart"/>
      <w:r w:rsidRPr="007A14FE">
        <w:rPr>
          <w:rFonts w:cs="Times New Roman"/>
          <w:sz w:val="26"/>
          <w:szCs w:val="26"/>
        </w:rPr>
        <w:t>hai</w:t>
      </w:r>
      <w:proofErr w:type="spellEnd"/>
      <w:r w:rsidRPr="007A14FE">
        <w:rPr>
          <w:rFonts w:cs="Times New Roman"/>
          <w:sz w:val="26"/>
          <w:szCs w:val="26"/>
        </w:rPr>
        <w:t xml:space="preserve"> Default allow LAN to any </w:t>
      </w:r>
      <w:proofErr w:type="spellStart"/>
      <w:r w:rsidRPr="007A14FE">
        <w:rPr>
          <w:rFonts w:cs="Times New Roman"/>
          <w:sz w:val="26"/>
          <w:szCs w:val="26"/>
        </w:rPr>
        <w:t>vẫn</w:t>
      </w:r>
      <w:proofErr w:type="spellEnd"/>
      <w:r w:rsidRPr="007A14FE">
        <w:rPr>
          <w:rFonts w:cs="Times New Roman"/>
          <w:sz w:val="26"/>
          <w:szCs w:val="26"/>
        </w:rPr>
        <w:t xml:space="preserve"> </w:t>
      </w:r>
      <w:proofErr w:type="spellStart"/>
      <w:r w:rsidRPr="007A14FE">
        <w:rPr>
          <w:rFonts w:cs="Times New Roman"/>
          <w:sz w:val="26"/>
          <w:szCs w:val="26"/>
        </w:rPr>
        <w:t>đang</w:t>
      </w:r>
      <w:proofErr w:type="spellEnd"/>
      <w:r w:rsidRPr="007A14FE">
        <w:rPr>
          <w:rFonts w:cs="Times New Roman"/>
          <w:sz w:val="26"/>
          <w:szCs w:val="26"/>
        </w:rPr>
        <w:t xml:space="preserve"> Disabled.</w:t>
      </w:r>
    </w:p>
    <w:p w14:paraId="7231DCEF"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sz w:val="26"/>
          <w:szCs w:val="26"/>
        </w:rPr>
        <w:t>Bước</w:t>
      </w:r>
      <w:proofErr w:type="spellEnd"/>
      <w:r w:rsidRPr="007A14FE">
        <w:rPr>
          <w:rFonts w:cs="Times New Roman"/>
          <w:sz w:val="26"/>
          <w:szCs w:val="26"/>
        </w:rPr>
        <w:t xml:space="preserve"> 3: </w:t>
      </w:r>
      <w:proofErr w:type="spellStart"/>
      <w:r w:rsidRPr="007A14FE">
        <w:rPr>
          <w:rFonts w:cs="Times New Roman"/>
          <w:sz w:val="26"/>
          <w:szCs w:val="26"/>
        </w:rPr>
        <w:t>Vào</w:t>
      </w:r>
      <w:proofErr w:type="spellEnd"/>
      <w:r w:rsidRPr="007A14FE">
        <w:rPr>
          <w:rFonts w:cs="Times New Roman"/>
          <w:sz w:val="26"/>
          <w:szCs w:val="26"/>
        </w:rPr>
        <w:t xml:space="preserve"> Diagnostics → States → Reset States, </w:t>
      </w:r>
      <w:proofErr w:type="spellStart"/>
      <w:r w:rsidRPr="007A14FE">
        <w:rPr>
          <w:rFonts w:cs="Times New Roman"/>
          <w:sz w:val="26"/>
          <w:szCs w:val="26"/>
        </w:rPr>
        <w:t>chọn</w:t>
      </w:r>
      <w:proofErr w:type="spellEnd"/>
      <w:r w:rsidRPr="007A14FE">
        <w:rPr>
          <w:rFonts w:cs="Times New Roman"/>
          <w:sz w:val="26"/>
          <w:szCs w:val="26"/>
        </w:rPr>
        <w:t xml:space="preserve"> State Table → Reset → </w:t>
      </w:r>
      <w:proofErr w:type="spellStart"/>
      <w:r w:rsidRPr="007A14FE">
        <w:rPr>
          <w:rFonts w:cs="Times New Roman"/>
          <w:sz w:val="26"/>
          <w:szCs w:val="26"/>
        </w:rPr>
        <w:t>xác</w:t>
      </w:r>
      <w:proofErr w:type="spellEnd"/>
      <w:r w:rsidRPr="007A14FE">
        <w:rPr>
          <w:rFonts w:cs="Times New Roman"/>
          <w:sz w:val="26"/>
          <w:szCs w:val="26"/>
        </w:rPr>
        <w:t xml:space="preserve"> </w:t>
      </w:r>
      <w:proofErr w:type="spellStart"/>
      <w:r w:rsidRPr="007A14FE">
        <w:rPr>
          <w:rFonts w:cs="Times New Roman"/>
          <w:sz w:val="26"/>
          <w:szCs w:val="26"/>
        </w:rPr>
        <w:t>nhận</w:t>
      </w:r>
      <w:proofErr w:type="spellEnd"/>
      <w:r w:rsidRPr="007A14FE">
        <w:rPr>
          <w:rFonts w:cs="Times New Roman"/>
          <w:sz w:val="26"/>
          <w:szCs w:val="26"/>
        </w:rPr>
        <w:t xml:space="preserve">. Sau </w:t>
      </w:r>
      <w:proofErr w:type="spellStart"/>
      <w:r w:rsidRPr="007A14FE">
        <w:rPr>
          <w:rFonts w:cs="Times New Roman"/>
          <w:sz w:val="26"/>
          <w:szCs w:val="26"/>
        </w:rPr>
        <w:t>đó</w:t>
      </w:r>
      <w:proofErr w:type="spellEnd"/>
      <w:r w:rsidRPr="007A14FE">
        <w:rPr>
          <w:rFonts w:cs="Times New Roman"/>
          <w:sz w:val="26"/>
          <w:szCs w:val="26"/>
        </w:rPr>
        <w:t xml:space="preserve"> </w:t>
      </w:r>
      <w:proofErr w:type="spellStart"/>
      <w:r w:rsidRPr="007A14FE">
        <w:rPr>
          <w:rFonts w:cs="Times New Roman"/>
          <w:sz w:val="26"/>
          <w:szCs w:val="26"/>
        </w:rPr>
        <w:t>mở</w:t>
      </w:r>
      <w:proofErr w:type="spellEnd"/>
      <w:r w:rsidRPr="007A14FE">
        <w:rPr>
          <w:rFonts w:cs="Times New Roman"/>
          <w:sz w:val="26"/>
          <w:szCs w:val="26"/>
        </w:rPr>
        <w:t xml:space="preserve"> </w:t>
      </w:r>
      <w:proofErr w:type="spellStart"/>
      <w:r w:rsidRPr="007A14FE">
        <w:rPr>
          <w:rFonts w:cs="Times New Roman"/>
          <w:sz w:val="26"/>
          <w:szCs w:val="26"/>
        </w:rPr>
        <w:t>một</w:t>
      </w:r>
      <w:proofErr w:type="spellEnd"/>
      <w:r w:rsidRPr="007A14FE">
        <w:rPr>
          <w:rFonts w:cs="Times New Roman"/>
          <w:sz w:val="26"/>
          <w:szCs w:val="26"/>
        </w:rPr>
        <w:t xml:space="preserve"> </w:t>
      </w:r>
      <w:proofErr w:type="spellStart"/>
      <w:r w:rsidRPr="007A14FE">
        <w:rPr>
          <w:rFonts w:cs="Times New Roman"/>
          <w:sz w:val="26"/>
          <w:szCs w:val="26"/>
        </w:rPr>
        <w:t>lệnh</w:t>
      </w:r>
      <w:proofErr w:type="spellEnd"/>
      <w:r w:rsidRPr="007A14FE">
        <w:rPr>
          <w:rFonts w:cs="Times New Roman"/>
          <w:sz w:val="26"/>
          <w:szCs w:val="26"/>
        </w:rPr>
        <w:t xml:space="preserve"> ping 8.8.8.8 MỚI </w:t>
      </w:r>
      <w:proofErr w:type="spellStart"/>
      <w:r w:rsidRPr="007A14FE">
        <w:rPr>
          <w:rFonts w:cs="Times New Roman"/>
          <w:sz w:val="26"/>
          <w:szCs w:val="26"/>
        </w:rPr>
        <w:t>từ</w:t>
      </w:r>
      <w:proofErr w:type="spellEnd"/>
      <w:r w:rsidRPr="007A14FE">
        <w:rPr>
          <w:rFonts w:cs="Times New Roman"/>
          <w:sz w:val="26"/>
          <w:szCs w:val="26"/>
        </w:rPr>
        <w:t xml:space="preserve"> Domain Controller. </w:t>
      </w:r>
      <w:proofErr w:type="spellStart"/>
      <w:r w:rsidRPr="007A14FE">
        <w:rPr>
          <w:rFonts w:cs="Times New Roman"/>
          <w:sz w:val="26"/>
          <w:szCs w:val="26"/>
        </w:rPr>
        <w:t>Kết</w:t>
      </w:r>
      <w:proofErr w:type="spellEnd"/>
      <w:r w:rsidRPr="007A14FE">
        <w:rPr>
          <w:rFonts w:cs="Times New Roman"/>
          <w:sz w:val="26"/>
          <w:szCs w:val="26"/>
        </w:rPr>
        <w:t xml:space="preserve"> </w:t>
      </w:r>
      <w:proofErr w:type="spellStart"/>
      <w:r w:rsidRPr="007A14FE">
        <w:rPr>
          <w:rFonts w:cs="Times New Roman"/>
          <w:sz w:val="26"/>
          <w:szCs w:val="26"/>
        </w:rPr>
        <w:t>quả</w:t>
      </w:r>
      <w:proofErr w:type="spellEnd"/>
      <w:r w:rsidRPr="007A14FE">
        <w:rPr>
          <w:rFonts w:cs="Times New Roman"/>
          <w:sz w:val="26"/>
          <w:szCs w:val="26"/>
        </w:rPr>
        <w:t xml:space="preserve"> </w:t>
      </w:r>
      <w:proofErr w:type="spellStart"/>
      <w:r w:rsidRPr="007A14FE">
        <w:rPr>
          <w:rFonts w:cs="Times New Roman"/>
          <w:sz w:val="26"/>
          <w:szCs w:val="26"/>
        </w:rPr>
        <w:t>mong</w:t>
      </w:r>
      <w:proofErr w:type="spellEnd"/>
      <w:r w:rsidRPr="007A14FE">
        <w:rPr>
          <w:rFonts w:cs="Times New Roman"/>
          <w:sz w:val="26"/>
          <w:szCs w:val="26"/>
        </w:rPr>
        <w:t xml:space="preserve"> </w:t>
      </w:r>
      <w:proofErr w:type="spellStart"/>
      <w:r w:rsidRPr="007A14FE">
        <w:rPr>
          <w:rFonts w:cs="Times New Roman"/>
          <w:sz w:val="26"/>
          <w:szCs w:val="26"/>
        </w:rPr>
        <w:t>đợi</w:t>
      </w:r>
      <w:proofErr w:type="spellEnd"/>
      <w:r w:rsidRPr="007A14FE">
        <w:rPr>
          <w:rFonts w:cs="Times New Roman"/>
          <w:sz w:val="26"/>
          <w:szCs w:val="26"/>
        </w:rPr>
        <w:t xml:space="preserve">: </w:t>
      </w:r>
      <w:proofErr w:type="spellStart"/>
      <w:r w:rsidRPr="007A14FE">
        <w:rPr>
          <w:rFonts w:cs="Times New Roman"/>
          <w:sz w:val="26"/>
          <w:szCs w:val="26"/>
        </w:rPr>
        <w:t>không</w:t>
      </w:r>
      <w:proofErr w:type="spellEnd"/>
      <w:r w:rsidRPr="007A14FE">
        <w:rPr>
          <w:rFonts w:cs="Times New Roman"/>
          <w:sz w:val="26"/>
          <w:szCs w:val="26"/>
        </w:rPr>
        <w:t xml:space="preserve"> </w:t>
      </w:r>
      <w:proofErr w:type="spellStart"/>
      <w:r w:rsidRPr="007A14FE">
        <w:rPr>
          <w:rFonts w:cs="Times New Roman"/>
          <w:sz w:val="26"/>
          <w:szCs w:val="26"/>
        </w:rPr>
        <w:t>đi</w:t>
      </w:r>
      <w:proofErr w:type="spellEnd"/>
      <w:r w:rsidRPr="007A14FE">
        <w:rPr>
          <w:rFonts w:cs="Times New Roman"/>
          <w:sz w:val="26"/>
          <w:szCs w:val="26"/>
        </w:rPr>
        <w:t xml:space="preserve"> qua </w:t>
      </w:r>
      <w:proofErr w:type="spellStart"/>
      <w:r w:rsidRPr="007A14FE">
        <w:rPr>
          <w:rFonts w:cs="Times New Roman"/>
          <w:sz w:val="26"/>
          <w:szCs w:val="26"/>
        </w:rPr>
        <w:t>được</w:t>
      </w:r>
      <w:proofErr w:type="spellEnd"/>
      <w:r w:rsidRPr="007A14FE">
        <w:rPr>
          <w:rFonts w:cs="Times New Roman"/>
          <w:sz w:val="26"/>
          <w:szCs w:val="26"/>
        </w:rPr>
        <w:t xml:space="preserve">. </w:t>
      </w:r>
      <w:proofErr w:type="spellStart"/>
      <w:r w:rsidRPr="007A14FE">
        <w:rPr>
          <w:rFonts w:cs="Times New Roman"/>
          <w:sz w:val="26"/>
          <w:szCs w:val="26"/>
        </w:rPr>
        <w:t>Không</w:t>
      </w:r>
      <w:proofErr w:type="spellEnd"/>
      <w:r w:rsidRPr="007A14FE">
        <w:rPr>
          <w:rFonts w:cs="Times New Roman"/>
          <w:sz w:val="26"/>
          <w:szCs w:val="26"/>
        </w:rPr>
        <w:t xml:space="preserve"> </w:t>
      </w:r>
      <w:proofErr w:type="spellStart"/>
      <w:r w:rsidRPr="007A14FE">
        <w:rPr>
          <w:rFonts w:cs="Times New Roman"/>
          <w:sz w:val="26"/>
          <w:szCs w:val="26"/>
        </w:rPr>
        <w:t>dùng</w:t>
      </w:r>
      <w:proofErr w:type="spellEnd"/>
      <w:r w:rsidRPr="007A14FE">
        <w:rPr>
          <w:rFonts w:cs="Times New Roman"/>
          <w:sz w:val="26"/>
          <w:szCs w:val="26"/>
        </w:rPr>
        <w:t xml:space="preserve"> </w:t>
      </w:r>
      <w:proofErr w:type="spellStart"/>
      <w:r w:rsidRPr="007A14FE">
        <w:rPr>
          <w:rFonts w:cs="Times New Roman"/>
          <w:sz w:val="26"/>
          <w:szCs w:val="26"/>
        </w:rPr>
        <w:t>một</w:t>
      </w:r>
      <w:proofErr w:type="spellEnd"/>
      <w:r w:rsidRPr="007A14FE">
        <w:rPr>
          <w:rFonts w:cs="Times New Roman"/>
          <w:sz w:val="26"/>
          <w:szCs w:val="26"/>
        </w:rPr>
        <w:t xml:space="preserve"> </w:t>
      </w:r>
      <w:proofErr w:type="spellStart"/>
      <w:r w:rsidRPr="007A14FE">
        <w:rPr>
          <w:rFonts w:cs="Times New Roman"/>
          <w:sz w:val="26"/>
          <w:szCs w:val="26"/>
        </w:rPr>
        <w:t>phiên</w:t>
      </w:r>
      <w:proofErr w:type="spellEnd"/>
      <w:r w:rsidRPr="007A14FE">
        <w:rPr>
          <w:rFonts w:cs="Times New Roman"/>
          <w:sz w:val="26"/>
          <w:szCs w:val="26"/>
        </w:rPr>
        <w:t xml:space="preserve"> ping/browser </w:t>
      </w:r>
      <w:proofErr w:type="spellStart"/>
      <w:r w:rsidRPr="007A14FE">
        <w:rPr>
          <w:rFonts w:cs="Times New Roman"/>
          <w:sz w:val="26"/>
          <w:szCs w:val="26"/>
        </w:rPr>
        <w:t>đã</w:t>
      </w:r>
      <w:proofErr w:type="spellEnd"/>
      <w:r w:rsidRPr="007A14FE">
        <w:rPr>
          <w:rFonts w:cs="Times New Roman"/>
          <w:sz w:val="26"/>
          <w:szCs w:val="26"/>
        </w:rPr>
        <w:t xml:space="preserve"> </w:t>
      </w:r>
      <w:proofErr w:type="spellStart"/>
      <w:r w:rsidRPr="007A14FE">
        <w:rPr>
          <w:rFonts w:cs="Times New Roman"/>
          <w:sz w:val="26"/>
          <w:szCs w:val="26"/>
        </w:rPr>
        <w:t>mở</w:t>
      </w:r>
      <w:proofErr w:type="spellEnd"/>
      <w:r w:rsidRPr="007A14FE">
        <w:rPr>
          <w:rFonts w:cs="Times New Roman"/>
          <w:sz w:val="26"/>
          <w:szCs w:val="26"/>
        </w:rPr>
        <w:t xml:space="preserve"> </w:t>
      </w:r>
      <w:proofErr w:type="spellStart"/>
      <w:r w:rsidRPr="007A14FE">
        <w:rPr>
          <w:rFonts w:cs="Times New Roman"/>
          <w:sz w:val="26"/>
          <w:szCs w:val="26"/>
        </w:rPr>
        <w:t>từ</w:t>
      </w:r>
      <w:proofErr w:type="spellEnd"/>
      <w:r w:rsidRPr="007A14FE">
        <w:rPr>
          <w:rFonts w:cs="Times New Roman"/>
          <w:sz w:val="26"/>
          <w:szCs w:val="26"/>
        </w:rPr>
        <w:t xml:space="preserve"> </w:t>
      </w:r>
      <w:proofErr w:type="spellStart"/>
      <w:r w:rsidRPr="007A14FE">
        <w:rPr>
          <w:rFonts w:cs="Times New Roman"/>
          <w:sz w:val="26"/>
          <w:szCs w:val="26"/>
        </w:rPr>
        <w:t>trước</w:t>
      </w:r>
      <w:proofErr w:type="spellEnd"/>
      <w:r w:rsidRPr="007A14FE">
        <w:rPr>
          <w:rFonts w:cs="Times New Roman"/>
          <w:sz w:val="26"/>
          <w:szCs w:val="26"/>
        </w:rPr>
        <w:t xml:space="preserve"> </w:t>
      </w:r>
      <w:proofErr w:type="spellStart"/>
      <w:r w:rsidRPr="007A14FE">
        <w:rPr>
          <w:rFonts w:cs="Times New Roman"/>
          <w:sz w:val="26"/>
          <w:szCs w:val="26"/>
        </w:rPr>
        <w:t>để</w:t>
      </w:r>
      <w:proofErr w:type="spellEnd"/>
      <w:r w:rsidRPr="007A14FE">
        <w:rPr>
          <w:rFonts w:cs="Times New Roman"/>
          <w:sz w:val="26"/>
          <w:szCs w:val="26"/>
        </w:rPr>
        <w:t xml:space="preserve"> </w:t>
      </w:r>
      <w:proofErr w:type="spellStart"/>
      <w:r w:rsidRPr="007A14FE">
        <w:rPr>
          <w:rFonts w:cs="Times New Roman"/>
          <w:sz w:val="26"/>
          <w:szCs w:val="26"/>
        </w:rPr>
        <w:t>kết</w:t>
      </w:r>
      <w:proofErr w:type="spellEnd"/>
      <w:r w:rsidRPr="007A14FE">
        <w:rPr>
          <w:rFonts w:cs="Times New Roman"/>
          <w:sz w:val="26"/>
          <w:szCs w:val="26"/>
        </w:rPr>
        <w:t xml:space="preserve"> </w:t>
      </w:r>
      <w:proofErr w:type="spellStart"/>
      <w:r w:rsidRPr="007A14FE">
        <w:rPr>
          <w:rFonts w:cs="Times New Roman"/>
          <w:sz w:val="26"/>
          <w:szCs w:val="26"/>
        </w:rPr>
        <w:t>luận</w:t>
      </w:r>
      <w:proofErr w:type="spellEnd"/>
      <w:r w:rsidRPr="007A14FE">
        <w:rPr>
          <w:rFonts w:cs="Times New Roman"/>
          <w:sz w:val="26"/>
          <w:szCs w:val="26"/>
        </w:rPr>
        <w:t xml:space="preserve"> </w:t>
      </w:r>
      <w:proofErr w:type="spellStart"/>
      <w:r w:rsidRPr="007A14FE">
        <w:rPr>
          <w:rFonts w:cs="Times New Roman"/>
          <w:sz w:val="26"/>
          <w:szCs w:val="26"/>
        </w:rPr>
        <w:t>vì</w:t>
      </w:r>
      <w:proofErr w:type="spellEnd"/>
      <w:r w:rsidRPr="007A14FE">
        <w:rPr>
          <w:rFonts w:cs="Times New Roman"/>
          <w:sz w:val="26"/>
          <w:szCs w:val="26"/>
        </w:rPr>
        <w:t xml:space="preserve"> </w:t>
      </w:r>
      <w:proofErr w:type="spellStart"/>
      <w:r w:rsidRPr="007A14FE">
        <w:rPr>
          <w:rFonts w:cs="Times New Roman"/>
          <w:sz w:val="26"/>
          <w:szCs w:val="26"/>
        </w:rPr>
        <w:t>pfSense</w:t>
      </w:r>
      <w:proofErr w:type="spellEnd"/>
      <w:r w:rsidRPr="007A14FE">
        <w:rPr>
          <w:rFonts w:cs="Times New Roman"/>
          <w:sz w:val="26"/>
          <w:szCs w:val="26"/>
        </w:rPr>
        <w:t xml:space="preserve"> </w:t>
      </w:r>
      <w:proofErr w:type="spellStart"/>
      <w:r w:rsidRPr="007A14FE">
        <w:rPr>
          <w:rFonts w:cs="Times New Roman"/>
          <w:sz w:val="26"/>
          <w:szCs w:val="26"/>
        </w:rPr>
        <w:t>là</w:t>
      </w:r>
      <w:proofErr w:type="spellEnd"/>
      <w:r w:rsidRPr="007A14FE">
        <w:rPr>
          <w:rFonts w:cs="Times New Roman"/>
          <w:sz w:val="26"/>
          <w:szCs w:val="26"/>
        </w:rPr>
        <w:t xml:space="preserve"> stateful firewall </w:t>
      </w:r>
      <w:proofErr w:type="spellStart"/>
      <w:r w:rsidRPr="007A14FE">
        <w:rPr>
          <w:rFonts w:cs="Times New Roman"/>
          <w:sz w:val="26"/>
          <w:szCs w:val="26"/>
        </w:rPr>
        <w:t>và</w:t>
      </w:r>
      <w:proofErr w:type="spellEnd"/>
      <w:r w:rsidRPr="007A14FE">
        <w:rPr>
          <w:rFonts w:cs="Times New Roman"/>
          <w:sz w:val="26"/>
          <w:szCs w:val="26"/>
        </w:rPr>
        <w:t xml:space="preserve"> state </w:t>
      </w:r>
      <w:proofErr w:type="spellStart"/>
      <w:r w:rsidRPr="007A14FE">
        <w:rPr>
          <w:rFonts w:cs="Times New Roman"/>
          <w:sz w:val="26"/>
          <w:szCs w:val="26"/>
        </w:rPr>
        <w:t>cũ</w:t>
      </w:r>
      <w:proofErr w:type="spellEnd"/>
      <w:r w:rsidRPr="007A14FE">
        <w:rPr>
          <w:rFonts w:cs="Times New Roman"/>
          <w:sz w:val="26"/>
          <w:szCs w:val="26"/>
        </w:rPr>
        <w:t xml:space="preserve"> </w:t>
      </w:r>
      <w:proofErr w:type="spellStart"/>
      <w:r w:rsidRPr="007A14FE">
        <w:rPr>
          <w:rFonts w:cs="Times New Roman"/>
          <w:sz w:val="26"/>
          <w:szCs w:val="26"/>
        </w:rPr>
        <w:t>có</w:t>
      </w:r>
      <w:proofErr w:type="spellEnd"/>
      <w:r w:rsidRPr="007A14FE">
        <w:rPr>
          <w:rFonts w:cs="Times New Roman"/>
          <w:sz w:val="26"/>
          <w:szCs w:val="26"/>
        </w:rPr>
        <w:t xml:space="preserve"> </w:t>
      </w:r>
      <w:proofErr w:type="spellStart"/>
      <w:r w:rsidRPr="007A14FE">
        <w:rPr>
          <w:rFonts w:cs="Times New Roman"/>
          <w:sz w:val="26"/>
          <w:szCs w:val="26"/>
        </w:rPr>
        <w:t>thể</w:t>
      </w:r>
      <w:proofErr w:type="spellEnd"/>
      <w:r w:rsidRPr="007A14FE">
        <w:rPr>
          <w:rFonts w:cs="Times New Roman"/>
          <w:sz w:val="26"/>
          <w:szCs w:val="26"/>
        </w:rPr>
        <w:t xml:space="preserve"> </w:t>
      </w:r>
      <w:proofErr w:type="spellStart"/>
      <w:r w:rsidRPr="007A14FE">
        <w:rPr>
          <w:rFonts w:cs="Times New Roman"/>
          <w:sz w:val="26"/>
          <w:szCs w:val="26"/>
        </w:rPr>
        <w:t>tiếp</w:t>
      </w:r>
      <w:proofErr w:type="spellEnd"/>
      <w:r w:rsidRPr="007A14FE">
        <w:rPr>
          <w:rFonts w:cs="Times New Roman"/>
          <w:sz w:val="26"/>
          <w:szCs w:val="26"/>
        </w:rPr>
        <w:t xml:space="preserve"> </w:t>
      </w:r>
      <w:proofErr w:type="spellStart"/>
      <w:r w:rsidRPr="007A14FE">
        <w:rPr>
          <w:rFonts w:cs="Times New Roman"/>
          <w:sz w:val="26"/>
          <w:szCs w:val="26"/>
        </w:rPr>
        <w:t>tục</w:t>
      </w:r>
      <w:proofErr w:type="spellEnd"/>
      <w:r w:rsidRPr="007A14FE">
        <w:rPr>
          <w:rFonts w:cs="Times New Roman"/>
          <w:sz w:val="26"/>
          <w:szCs w:val="26"/>
        </w:rPr>
        <w:t xml:space="preserve"> </w:t>
      </w:r>
      <w:proofErr w:type="spellStart"/>
      <w:r w:rsidRPr="007A14FE">
        <w:rPr>
          <w:rFonts w:cs="Times New Roman"/>
          <w:sz w:val="26"/>
          <w:szCs w:val="26"/>
        </w:rPr>
        <w:t>tồn</w:t>
      </w:r>
      <w:proofErr w:type="spellEnd"/>
      <w:r w:rsidRPr="007A14FE">
        <w:rPr>
          <w:rFonts w:cs="Times New Roman"/>
          <w:sz w:val="26"/>
          <w:szCs w:val="26"/>
        </w:rPr>
        <w:t xml:space="preserve"> </w:t>
      </w:r>
      <w:proofErr w:type="spellStart"/>
      <w:r w:rsidRPr="007A14FE">
        <w:rPr>
          <w:rFonts w:cs="Times New Roman"/>
          <w:sz w:val="26"/>
          <w:szCs w:val="26"/>
        </w:rPr>
        <w:t>tại</w:t>
      </w:r>
      <w:proofErr w:type="spellEnd"/>
      <w:r w:rsidRPr="007A14FE">
        <w:rPr>
          <w:rFonts w:cs="Times New Roman"/>
          <w:sz w:val="26"/>
          <w:szCs w:val="26"/>
        </w:rPr>
        <w:t>.</w:t>
      </w:r>
    </w:p>
    <w:p w14:paraId="7DF5B11C"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sz w:val="26"/>
          <w:szCs w:val="26"/>
        </w:rPr>
        <w:lastRenderedPageBreak/>
        <w:t>Bước</w:t>
      </w:r>
      <w:proofErr w:type="spellEnd"/>
      <w:r w:rsidRPr="007A14FE">
        <w:rPr>
          <w:rFonts w:cs="Times New Roman"/>
          <w:sz w:val="26"/>
          <w:szCs w:val="26"/>
        </w:rPr>
        <w:t xml:space="preserve"> 4: Sau </w:t>
      </w:r>
      <w:proofErr w:type="spellStart"/>
      <w:r w:rsidRPr="007A14FE">
        <w:rPr>
          <w:rFonts w:cs="Times New Roman"/>
          <w:sz w:val="26"/>
          <w:szCs w:val="26"/>
        </w:rPr>
        <w:t>khi</w:t>
      </w:r>
      <w:proofErr w:type="spellEnd"/>
      <w:r w:rsidRPr="007A14FE">
        <w:rPr>
          <w:rFonts w:cs="Times New Roman"/>
          <w:sz w:val="26"/>
          <w:szCs w:val="26"/>
        </w:rPr>
        <w:t xml:space="preserve"> </w:t>
      </w:r>
      <w:proofErr w:type="spellStart"/>
      <w:r w:rsidRPr="007A14FE">
        <w:rPr>
          <w:rFonts w:cs="Times New Roman"/>
          <w:sz w:val="26"/>
          <w:szCs w:val="26"/>
        </w:rPr>
        <w:t>chụp</w:t>
      </w:r>
      <w:proofErr w:type="spellEnd"/>
      <w:r w:rsidRPr="007A14FE">
        <w:rPr>
          <w:rFonts w:cs="Times New Roman"/>
          <w:sz w:val="26"/>
          <w:szCs w:val="26"/>
        </w:rPr>
        <w:t xml:space="preserve"> </w:t>
      </w:r>
      <w:proofErr w:type="spellStart"/>
      <w:r w:rsidRPr="007A14FE">
        <w:rPr>
          <w:rFonts w:cs="Times New Roman"/>
          <w:sz w:val="26"/>
          <w:szCs w:val="26"/>
        </w:rPr>
        <w:t>minh</w:t>
      </w:r>
      <w:proofErr w:type="spellEnd"/>
      <w:r w:rsidRPr="007A14FE">
        <w:rPr>
          <w:rFonts w:cs="Times New Roman"/>
          <w:sz w:val="26"/>
          <w:szCs w:val="26"/>
        </w:rPr>
        <w:t xml:space="preserve"> </w:t>
      </w:r>
      <w:proofErr w:type="spellStart"/>
      <w:r w:rsidRPr="007A14FE">
        <w:rPr>
          <w:rFonts w:cs="Times New Roman"/>
          <w:sz w:val="26"/>
          <w:szCs w:val="26"/>
        </w:rPr>
        <w:t>chứng</w:t>
      </w:r>
      <w:proofErr w:type="spellEnd"/>
      <w:r w:rsidRPr="007A14FE">
        <w:rPr>
          <w:rFonts w:cs="Times New Roman"/>
          <w:sz w:val="26"/>
          <w:szCs w:val="26"/>
        </w:rPr>
        <w:t xml:space="preserve">, </w:t>
      </w:r>
      <w:proofErr w:type="gramStart"/>
      <w:r w:rsidRPr="007A14FE">
        <w:rPr>
          <w:rFonts w:cs="Times New Roman"/>
          <w:sz w:val="26"/>
          <w:szCs w:val="26"/>
        </w:rPr>
        <w:t>Enable</w:t>
      </w:r>
      <w:proofErr w:type="gramEnd"/>
      <w:r w:rsidRPr="007A14FE">
        <w:rPr>
          <w:rFonts w:cs="Times New Roman"/>
          <w:sz w:val="26"/>
          <w:szCs w:val="26"/>
        </w:rPr>
        <w:t xml:space="preserve"> </w:t>
      </w:r>
      <w:proofErr w:type="spellStart"/>
      <w:r w:rsidRPr="007A14FE">
        <w:rPr>
          <w:rFonts w:cs="Times New Roman"/>
          <w:sz w:val="26"/>
          <w:szCs w:val="26"/>
        </w:rPr>
        <w:t>lại</w:t>
      </w:r>
      <w:proofErr w:type="spellEnd"/>
      <w:r w:rsidRPr="007A14FE">
        <w:rPr>
          <w:rFonts w:cs="Times New Roman"/>
          <w:sz w:val="26"/>
          <w:szCs w:val="26"/>
        </w:rPr>
        <w:t xml:space="preserve"> rule </w:t>
      </w:r>
      <w:proofErr w:type="spellStart"/>
      <w:r w:rsidRPr="007A14FE">
        <w:rPr>
          <w:rFonts w:cs="Times New Roman"/>
          <w:sz w:val="26"/>
          <w:szCs w:val="26"/>
        </w:rPr>
        <w:t>nền</w:t>
      </w:r>
      <w:proofErr w:type="spellEnd"/>
      <w:r w:rsidRPr="007A14FE">
        <w:rPr>
          <w:rFonts w:cs="Times New Roman"/>
          <w:sz w:val="26"/>
          <w:szCs w:val="26"/>
        </w:rPr>
        <w:t xml:space="preserve"> </w:t>
      </w:r>
      <w:proofErr w:type="spellStart"/>
      <w:r w:rsidRPr="007A14FE">
        <w:rPr>
          <w:rFonts w:cs="Times New Roman"/>
          <w:sz w:val="26"/>
          <w:szCs w:val="26"/>
        </w:rPr>
        <w:t>tảng</w:t>
      </w:r>
      <w:proofErr w:type="spellEnd"/>
      <w:r w:rsidRPr="007A14FE">
        <w:rPr>
          <w:rFonts w:cs="Times New Roman"/>
          <w:sz w:val="26"/>
          <w:szCs w:val="26"/>
        </w:rPr>
        <w:t xml:space="preserve">, Apply Changes </w:t>
      </w:r>
      <w:proofErr w:type="spellStart"/>
      <w:r w:rsidRPr="007A14FE">
        <w:rPr>
          <w:rFonts w:cs="Times New Roman"/>
          <w:sz w:val="26"/>
          <w:szCs w:val="26"/>
        </w:rPr>
        <w:t>và</w:t>
      </w:r>
      <w:proofErr w:type="spellEnd"/>
      <w:r w:rsidRPr="007A14FE">
        <w:rPr>
          <w:rFonts w:cs="Times New Roman"/>
          <w:sz w:val="26"/>
          <w:szCs w:val="26"/>
        </w:rPr>
        <w:t xml:space="preserve"> Reset States </w:t>
      </w:r>
      <w:proofErr w:type="spellStart"/>
      <w:r w:rsidRPr="007A14FE">
        <w:rPr>
          <w:rFonts w:cs="Times New Roman"/>
          <w:sz w:val="26"/>
          <w:szCs w:val="26"/>
        </w:rPr>
        <w:t>một</w:t>
      </w:r>
      <w:proofErr w:type="spellEnd"/>
      <w:r w:rsidRPr="007A14FE">
        <w:rPr>
          <w:rFonts w:cs="Times New Roman"/>
          <w:sz w:val="26"/>
          <w:szCs w:val="26"/>
        </w:rPr>
        <w:t xml:space="preserve"> </w:t>
      </w:r>
      <w:proofErr w:type="spellStart"/>
      <w:r w:rsidRPr="007A14FE">
        <w:rPr>
          <w:rFonts w:cs="Times New Roman"/>
          <w:sz w:val="26"/>
          <w:szCs w:val="26"/>
        </w:rPr>
        <w:t>lần</w:t>
      </w:r>
      <w:proofErr w:type="spellEnd"/>
      <w:r w:rsidRPr="007A14FE">
        <w:rPr>
          <w:rFonts w:cs="Times New Roman"/>
          <w:sz w:val="26"/>
          <w:szCs w:val="26"/>
        </w:rPr>
        <w:t xml:space="preserve"> </w:t>
      </w:r>
      <w:proofErr w:type="spellStart"/>
      <w:r w:rsidRPr="007A14FE">
        <w:rPr>
          <w:rFonts w:cs="Times New Roman"/>
          <w:sz w:val="26"/>
          <w:szCs w:val="26"/>
        </w:rPr>
        <w:t>nữa</w:t>
      </w:r>
      <w:proofErr w:type="spellEnd"/>
      <w:r w:rsidRPr="007A14FE">
        <w:rPr>
          <w:rFonts w:cs="Times New Roman"/>
          <w:sz w:val="26"/>
          <w:szCs w:val="26"/>
        </w:rPr>
        <w:t xml:space="preserve"> </w:t>
      </w:r>
      <w:proofErr w:type="spellStart"/>
      <w:r w:rsidRPr="007A14FE">
        <w:rPr>
          <w:rFonts w:cs="Times New Roman"/>
          <w:sz w:val="26"/>
          <w:szCs w:val="26"/>
        </w:rPr>
        <w:t>trước</w:t>
      </w:r>
      <w:proofErr w:type="spellEnd"/>
      <w:r w:rsidRPr="007A14FE">
        <w:rPr>
          <w:rFonts w:cs="Times New Roman"/>
          <w:sz w:val="26"/>
          <w:szCs w:val="26"/>
        </w:rPr>
        <w:t xml:space="preserve"> </w:t>
      </w:r>
      <w:proofErr w:type="spellStart"/>
      <w:r w:rsidRPr="007A14FE">
        <w:rPr>
          <w:rFonts w:cs="Times New Roman"/>
          <w:sz w:val="26"/>
          <w:szCs w:val="26"/>
        </w:rPr>
        <w:t>khi</w:t>
      </w:r>
      <w:proofErr w:type="spellEnd"/>
      <w:r w:rsidRPr="007A14FE">
        <w:rPr>
          <w:rFonts w:cs="Times New Roman"/>
          <w:sz w:val="26"/>
          <w:szCs w:val="26"/>
        </w:rPr>
        <w:t xml:space="preserve"> </w:t>
      </w:r>
      <w:proofErr w:type="spellStart"/>
      <w:r w:rsidRPr="007A14FE">
        <w:rPr>
          <w:rFonts w:cs="Times New Roman"/>
          <w:sz w:val="26"/>
          <w:szCs w:val="26"/>
        </w:rPr>
        <w:t>chuyển</w:t>
      </w:r>
      <w:proofErr w:type="spellEnd"/>
      <w:r w:rsidRPr="007A14FE">
        <w:rPr>
          <w:rFonts w:cs="Times New Roman"/>
          <w:sz w:val="26"/>
          <w:szCs w:val="26"/>
        </w:rPr>
        <w:t xml:space="preserve"> sang </w:t>
      </w:r>
      <w:proofErr w:type="spellStart"/>
      <w:r w:rsidRPr="007A14FE">
        <w:rPr>
          <w:rFonts w:cs="Times New Roman"/>
          <w:sz w:val="26"/>
          <w:szCs w:val="26"/>
        </w:rPr>
        <w:t>phần</w:t>
      </w:r>
      <w:proofErr w:type="spellEnd"/>
      <w:r w:rsidRPr="007A14FE">
        <w:rPr>
          <w:rFonts w:cs="Times New Roman"/>
          <w:sz w:val="26"/>
          <w:szCs w:val="26"/>
        </w:rPr>
        <w:t xml:space="preserve"> </w:t>
      </w:r>
      <w:proofErr w:type="spellStart"/>
      <w:r w:rsidRPr="007A14FE">
        <w:rPr>
          <w:rFonts w:cs="Times New Roman"/>
          <w:sz w:val="26"/>
          <w:szCs w:val="26"/>
        </w:rPr>
        <w:t>bài</w:t>
      </w:r>
      <w:proofErr w:type="spellEnd"/>
      <w:r w:rsidRPr="007A14FE">
        <w:rPr>
          <w:rFonts w:cs="Times New Roman"/>
          <w:sz w:val="26"/>
          <w:szCs w:val="26"/>
        </w:rPr>
        <w:t xml:space="preserve"> </w:t>
      </w:r>
      <w:proofErr w:type="spellStart"/>
      <w:r w:rsidRPr="007A14FE">
        <w:rPr>
          <w:rFonts w:cs="Times New Roman"/>
          <w:sz w:val="26"/>
          <w:szCs w:val="26"/>
        </w:rPr>
        <w:t>tập</w:t>
      </w:r>
      <w:proofErr w:type="spellEnd"/>
      <w:r w:rsidRPr="007A14FE">
        <w:rPr>
          <w:rFonts w:cs="Times New Roman"/>
          <w:sz w:val="26"/>
          <w:szCs w:val="26"/>
        </w:rPr>
        <w:t xml:space="preserve"> </w:t>
      </w:r>
      <w:proofErr w:type="spellStart"/>
      <w:r w:rsidRPr="007A14FE">
        <w:rPr>
          <w:rFonts w:cs="Times New Roman"/>
          <w:sz w:val="26"/>
          <w:szCs w:val="26"/>
        </w:rPr>
        <w:t>tình</w:t>
      </w:r>
      <w:proofErr w:type="spellEnd"/>
      <w:r w:rsidRPr="007A14FE">
        <w:rPr>
          <w:rFonts w:cs="Times New Roman"/>
          <w:sz w:val="26"/>
          <w:szCs w:val="26"/>
        </w:rPr>
        <w:t xml:space="preserve"> </w:t>
      </w:r>
      <w:proofErr w:type="spellStart"/>
      <w:r w:rsidRPr="007A14FE">
        <w:rPr>
          <w:rFonts w:cs="Times New Roman"/>
          <w:sz w:val="26"/>
          <w:szCs w:val="26"/>
        </w:rPr>
        <w:t>huống</w:t>
      </w:r>
      <w:proofErr w:type="spellEnd"/>
      <w:r w:rsidRPr="007A14FE">
        <w:rPr>
          <w:rFonts w:cs="Times New Roman"/>
          <w:sz w:val="26"/>
          <w:szCs w:val="26"/>
        </w:rPr>
        <w:t>.</w:t>
      </w:r>
    </w:p>
    <w:p w14:paraId="55987BC7" w14:textId="77777777" w:rsidR="00153853" w:rsidRPr="007A14FE" w:rsidRDefault="00000000" w:rsidP="00FD59CD">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5B13025C" wp14:editId="034E69B4">
            <wp:extent cx="5303520" cy="25169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5eec37141ba0d831617c299f68d34fecb297c27.png"/>
                    <pic:cNvPicPr/>
                  </pic:nvPicPr>
                  <pic:blipFill>
                    <a:blip r:embed="rId29"/>
                    <a:stretch>
                      <a:fillRect/>
                    </a:stretch>
                  </pic:blipFill>
                  <pic:spPr>
                    <a:xfrm>
                      <a:off x="0" y="0"/>
                      <a:ext cx="5303520" cy="2516925"/>
                    </a:xfrm>
                    <a:prstGeom prst="rect">
                      <a:avLst/>
                    </a:prstGeom>
                  </pic:spPr>
                </pic:pic>
              </a:graphicData>
            </a:graphic>
          </wp:inline>
        </w:drawing>
      </w:r>
    </w:p>
    <w:p w14:paraId="55D15DD4" w14:textId="77777777" w:rsidR="00153853" w:rsidRPr="007A14FE" w:rsidRDefault="00000000" w:rsidP="00FD59CD">
      <w:pPr>
        <w:spacing w:after="0" w:line="360" w:lineRule="auto"/>
        <w:jc w:val="center"/>
        <w:rPr>
          <w:rFonts w:cs="Times New Roman"/>
          <w:sz w:val="26"/>
          <w:szCs w:val="26"/>
        </w:rPr>
      </w:pPr>
      <w:proofErr w:type="spellStart"/>
      <w:r w:rsidRPr="007A14FE">
        <w:rPr>
          <w:rFonts w:cs="Times New Roman"/>
          <w:i/>
          <w:color w:val="666666"/>
          <w:sz w:val="26"/>
          <w:szCs w:val="26"/>
        </w:rPr>
        <w:t>Hình</w:t>
      </w:r>
      <w:proofErr w:type="spellEnd"/>
      <w:r w:rsidRPr="007A14FE">
        <w:rPr>
          <w:rFonts w:cs="Times New Roman"/>
          <w:i/>
          <w:color w:val="666666"/>
          <w:sz w:val="26"/>
          <w:szCs w:val="26"/>
        </w:rPr>
        <w:t xml:space="preserve"> 24. </w:t>
      </w:r>
      <w:proofErr w:type="spellStart"/>
      <w:r w:rsidRPr="007A14FE">
        <w:rPr>
          <w:rFonts w:cs="Times New Roman"/>
          <w:i/>
          <w:color w:val="666666"/>
          <w:sz w:val="26"/>
          <w:szCs w:val="26"/>
        </w:rPr>
        <w:t>Bật</w:t>
      </w:r>
      <w:proofErr w:type="spellEnd"/>
      <w:r w:rsidRPr="007A14FE">
        <w:rPr>
          <w:rFonts w:cs="Times New Roman"/>
          <w:i/>
          <w:color w:val="666666"/>
          <w:sz w:val="26"/>
          <w:szCs w:val="26"/>
        </w:rPr>
        <w:t>/</w:t>
      </w:r>
      <w:proofErr w:type="spellStart"/>
      <w:r w:rsidRPr="007A14FE">
        <w:rPr>
          <w:rFonts w:cs="Times New Roman"/>
          <w:i/>
          <w:color w:val="666666"/>
          <w:sz w:val="26"/>
          <w:szCs w:val="26"/>
        </w:rPr>
        <w:t>tắt</w:t>
      </w:r>
      <w:proofErr w:type="spellEnd"/>
      <w:r w:rsidRPr="007A14FE">
        <w:rPr>
          <w:rFonts w:cs="Times New Roman"/>
          <w:i/>
          <w:color w:val="666666"/>
          <w:sz w:val="26"/>
          <w:szCs w:val="26"/>
        </w:rPr>
        <w:t xml:space="preserve"> rule </w:t>
      </w:r>
      <w:proofErr w:type="spellStart"/>
      <w:r w:rsidRPr="007A14FE">
        <w:rPr>
          <w:rFonts w:cs="Times New Roman"/>
          <w:i/>
          <w:color w:val="666666"/>
          <w:sz w:val="26"/>
          <w:szCs w:val="26"/>
        </w:rPr>
        <w:t>trên</w:t>
      </w:r>
      <w:proofErr w:type="spellEnd"/>
      <w:r w:rsidRPr="007A14FE">
        <w:rPr>
          <w:rFonts w:cs="Times New Roman"/>
          <w:i/>
          <w:color w:val="666666"/>
          <w:sz w:val="26"/>
          <w:szCs w:val="26"/>
        </w:rPr>
        <w:t xml:space="preserve"> tab LAN</w:t>
      </w:r>
    </w:p>
    <w:tbl>
      <w:tblPr>
        <w:tblStyle w:val="TableGrid"/>
        <w:tblW w:w="0" w:type="auto"/>
        <w:tblLook w:val="04A0" w:firstRow="1" w:lastRow="0" w:firstColumn="1" w:lastColumn="0" w:noHBand="0" w:noVBand="1"/>
      </w:tblPr>
      <w:tblGrid>
        <w:gridCol w:w="9978"/>
      </w:tblGrid>
      <w:tr w:rsidR="00153853" w:rsidRPr="00FD59CD" w14:paraId="71C218A1" w14:textId="77777777" w:rsidTr="00FD59CD">
        <w:tc>
          <w:tcPr>
            <w:tcW w:w="9978" w:type="dxa"/>
          </w:tcPr>
          <w:p w14:paraId="5C09745E" w14:textId="77777777" w:rsidR="00153853" w:rsidRPr="00FD59CD" w:rsidRDefault="00000000" w:rsidP="00FD59CD">
            <w:proofErr w:type="spellStart"/>
            <w:r w:rsidRPr="00FD59CD">
              <w:t>Kết</w:t>
            </w:r>
            <w:proofErr w:type="spellEnd"/>
            <w:r w:rsidRPr="00FD59CD">
              <w:t xml:space="preserve"> </w:t>
            </w:r>
            <w:proofErr w:type="spellStart"/>
            <w:r w:rsidRPr="00FD59CD">
              <w:t>luận</w:t>
            </w:r>
            <w:proofErr w:type="spellEnd"/>
            <w:r w:rsidRPr="00FD59CD">
              <w:t xml:space="preserve"> </w:t>
            </w:r>
            <w:proofErr w:type="spellStart"/>
            <w:r w:rsidRPr="00FD59CD">
              <w:t>cần</w:t>
            </w:r>
            <w:proofErr w:type="spellEnd"/>
            <w:r w:rsidRPr="00FD59CD">
              <w:t xml:space="preserve"> </w:t>
            </w:r>
            <w:proofErr w:type="spellStart"/>
            <w:r w:rsidRPr="00FD59CD">
              <w:t>ghi</w:t>
            </w:r>
            <w:proofErr w:type="spellEnd"/>
            <w:r w:rsidRPr="00FD59CD">
              <w:t xml:space="preserve"> </w:t>
            </w:r>
            <w:proofErr w:type="spellStart"/>
            <w:r w:rsidRPr="00FD59CD">
              <w:t>trong</w:t>
            </w:r>
            <w:proofErr w:type="spellEnd"/>
            <w:r w:rsidRPr="00FD59CD">
              <w:t xml:space="preserve"> </w:t>
            </w:r>
            <w:proofErr w:type="spellStart"/>
            <w:r w:rsidRPr="00FD59CD">
              <w:t>báo</w:t>
            </w:r>
            <w:proofErr w:type="spellEnd"/>
            <w:r w:rsidRPr="00FD59CD">
              <w:t xml:space="preserve"> </w:t>
            </w:r>
            <w:proofErr w:type="spellStart"/>
            <w:r w:rsidRPr="00FD59CD">
              <w:t>cáo</w:t>
            </w:r>
            <w:proofErr w:type="spellEnd"/>
            <w:r w:rsidRPr="00FD59CD">
              <w:br/>
              <w:t xml:space="preserve">Khi </w:t>
            </w:r>
            <w:proofErr w:type="spellStart"/>
            <w:r w:rsidRPr="00FD59CD">
              <w:t>cả</w:t>
            </w:r>
            <w:proofErr w:type="spellEnd"/>
            <w:r w:rsidRPr="00FD59CD">
              <w:t xml:space="preserve"> </w:t>
            </w:r>
            <w:proofErr w:type="spellStart"/>
            <w:r w:rsidRPr="00FD59CD">
              <w:t>hai</w:t>
            </w:r>
            <w:proofErr w:type="spellEnd"/>
            <w:r w:rsidRPr="00FD59CD">
              <w:t xml:space="preserve"> Default allow LAN to any </w:t>
            </w:r>
            <w:proofErr w:type="spellStart"/>
            <w:r w:rsidRPr="00FD59CD">
              <w:t>đã</w:t>
            </w:r>
            <w:proofErr w:type="spellEnd"/>
            <w:r w:rsidRPr="00FD59CD">
              <w:t xml:space="preserve"> Disabled, rule </w:t>
            </w:r>
            <w:proofErr w:type="spellStart"/>
            <w:r w:rsidRPr="00FD59CD">
              <w:t>nền</w:t>
            </w:r>
            <w:proofErr w:type="spellEnd"/>
            <w:r w:rsidRPr="00FD59CD">
              <w:t xml:space="preserve"> </w:t>
            </w:r>
            <w:proofErr w:type="spellStart"/>
            <w:r w:rsidRPr="00FD59CD">
              <w:t>tảng</w:t>
            </w:r>
            <w:proofErr w:type="spellEnd"/>
            <w:r w:rsidRPr="00FD59CD">
              <w:t xml:space="preserve"> do </w:t>
            </w:r>
            <w:proofErr w:type="spellStart"/>
            <w:r w:rsidRPr="00FD59CD">
              <w:t>sinh</w:t>
            </w:r>
            <w:proofErr w:type="spellEnd"/>
            <w:r w:rsidRPr="00FD59CD">
              <w:t xml:space="preserve"> </w:t>
            </w:r>
            <w:proofErr w:type="spellStart"/>
            <w:r w:rsidRPr="00FD59CD">
              <w:t>viên</w:t>
            </w:r>
            <w:proofErr w:type="spellEnd"/>
            <w:r w:rsidRPr="00FD59CD">
              <w:t xml:space="preserve"> </w:t>
            </w:r>
            <w:proofErr w:type="spellStart"/>
            <w:r w:rsidRPr="00FD59CD">
              <w:t>tạo</w:t>
            </w:r>
            <w:proofErr w:type="spellEnd"/>
            <w:r w:rsidRPr="00FD59CD">
              <w:t xml:space="preserve"> </w:t>
            </w:r>
            <w:proofErr w:type="spellStart"/>
            <w:r w:rsidRPr="00FD59CD">
              <w:t>bị</w:t>
            </w:r>
            <w:proofErr w:type="spellEnd"/>
            <w:r w:rsidRPr="00FD59CD">
              <w:t xml:space="preserve"> Disabled </w:t>
            </w:r>
            <w:proofErr w:type="spellStart"/>
            <w:r w:rsidRPr="00FD59CD">
              <w:t>và</w:t>
            </w:r>
            <w:proofErr w:type="spellEnd"/>
            <w:r w:rsidRPr="00FD59CD">
              <w:t xml:space="preserve"> state </w:t>
            </w:r>
            <w:proofErr w:type="spellStart"/>
            <w:r w:rsidRPr="00FD59CD">
              <w:t>cũ</w:t>
            </w:r>
            <w:proofErr w:type="spellEnd"/>
            <w:r w:rsidRPr="00FD59CD">
              <w:t xml:space="preserve"> </w:t>
            </w:r>
            <w:proofErr w:type="spellStart"/>
            <w:r w:rsidRPr="00FD59CD">
              <w:t>đã</w:t>
            </w:r>
            <w:proofErr w:type="spellEnd"/>
            <w:r w:rsidRPr="00FD59CD">
              <w:t xml:space="preserve"> </w:t>
            </w:r>
            <w:proofErr w:type="spellStart"/>
            <w:r w:rsidRPr="00FD59CD">
              <w:t>được</w:t>
            </w:r>
            <w:proofErr w:type="spellEnd"/>
            <w:r w:rsidRPr="00FD59CD">
              <w:t xml:space="preserve"> </w:t>
            </w:r>
            <w:proofErr w:type="spellStart"/>
            <w:r w:rsidRPr="00FD59CD">
              <w:t>xóa</w:t>
            </w:r>
            <w:proofErr w:type="spellEnd"/>
            <w:r w:rsidRPr="00FD59CD">
              <w:t xml:space="preserve">, </w:t>
            </w:r>
            <w:proofErr w:type="spellStart"/>
            <w:r w:rsidRPr="00FD59CD">
              <w:t>lưu</w:t>
            </w:r>
            <w:proofErr w:type="spellEnd"/>
            <w:r w:rsidRPr="00FD59CD">
              <w:t xml:space="preserve"> </w:t>
            </w:r>
            <w:proofErr w:type="spellStart"/>
            <w:r w:rsidRPr="00FD59CD">
              <w:t>lượng</w:t>
            </w:r>
            <w:proofErr w:type="spellEnd"/>
            <w:r w:rsidRPr="00FD59CD">
              <w:t xml:space="preserve"> IPv4 </w:t>
            </w:r>
            <w:proofErr w:type="spellStart"/>
            <w:r w:rsidRPr="00FD59CD">
              <w:t>mới</w:t>
            </w:r>
            <w:proofErr w:type="spellEnd"/>
            <w:r w:rsidRPr="00FD59CD">
              <w:t xml:space="preserve"> </w:t>
            </w:r>
            <w:proofErr w:type="spellStart"/>
            <w:r w:rsidRPr="00FD59CD">
              <w:t>từ</w:t>
            </w:r>
            <w:proofErr w:type="spellEnd"/>
            <w:r w:rsidRPr="00FD59CD">
              <w:t xml:space="preserve"> Domain Controller </w:t>
            </w:r>
            <w:proofErr w:type="spellStart"/>
            <w:r w:rsidRPr="00FD59CD">
              <w:t>ra</w:t>
            </w:r>
            <w:proofErr w:type="spellEnd"/>
            <w:r w:rsidRPr="00FD59CD">
              <w:t xml:space="preserve"> Internet </w:t>
            </w:r>
            <w:proofErr w:type="spellStart"/>
            <w:r w:rsidRPr="00FD59CD">
              <w:t>bị</w:t>
            </w:r>
            <w:proofErr w:type="spellEnd"/>
            <w:r w:rsidRPr="00FD59CD">
              <w:t xml:space="preserve"> </w:t>
            </w:r>
            <w:proofErr w:type="spellStart"/>
            <w:r w:rsidRPr="00FD59CD">
              <w:t>chặn</w:t>
            </w:r>
            <w:proofErr w:type="spellEnd"/>
            <w:r w:rsidRPr="00FD59CD">
              <w:t xml:space="preserve">. </w:t>
            </w:r>
            <w:proofErr w:type="spellStart"/>
            <w:r w:rsidRPr="00FD59CD">
              <w:t>Nếu</w:t>
            </w:r>
            <w:proofErr w:type="spellEnd"/>
            <w:r w:rsidRPr="00FD59CD">
              <w:t xml:space="preserve"> </w:t>
            </w:r>
            <w:proofErr w:type="spellStart"/>
            <w:r w:rsidRPr="00FD59CD">
              <w:t>không</w:t>
            </w:r>
            <w:proofErr w:type="spellEnd"/>
            <w:r w:rsidRPr="00FD59CD">
              <w:t xml:space="preserve"> </w:t>
            </w:r>
            <w:proofErr w:type="spellStart"/>
            <w:r w:rsidRPr="00FD59CD">
              <w:t>xóa</w:t>
            </w:r>
            <w:proofErr w:type="spellEnd"/>
            <w:r w:rsidRPr="00FD59CD">
              <w:t xml:space="preserve"> state, </w:t>
            </w:r>
            <w:proofErr w:type="spellStart"/>
            <w:r w:rsidRPr="00FD59CD">
              <w:t>một</w:t>
            </w:r>
            <w:proofErr w:type="spellEnd"/>
            <w:r w:rsidRPr="00FD59CD">
              <w:t xml:space="preserve"> </w:t>
            </w:r>
            <w:proofErr w:type="spellStart"/>
            <w:r w:rsidRPr="00FD59CD">
              <w:t>kết</w:t>
            </w:r>
            <w:proofErr w:type="spellEnd"/>
            <w:r w:rsidRPr="00FD59CD">
              <w:t xml:space="preserve"> </w:t>
            </w:r>
            <w:proofErr w:type="spellStart"/>
            <w:r w:rsidRPr="00FD59CD">
              <w:t>nối</w:t>
            </w:r>
            <w:proofErr w:type="spellEnd"/>
            <w:r w:rsidRPr="00FD59CD">
              <w:t xml:space="preserve"> </w:t>
            </w:r>
            <w:proofErr w:type="spellStart"/>
            <w:r w:rsidRPr="00FD59CD">
              <w:t>đã</w:t>
            </w:r>
            <w:proofErr w:type="spellEnd"/>
            <w:r w:rsidRPr="00FD59CD">
              <w:t xml:space="preserve"> </w:t>
            </w:r>
            <w:proofErr w:type="spellStart"/>
            <w:r w:rsidRPr="00FD59CD">
              <w:t>thiết</w:t>
            </w:r>
            <w:proofErr w:type="spellEnd"/>
            <w:r w:rsidRPr="00FD59CD">
              <w:t xml:space="preserve"> </w:t>
            </w:r>
            <w:proofErr w:type="spellStart"/>
            <w:r w:rsidRPr="00FD59CD">
              <w:t>lập</w:t>
            </w:r>
            <w:proofErr w:type="spellEnd"/>
            <w:r w:rsidRPr="00FD59CD">
              <w:t xml:space="preserve"> </w:t>
            </w:r>
            <w:proofErr w:type="spellStart"/>
            <w:r w:rsidRPr="00FD59CD">
              <w:t>trước</w:t>
            </w:r>
            <w:proofErr w:type="spellEnd"/>
            <w:r w:rsidRPr="00FD59CD">
              <w:t xml:space="preserve"> </w:t>
            </w:r>
            <w:proofErr w:type="spellStart"/>
            <w:r w:rsidRPr="00FD59CD">
              <w:t>đó</w:t>
            </w:r>
            <w:proofErr w:type="spellEnd"/>
            <w:r w:rsidRPr="00FD59CD">
              <w:t xml:space="preserve"> </w:t>
            </w:r>
            <w:proofErr w:type="spellStart"/>
            <w:r w:rsidRPr="00FD59CD">
              <w:t>có</w:t>
            </w:r>
            <w:proofErr w:type="spellEnd"/>
            <w:r w:rsidRPr="00FD59CD">
              <w:t xml:space="preserve"> </w:t>
            </w:r>
            <w:proofErr w:type="spellStart"/>
            <w:r w:rsidRPr="00FD59CD">
              <w:t>thể</w:t>
            </w:r>
            <w:proofErr w:type="spellEnd"/>
            <w:r w:rsidRPr="00FD59CD">
              <w:t xml:space="preserve"> </w:t>
            </w:r>
            <w:proofErr w:type="spellStart"/>
            <w:r w:rsidRPr="00FD59CD">
              <w:t>vẫn</w:t>
            </w:r>
            <w:proofErr w:type="spellEnd"/>
            <w:r w:rsidRPr="00FD59CD">
              <w:t xml:space="preserve"> </w:t>
            </w:r>
            <w:proofErr w:type="spellStart"/>
            <w:r w:rsidRPr="00FD59CD">
              <w:t>hoạt</w:t>
            </w:r>
            <w:proofErr w:type="spellEnd"/>
            <w:r w:rsidRPr="00FD59CD">
              <w:t xml:space="preserve"> </w:t>
            </w:r>
            <w:proofErr w:type="spellStart"/>
            <w:r w:rsidRPr="00FD59CD">
              <w:t>động</w:t>
            </w:r>
            <w:proofErr w:type="spellEnd"/>
            <w:r w:rsidRPr="00FD59CD">
              <w:t xml:space="preserve"> </w:t>
            </w:r>
            <w:proofErr w:type="spellStart"/>
            <w:r w:rsidRPr="00FD59CD">
              <w:t>và</w:t>
            </w:r>
            <w:proofErr w:type="spellEnd"/>
            <w:r w:rsidRPr="00FD59CD">
              <w:t xml:space="preserve"> </w:t>
            </w:r>
            <w:proofErr w:type="spellStart"/>
            <w:r w:rsidRPr="00FD59CD">
              <w:t>làm</w:t>
            </w:r>
            <w:proofErr w:type="spellEnd"/>
            <w:r w:rsidRPr="00FD59CD">
              <w:t xml:space="preserve"> </w:t>
            </w:r>
            <w:proofErr w:type="spellStart"/>
            <w:r w:rsidRPr="00FD59CD">
              <w:t>sai</w:t>
            </w:r>
            <w:proofErr w:type="spellEnd"/>
            <w:r w:rsidRPr="00FD59CD">
              <w:t xml:space="preserve"> </w:t>
            </w:r>
            <w:proofErr w:type="spellStart"/>
            <w:r w:rsidRPr="00FD59CD">
              <w:t>kết</w:t>
            </w:r>
            <w:proofErr w:type="spellEnd"/>
            <w:r w:rsidRPr="00FD59CD">
              <w:t xml:space="preserve"> </w:t>
            </w:r>
            <w:proofErr w:type="spellStart"/>
            <w:r w:rsidRPr="00FD59CD">
              <w:t>luận</w:t>
            </w:r>
            <w:proofErr w:type="spellEnd"/>
            <w:r w:rsidRPr="00FD59CD">
              <w:t>.</w:t>
            </w:r>
          </w:p>
        </w:tc>
      </w:tr>
    </w:tbl>
    <w:p w14:paraId="3E37DA90" w14:textId="77777777" w:rsidR="00153853" w:rsidRPr="007A14FE" w:rsidRDefault="00153853" w:rsidP="007A14FE">
      <w:pPr>
        <w:spacing w:after="0" w:line="360" w:lineRule="auto"/>
        <w:jc w:val="both"/>
        <w:rPr>
          <w:rFonts w:cs="Times New Roman"/>
          <w:sz w:val="26"/>
          <w:szCs w:val="26"/>
        </w:rPr>
      </w:pPr>
    </w:p>
    <w:p w14:paraId="5097B41D" w14:textId="77777777" w:rsidR="00153853" w:rsidRPr="00FD59CD" w:rsidRDefault="00000000" w:rsidP="007A14FE">
      <w:pPr>
        <w:pStyle w:val="Heading1"/>
        <w:spacing w:before="0" w:line="360" w:lineRule="auto"/>
        <w:jc w:val="both"/>
        <w:rPr>
          <w:rFonts w:ascii="Times New Roman" w:hAnsi="Times New Roman" w:cs="Times New Roman"/>
          <w:bCs w:val="0"/>
          <w:sz w:val="26"/>
          <w:szCs w:val="26"/>
        </w:rPr>
      </w:pPr>
      <w:bookmarkStart w:id="14" w:name="_Toc242090295"/>
      <w:r w:rsidRPr="00FD59CD">
        <w:rPr>
          <w:rFonts w:ascii="Times New Roman" w:hAnsi="Times New Roman" w:cs="Times New Roman"/>
          <w:bCs w:val="0"/>
          <w:sz w:val="26"/>
          <w:szCs w:val="26"/>
        </w:rPr>
        <w:t>C. BÀI TẬP FIREWALL THEO TÌNH HUỐNG</w:t>
      </w:r>
      <w:bookmarkEnd w:id="14"/>
    </w:p>
    <w:p w14:paraId="66E59446"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 xml:space="preserve">Sau </w:t>
      </w:r>
      <w:proofErr w:type="spellStart"/>
      <w:r w:rsidRPr="007A14FE">
        <w:rPr>
          <w:rFonts w:cs="Times New Roman"/>
          <w:sz w:val="26"/>
          <w:szCs w:val="26"/>
        </w:rPr>
        <w:t>khi</w:t>
      </w:r>
      <w:proofErr w:type="spellEnd"/>
      <w:r w:rsidRPr="007A14FE">
        <w:rPr>
          <w:rFonts w:cs="Times New Roman"/>
          <w:sz w:val="26"/>
          <w:szCs w:val="26"/>
        </w:rPr>
        <w:t xml:space="preserve"> </w:t>
      </w:r>
      <w:proofErr w:type="spellStart"/>
      <w:r w:rsidRPr="007A14FE">
        <w:rPr>
          <w:rFonts w:cs="Times New Roman"/>
          <w:sz w:val="26"/>
          <w:szCs w:val="26"/>
        </w:rPr>
        <w:t>hoàn</w:t>
      </w:r>
      <w:proofErr w:type="spellEnd"/>
      <w:r w:rsidRPr="007A14FE">
        <w:rPr>
          <w:rFonts w:cs="Times New Roman"/>
          <w:sz w:val="26"/>
          <w:szCs w:val="26"/>
        </w:rPr>
        <w:t xml:space="preserve"> </w:t>
      </w:r>
      <w:proofErr w:type="spellStart"/>
      <w:r w:rsidRPr="007A14FE">
        <w:rPr>
          <w:rFonts w:cs="Times New Roman"/>
          <w:sz w:val="26"/>
          <w:szCs w:val="26"/>
        </w:rPr>
        <w:t>tất</w:t>
      </w:r>
      <w:proofErr w:type="spellEnd"/>
      <w:r w:rsidRPr="007A14FE">
        <w:rPr>
          <w:rFonts w:cs="Times New Roman"/>
          <w:sz w:val="26"/>
          <w:szCs w:val="26"/>
        </w:rPr>
        <w:t xml:space="preserve"> </w:t>
      </w:r>
      <w:proofErr w:type="spellStart"/>
      <w:r w:rsidRPr="007A14FE">
        <w:rPr>
          <w:rFonts w:cs="Times New Roman"/>
          <w:sz w:val="26"/>
          <w:szCs w:val="26"/>
        </w:rPr>
        <w:t>phần</w:t>
      </w:r>
      <w:proofErr w:type="spellEnd"/>
      <w:r w:rsidRPr="007A14FE">
        <w:rPr>
          <w:rFonts w:cs="Times New Roman"/>
          <w:sz w:val="26"/>
          <w:szCs w:val="26"/>
        </w:rPr>
        <w:t xml:space="preserve"> </w:t>
      </w:r>
      <w:proofErr w:type="spellStart"/>
      <w:r w:rsidRPr="007A14FE">
        <w:rPr>
          <w:rFonts w:cs="Times New Roman"/>
          <w:sz w:val="26"/>
          <w:szCs w:val="26"/>
        </w:rPr>
        <w:t>cấu</w:t>
      </w:r>
      <w:proofErr w:type="spellEnd"/>
      <w:r w:rsidRPr="007A14FE">
        <w:rPr>
          <w:rFonts w:cs="Times New Roman"/>
          <w:sz w:val="26"/>
          <w:szCs w:val="26"/>
        </w:rPr>
        <w:t xml:space="preserve"> </w:t>
      </w:r>
      <w:proofErr w:type="spellStart"/>
      <w:r w:rsidRPr="007A14FE">
        <w:rPr>
          <w:rFonts w:cs="Times New Roman"/>
          <w:sz w:val="26"/>
          <w:szCs w:val="26"/>
        </w:rPr>
        <w:t>hình</w:t>
      </w:r>
      <w:proofErr w:type="spellEnd"/>
      <w:r w:rsidRPr="007A14FE">
        <w:rPr>
          <w:rFonts w:cs="Times New Roman"/>
          <w:sz w:val="26"/>
          <w:szCs w:val="26"/>
        </w:rPr>
        <w:t xml:space="preserve"> </w:t>
      </w:r>
      <w:proofErr w:type="spellStart"/>
      <w:r w:rsidRPr="007A14FE">
        <w:rPr>
          <w:rFonts w:cs="Times New Roman"/>
          <w:sz w:val="26"/>
          <w:szCs w:val="26"/>
        </w:rPr>
        <w:t>nền</w:t>
      </w:r>
      <w:proofErr w:type="spellEnd"/>
      <w:r w:rsidRPr="007A14FE">
        <w:rPr>
          <w:rFonts w:cs="Times New Roman"/>
          <w:sz w:val="26"/>
          <w:szCs w:val="26"/>
        </w:rPr>
        <w:t xml:space="preserve"> </w:t>
      </w:r>
      <w:proofErr w:type="spellStart"/>
      <w:r w:rsidRPr="007A14FE">
        <w:rPr>
          <w:rFonts w:cs="Times New Roman"/>
          <w:sz w:val="26"/>
          <w:szCs w:val="26"/>
        </w:rPr>
        <w:t>tảng</w:t>
      </w:r>
      <w:proofErr w:type="spellEnd"/>
      <w:r w:rsidRPr="007A14FE">
        <w:rPr>
          <w:rFonts w:cs="Times New Roman"/>
          <w:sz w:val="26"/>
          <w:szCs w:val="26"/>
        </w:rPr>
        <w:t xml:space="preserve">, </w:t>
      </w:r>
      <w:proofErr w:type="spellStart"/>
      <w:r w:rsidRPr="007A14FE">
        <w:rPr>
          <w:rFonts w:cs="Times New Roman"/>
          <w:sz w:val="26"/>
          <w:szCs w:val="26"/>
        </w:rPr>
        <w:t>sinh</w:t>
      </w:r>
      <w:proofErr w:type="spellEnd"/>
      <w:r w:rsidRPr="007A14FE">
        <w:rPr>
          <w:rFonts w:cs="Times New Roman"/>
          <w:sz w:val="26"/>
          <w:szCs w:val="26"/>
        </w:rPr>
        <w:t xml:space="preserve"> </w:t>
      </w:r>
      <w:proofErr w:type="spellStart"/>
      <w:r w:rsidRPr="007A14FE">
        <w:rPr>
          <w:rFonts w:cs="Times New Roman"/>
          <w:sz w:val="26"/>
          <w:szCs w:val="26"/>
        </w:rPr>
        <w:t>viên</w:t>
      </w:r>
      <w:proofErr w:type="spellEnd"/>
      <w:r w:rsidRPr="007A14FE">
        <w:rPr>
          <w:rFonts w:cs="Times New Roman"/>
          <w:sz w:val="26"/>
          <w:szCs w:val="26"/>
        </w:rPr>
        <w:t xml:space="preserve"> </w:t>
      </w:r>
      <w:proofErr w:type="spellStart"/>
      <w:r w:rsidRPr="007A14FE">
        <w:rPr>
          <w:rFonts w:cs="Times New Roman"/>
          <w:sz w:val="26"/>
          <w:szCs w:val="26"/>
        </w:rPr>
        <w:t>thực</w:t>
      </w:r>
      <w:proofErr w:type="spellEnd"/>
      <w:r w:rsidRPr="007A14FE">
        <w:rPr>
          <w:rFonts w:cs="Times New Roman"/>
          <w:sz w:val="26"/>
          <w:szCs w:val="26"/>
        </w:rPr>
        <w:t xml:space="preserve"> </w:t>
      </w:r>
      <w:proofErr w:type="spellStart"/>
      <w:r w:rsidRPr="007A14FE">
        <w:rPr>
          <w:rFonts w:cs="Times New Roman"/>
          <w:sz w:val="26"/>
          <w:szCs w:val="26"/>
        </w:rPr>
        <w:t>hiện</w:t>
      </w:r>
      <w:proofErr w:type="spellEnd"/>
      <w:r w:rsidRPr="007A14FE">
        <w:rPr>
          <w:rFonts w:cs="Times New Roman"/>
          <w:sz w:val="26"/>
          <w:szCs w:val="26"/>
        </w:rPr>
        <w:t xml:space="preserve"> </w:t>
      </w:r>
      <w:proofErr w:type="spellStart"/>
      <w:r w:rsidRPr="007A14FE">
        <w:rPr>
          <w:rFonts w:cs="Times New Roman"/>
          <w:sz w:val="26"/>
          <w:szCs w:val="26"/>
        </w:rPr>
        <w:t>từng</w:t>
      </w:r>
      <w:proofErr w:type="spellEnd"/>
      <w:r w:rsidRPr="007A14FE">
        <w:rPr>
          <w:rFonts w:cs="Times New Roman"/>
          <w:sz w:val="26"/>
          <w:szCs w:val="26"/>
        </w:rPr>
        <w:t xml:space="preserve"> </w:t>
      </w:r>
      <w:proofErr w:type="spellStart"/>
      <w:r w:rsidRPr="007A14FE">
        <w:rPr>
          <w:rFonts w:cs="Times New Roman"/>
          <w:sz w:val="26"/>
          <w:szCs w:val="26"/>
        </w:rPr>
        <w:t>tình</w:t>
      </w:r>
      <w:proofErr w:type="spellEnd"/>
      <w:r w:rsidRPr="007A14FE">
        <w:rPr>
          <w:rFonts w:cs="Times New Roman"/>
          <w:sz w:val="26"/>
          <w:szCs w:val="26"/>
        </w:rPr>
        <w:t xml:space="preserve"> </w:t>
      </w:r>
      <w:proofErr w:type="spellStart"/>
      <w:r w:rsidRPr="007A14FE">
        <w:rPr>
          <w:rFonts w:cs="Times New Roman"/>
          <w:sz w:val="26"/>
          <w:szCs w:val="26"/>
        </w:rPr>
        <w:t>huống</w:t>
      </w:r>
      <w:proofErr w:type="spellEnd"/>
      <w:r w:rsidRPr="007A14FE">
        <w:rPr>
          <w:rFonts w:cs="Times New Roman"/>
          <w:sz w:val="26"/>
          <w:szCs w:val="26"/>
        </w:rPr>
        <w:t xml:space="preserve"> </w:t>
      </w:r>
      <w:proofErr w:type="spellStart"/>
      <w:r w:rsidRPr="007A14FE">
        <w:rPr>
          <w:rFonts w:cs="Times New Roman"/>
          <w:sz w:val="26"/>
          <w:szCs w:val="26"/>
        </w:rPr>
        <w:t>độc</w:t>
      </w:r>
      <w:proofErr w:type="spellEnd"/>
      <w:r w:rsidRPr="007A14FE">
        <w:rPr>
          <w:rFonts w:cs="Times New Roman"/>
          <w:sz w:val="26"/>
          <w:szCs w:val="26"/>
        </w:rPr>
        <w:t xml:space="preserve"> </w:t>
      </w:r>
      <w:proofErr w:type="spellStart"/>
      <w:r w:rsidRPr="007A14FE">
        <w:rPr>
          <w:rFonts w:cs="Times New Roman"/>
          <w:sz w:val="26"/>
          <w:szCs w:val="26"/>
        </w:rPr>
        <w:t>lập</w:t>
      </w:r>
      <w:proofErr w:type="spellEnd"/>
      <w:r w:rsidRPr="007A14FE">
        <w:rPr>
          <w:rFonts w:cs="Times New Roman"/>
          <w:sz w:val="26"/>
          <w:szCs w:val="26"/>
        </w:rPr>
        <w:t xml:space="preserve">. </w:t>
      </w:r>
      <w:proofErr w:type="spellStart"/>
      <w:r w:rsidRPr="007A14FE">
        <w:rPr>
          <w:rFonts w:cs="Times New Roman"/>
          <w:sz w:val="26"/>
          <w:szCs w:val="26"/>
        </w:rPr>
        <w:t>Trước</w:t>
      </w:r>
      <w:proofErr w:type="spellEnd"/>
      <w:r w:rsidRPr="007A14FE">
        <w:rPr>
          <w:rFonts w:cs="Times New Roman"/>
          <w:sz w:val="26"/>
          <w:szCs w:val="26"/>
        </w:rPr>
        <w:t xml:space="preserve"> </w:t>
      </w:r>
      <w:proofErr w:type="spellStart"/>
      <w:r w:rsidRPr="007A14FE">
        <w:rPr>
          <w:rFonts w:cs="Times New Roman"/>
          <w:sz w:val="26"/>
          <w:szCs w:val="26"/>
        </w:rPr>
        <w:t>mỗi</w:t>
      </w:r>
      <w:proofErr w:type="spellEnd"/>
      <w:r w:rsidRPr="007A14FE">
        <w:rPr>
          <w:rFonts w:cs="Times New Roman"/>
          <w:sz w:val="26"/>
          <w:szCs w:val="26"/>
        </w:rPr>
        <w:t xml:space="preserve"> </w:t>
      </w:r>
      <w:proofErr w:type="spellStart"/>
      <w:r w:rsidRPr="007A14FE">
        <w:rPr>
          <w:rFonts w:cs="Times New Roman"/>
          <w:sz w:val="26"/>
          <w:szCs w:val="26"/>
        </w:rPr>
        <w:t>tình</w:t>
      </w:r>
      <w:proofErr w:type="spellEnd"/>
      <w:r w:rsidRPr="007A14FE">
        <w:rPr>
          <w:rFonts w:cs="Times New Roman"/>
          <w:sz w:val="26"/>
          <w:szCs w:val="26"/>
        </w:rPr>
        <w:t xml:space="preserve"> </w:t>
      </w:r>
      <w:proofErr w:type="spellStart"/>
      <w:r w:rsidRPr="007A14FE">
        <w:rPr>
          <w:rFonts w:cs="Times New Roman"/>
          <w:sz w:val="26"/>
          <w:szCs w:val="26"/>
        </w:rPr>
        <w:t>huống</w:t>
      </w:r>
      <w:proofErr w:type="spellEnd"/>
      <w:r w:rsidRPr="007A14FE">
        <w:rPr>
          <w:rFonts w:cs="Times New Roman"/>
          <w:sz w:val="26"/>
          <w:szCs w:val="26"/>
        </w:rPr>
        <w:t xml:space="preserve">: </w:t>
      </w:r>
      <w:proofErr w:type="spellStart"/>
      <w:r w:rsidRPr="007A14FE">
        <w:rPr>
          <w:rFonts w:cs="Times New Roman"/>
          <w:sz w:val="26"/>
          <w:szCs w:val="26"/>
        </w:rPr>
        <w:t>xác</w:t>
      </w:r>
      <w:proofErr w:type="spellEnd"/>
      <w:r w:rsidRPr="007A14FE">
        <w:rPr>
          <w:rFonts w:cs="Times New Roman"/>
          <w:sz w:val="26"/>
          <w:szCs w:val="26"/>
        </w:rPr>
        <w:t xml:space="preserve"> </w:t>
      </w:r>
      <w:proofErr w:type="spellStart"/>
      <w:r w:rsidRPr="007A14FE">
        <w:rPr>
          <w:rFonts w:cs="Times New Roman"/>
          <w:sz w:val="26"/>
          <w:szCs w:val="26"/>
        </w:rPr>
        <w:t>nhận</w:t>
      </w:r>
      <w:proofErr w:type="spellEnd"/>
      <w:r w:rsidRPr="007A14FE">
        <w:rPr>
          <w:rFonts w:cs="Times New Roman"/>
          <w:sz w:val="26"/>
          <w:szCs w:val="26"/>
        </w:rPr>
        <w:t xml:space="preserve"> </w:t>
      </w:r>
      <w:proofErr w:type="spellStart"/>
      <w:r w:rsidRPr="007A14FE">
        <w:rPr>
          <w:rFonts w:cs="Times New Roman"/>
          <w:sz w:val="26"/>
          <w:szCs w:val="26"/>
        </w:rPr>
        <w:t>hai</w:t>
      </w:r>
      <w:proofErr w:type="spellEnd"/>
      <w:r w:rsidRPr="007A14FE">
        <w:rPr>
          <w:rFonts w:cs="Times New Roman"/>
          <w:sz w:val="26"/>
          <w:szCs w:val="26"/>
        </w:rPr>
        <w:t xml:space="preserve"> Default allow LAN to any </w:t>
      </w:r>
      <w:proofErr w:type="spellStart"/>
      <w:r w:rsidRPr="007A14FE">
        <w:rPr>
          <w:rFonts w:cs="Times New Roman"/>
          <w:sz w:val="26"/>
          <w:szCs w:val="26"/>
        </w:rPr>
        <w:t>vẫn</w:t>
      </w:r>
      <w:proofErr w:type="spellEnd"/>
      <w:r w:rsidRPr="007A14FE">
        <w:rPr>
          <w:rFonts w:cs="Times New Roman"/>
          <w:sz w:val="26"/>
          <w:szCs w:val="26"/>
        </w:rPr>
        <w:t xml:space="preserve"> Disabled, </w:t>
      </w:r>
      <w:proofErr w:type="gramStart"/>
      <w:r w:rsidRPr="007A14FE">
        <w:rPr>
          <w:rFonts w:cs="Times New Roman"/>
          <w:sz w:val="26"/>
          <w:szCs w:val="26"/>
        </w:rPr>
        <w:t>Disable</w:t>
      </w:r>
      <w:proofErr w:type="gramEnd"/>
      <w:r w:rsidRPr="007A14FE">
        <w:rPr>
          <w:rFonts w:cs="Times New Roman"/>
          <w:sz w:val="26"/>
          <w:szCs w:val="26"/>
        </w:rPr>
        <w:t xml:space="preserve"> </w:t>
      </w:r>
      <w:proofErr w:type="spellStart"/>
      <w:r w:rsidRPr="007A14FE">
        <w:rPr>
          <w:rFonts w:cs="Times New Roman"/>
          <w:sz w:val="26"/>
          <w:szCs w:val="26"/>
        </w:rPr>
        <w:t>các</w:t>
      </w:r>
      <w:proofErr w:type="spellEnd"/>
      <w:r w:rsidRPr="007A14FE">
        <w:rPr>
          <w:rFonts w:cs="Times New Roman"/>
          <w:sz w:val="26"/>
          <w:szCs w:val="26"/>
        </w:rPr>
        <w:t xml:space="preserve"> rule </w:t>
      </w:r>
      <w:proofErr w:type="spellStart"/>
      <w:r w:rsidRPr="007A14FE">
        <w:rPr>
          <w:rFonts w:cs="Times New Roman"/>
          <w:sz w:val="26"/>
          <w:szCs w:val="26"/>
        </w:rPr>
        <w:t>thừa</w:t>
      </w:r>
      <w:proofErr w:type="spellEnd"/>
      <w:r w:rsidRPr="007A14FE">
        <w:rPr>
          <w:rFonts w:cs="Times New Roman"/>
          <w:sz w:val="26"/>
          <w:szCs w:val="26"/>
        </w:rPr>
        <w:t xml:space="preserve"> </w:t>
      </w:r>
      <w:proofErr w:type="spellStart"/>
      <w:r w:rsidRPr="007A14FE">
        <w:rPr>
          <w:rFonts w:cs="Times New Roman"/>
          <w:sz w:val="26"/>
          <w:szCs w:val="26"/>
        </w:rPr>
        <w:t>từ</w:t>
      </w:r>
      <w:proofErr w:type="spellEnd"/>
      <w:r w:rsidRPr="007A14FE">
        <w:rPr>
          <w:rFonts w:cs="Times New Roman"/>
          <w:sz w:val="26"/>
          <w:szCs w:val="26"/>
        </w:rPr>
        <w:t xml:space="preserve"> </w:t>
      </w:r>
      <w:proofErr w:type="spellStart"/>
      <w:r w:rsidRPr="007A14FE">
        <w:rPr>
          <w:rFonts w:cs="Times New Roman"/>
          <w:sz w:val="26"/>
          <w:szCs w:val="26"/>
        </w:rPr>
        <w:t>tình</w:t>
      </w:r>
      <w:proofErr w:type="spellEnd"/>
      <w:r w:rsidRPr="007A14FE">
        <w:rPr>
          <w:rFonts w:cs="Times New Roman"/>
          <w:sz w:val="26"/>
          <w:szCs w:val="26"/>
        </w:rPr>
        <w:t xml:space="preserve"> </w:t>
      </w:r>
      <w:proofErr w:type="spellStart"/>
      <w:r w:rsidRPr="007A14FE">
        <w:rPr>
          <w:rFonts w:cs="Times New Roman"/>
          <w:sz w:val="26"/>
          <w:szCs w:val="26"/>
        </w:rPr>
        <w:t>huống</w:t>
      </w:r>
      <w:proofErr w:type="spellEnd"/>
      <w:r w:rsidRPr="007A14FE">
        <w:rPr>
          <w:rFonts w:cs="Times New Roman"/>
          <w:sz w:val="26"/>
          <w:szCs w:val="26"/>
        </w:rPr>
        <w:t xml:space="preserve"> </w:t>
      </w:r>
      <w:proofErr w:type="spellStart"/>
      <w:r w:rsidRPr="007A14FE">
        <w:rPr>
          <w:rFonts w:cs="Times New Roman"/>
          <w:sz w:val="26"/>
          <w:szCs w:val="26"/>
        </w:rPr>
        <w:t>trước</w:t>
      </w:r>
      <w:proofErr w:type="spellEnd"/>
      <w:r w:rsidRPr="007A14FE">
        <w:rPr>
          <w:rFonts w:cs="Times New Roman"/>
          <w:sz w:val="26"/>
          <w:szCs w:val="26"/>
        </w:rPr>
        <w:t xml:space="preserve">, Apply Changes </w:t>
      </w:r>
      <w:proofErr w:type="spellStart"/>
      <w:r w:rsidRPr="007A14FE">
        <w:rPr>
          <w:rFonts w:cs="Times New Roman"/>
          <w:sz w:val="26"/>
          <w:szCs w:val="26"/>
        </w:rPr>
        <w:t>và</w:t>
      </w:r>
      <w:proofErr w:type="spellEnd"/>
      <w:r w:rsidRPr="007A14FE">
        <w:rPr>
          <w:rFonts w:cs="Times New Roman"/>
          <w:sz w:val="26"/>
          <w:szCs w:val="26"/>
        </w:rPr>
        <w:t xml:space="preserve"> Reset States. </w:t>
      </w:r>
      <w:proofErr w:type="spellStart"/>
      <w:r w:rsidRPr="007A14FE">
        <w:rPr>
          <w:rFonts w:cs="Times New Roman"/>
          <w:sz w:val="26"/>
          <w:szCs w:val="26"/>
        </w:rPr>
        <w:t>Với</w:t>
      </w:r>
      <w:proofErr w:type="spellEnd"/>
      <w:r w:rsidRPr="007A14FE">
        <w:rPr>
          <w:rFonts w:cs="Times New Roman"/>
          <w:sz w:val="26"/>
          <w:szCs w:val="26"/>
        </w:rPr>
        <w:t xml:space="preserve"> </w:t>
      </w:r>
      <w:proofErr w:type="spellStart"/>
      <w:r w:rsidRPr="007A14FE">
        <w:rPr>
          <w:rFonts w:cs="Times New Roman"/>
          <w:sz w:val="26"/>
          <w:szCs w:val="26"/>
        </w:rPr>
        <w:t>mỗi</w:t>
      </w:r>
      <w:proofErr w:type="spellEnd"/>
      <w:r w:rsidRPr="007A14FE">
        <w:rPr>
          <w:rFonts w:cs="Times New Roman"/>
          <w:sz w:val="26"/>
          <w:szCs w:val="26"/>
        </w:rPr>
        <w:t xml:space="preserve"> </w:t>
      </w:r>
      <w:proofErr w:type="spellStart"/>
      <w:r w:rsidRPr="007A14FE">
        <w:rPr>
          <w:rFonts w:cs="Times New Roman"/>
          <w:sz w:val="26"/>
          <w:szCs w:val="26"/>
        </w:rPr>
        <w:t>tình</w:t>
      </w:r>
      <w:proofErr w:type="spellEnd"/>
      <w:r w:rsidRPr="007A14FE">
        <w:rPr>
          <w:rFonts w:cs="Times New Roman"/>
          <w:sz w:val="26"/>
          <w:szCs w:val="26"/>
        </w:rPr>
        <w:t xml:space="preserve"> </w:t>
      </w:r>
      <w:proofErr w:type="spellStart"/>
      <w:r w:rsidRPr="007A14FE">
        <w:rPr>
          <w:rFonts w:cs="Times New Roman"/>
          <w:sz w:val="26"/>
          <w:szCs w:val="26"/>
        </w:rPr>
        <w:t>huống</w:t>
      </w:r>
      <w:proofErr w:type="spellEnd"/>
      <w:r w:rsidRPr="007A14FE">
        <w:rPr>
          <w:rFonts w:cs="Times New Roman"/>
          <w:sz w:val="26"/>
          <w:szCs w:val="26"/>
        </w:rPr>
        <w:t xml:space="preserve"> </w:t>
      </w:r>
      <w:proofErr w:type="spellStart"/>
      <w:r w:rsidRPr="007A14FE">
        <w:rPr>
          <w:rFonts w:cs="Times New Roman"/>
          <w:sz w:val="26"/>
          <w:szCs w:val="26"/>
        </w:rPr>
        <w:t>phải</w:t>
      </w:r>
      <w:proofErr w:type="spellEnd"/>
      <w:r w:rsidRPr="007A14FE">
        <w:rPr>
          <w:rFonts w:cs="Times New Roman"/>
          <w:sz w:val="26"/>
          <w:szCs w:val="26"/>
        </w:rPr>
        <w:t xml:space="preserve"> </w:t>
      </w:r>
      <w:proofErr w:type="spellStart"/>
      <w:r w:rsidRPr="007A14FE">
        <w:rPr>
          <w:rFonts w:cs="Times New Roman"/>
          <w:sz w:val="26"/>
          <w:szCs w:val="26"/>
        </w:rPr>
        <w:t>chụp</w:t>
      </w:r>
      <w:proofErr w:type="spellEnd"/>
      <w:r w:rsidRPr="007A14FE">
        <w:rPr>
          <w:rFonts w:cs="Times New Roman"/>
          <w:sz w:val="26"/>
          <w:szCs w:val="26"/>
        </w:rPr>
        <w:t xml:space="preserve"> </w:t>
      </w:r>
      <w:proofErr w:type="spellStart"/>
      <w:r w:rsidRPr="007A14FE">
        <w:rPr>
          <w:rFonts w:cs="Times New Roman"/>
          <w:sz w:val="26"/>
          <w:szCs w:val="26"/>
        </w:rPr>
        <w:t>hình</w:t>
      </w:r>
      <w:proofErr w:type="spellEnd"/>
      <w:r w:rsidRPr="007A14FE">
        <w:rPr>
          <w:rFonts w:cs="Times New Roman"/>
          <w:sz w:val="26"/>
          <w:szCs w:val="26"/>
        </w:rPr>
        <w:t xml:space="preserve"> rule </w:t>
      </w:r>
      <w:proofErr w:type="spellStart"/>
      <w:r w:rsidRPr="007A14FE">
        <w:rPr>
          <w:rFonts w:cs="Times New Roman"/>
          <w:sz w:val="26"/>
          <w:szCs w:val="26"/>
        </w:rPr>
        <w:t>và</w:t>
      </w:r>
      <w:proofErr w:type="spellEnd"/>
      <w:r w:rsidRPr="007A14FE">
        <w:rPr>
          <w:rFonts w:cs="Times New Roman"/>
          <w:sz w:val="26"/>
          <w:szCs w:val="26"/>
        </w:rPr>
        <w:t xml:space="preserve"> </w:t>
      </w:r>
      <w:proofErr w:type="spellStart"/>
      <w:r w:rsidRPr="007A14FE">
        <w:rPr>
          <w:rFonts w:cs="Times New Roman"/>
          <w:sz w:val="26"/>
          <w:szCs w:val="26"/>
        </w:rPr>
        <w:t>kết</w:t>
      </w:r>
      <w:proofErr w:type="spellEnd"/>
      <w:r w:rsidRPr="007A14FE">
        <w:rPr>
          <w:rFonts w:cs="Times New Roman"/>
          <w:sz w:val="26"/>
          <w:szCs w:val="26"/>
        </w:rPr>
        <w:t xml:space="preserve"> </w:t>
      </w:r>
      <w:proofErr w:type="spellStart"/>
      <w:r w:rsidRPr="007A14FE">
        <w:rPr>
          <w:rFonts w:cs="Times New Roman"/>
          <w:sz w:val="26"/>
          <w:szCs w:val="26"/>
        </w:rPr>
        <w:t>quả</w:t>
      </w:r>
      <w:proofErr w:type="spellEnd"/>
      <w:r w:rsidRPr="007A14FE">
        <w:rPr>
          <w:rFonts w:cs="Times New Roman"/>
          <w:sz w:val="26"/>
          <w:szCs w:val="26"/>
        </w:rPr>
        <w:t xml:space="preserve"> </w:t>
      </w:r>
      <w:proofErr w:type="spellStart"/>
      <w:r w:rsidRPr="007A14FE">
        <w:rPr>
          <w:rFonts w:cs="Times New Roman"/>
          <w:sz w:val="26"/>
          <w:szCs w:val="26"/>
        </w:rPr>
        <w:t>kiểm</w:t>
      </w:r>
      <w:proofErr w:type="spellEnd"/>
      <w:r w:rsidRPr="007A14FE">
        <w:rPr>
          <w:rFonts w:cs="Times New Roman"/>
          <w:sz w:val="26"/>
          <w:szCs w:val="26"/>
        </w:rPr>
        <w:t xml:space="preserve"> </w:t>
      </w:r>
      <w:proofErr w:type="spellStart"/>
      <w:r w:rsidRPr="007A14FE">
        <w:rPr>
          <w:rFonts w:cs="Times New Roman"/>
          <w:sz w:val="26"/>
          <w:szCs w:val="26"/>
        </w:rPr>
        <w:t>thử</w:t>
      </w:r>
      <w:proofErr w:type="spellEnd"/>
      <w:r w:rsidRPr="007A14FE">
        <w:rPr>
          <w:rFonts w:cs="Times New Roman"/>
          <w:sz w:val="26"/>
          <w:szCs w:val="26"/>
        </w:rPr>
        <w:t xml:space="preserve"> </w:t>
      </w:r>
      <w:proofErr w:type="spellStart"/>
      <w:r w:rsidRPr="007A14FE">
        <w:rPr>
          <w:rFonts w:cs="Times New Roman"/>
          <w:sz w:val="26"/>
          <w:szCs w:val="26"/>
        </w:rPr>
        <w:t>mới</w:t>
      </w:r>
      <w:proofErr w:type="spellEnd"/>
      <w:r w:rsidRPr="007A14FE">
        <w:rPr>
          <w:rFonts w:cs="Times New Roman"/>
          <w:sz w:val="26"/>
          <w:szCs w:val="26"/>
        </w:rPr>
        <w:t>.</w:t>
      </w:r>
    </w:p>
    <w:p w14:paraId="1076362C" w14:textId="77777777" w:rsidR="00153853" w:rsidRPr="00FD59CD" w:rsidRDefault="00000000" w:rsidP="007A14FE">
      <w:pPr>
        <w:pStyle w:val="Heading2"/>
        <w:spacing w:before="0" w:line="360" w:lineRule="auto"/>
        <w:jc w:val="both"/>
        <w:rPr>
          <w:rFonts w:ascii="Times New Roman" w:hAnsi="Times New Roman" w:cs="Times New Roman"/>
          <w:bCs w:val="0"/>
        </w:rPr>
      </w:pPr>
      <w:bookmarkStart w:id="15" w:name="_Toc242090296"/>
      <w:r w:rsidRPr="00FD59CD">
        <w:rPr>
          <w:rFonts w:ascii="Times New Roman" w:hAnsi="Times New Roman" w:cs="Times New Roman"/>
          <w:bCs w:val="0"/>
        </w:rPr>
        <w:t xml:space="preserve">1. </w:t>
      </w:r>
      <w:proofErr w:type="spellStart"/>
      <w:r w:rsidRPr="00FD59CD">
        <w:rPr>
          <w:rFonts w:ascii="Times New Roman" w:hAnsi="Times New Roman" w:cs="Times New Roman"/>
          <w:bCs w:val="0"/>
        </w:rPr>
        <w:t>Tình</w:t>
      </w:r>
      <w:proofErr w:type="spellEnd"/>
      <w:r w:rsidRPr="00FD59CD">
        <w:rPr>
          <w:rFonts w:ascii="Times New Roman" w:hAnsi="Times New Roman" w:cs="Times New Roman"/>
          <w:bCs w:val="0"/>
        </w:rPr>
        <w:t xml:space="preserve"> </w:t>
      </w:r>
      <w:proofErr w:type="spellStart"/>
      <w:r w:rsidRPr="00FD59CD">
        <w:rPr>
          <w:rFonts w:ascii="Times New Roman" w:hAnsi="Times New Roman" w:cs="Times New Roman"/>
          <w:bCs w:val="0"/>
        </w:rPr>
        <w:t>huống</w:t>
      </w:r>
      <w:proofErr w:type="spellEnd"/>
      <w:r w:rsidRPr="00FD59CD">
        <w:rPr>
          <w:rFonts w:ascii="Times New Roman" w:hAnsi="Times New Roman" w:cs="Times New Roman"/>
          <w:bCs w:val="0"/>
        </w:rPr>
        <w:t xml:space="preserve"> 1 — </w:t>
      </w:r>
      <w:proofErr w:type="spellStart"/>
      <w:r w:rsidRPr="00FD59CD">
        <w:rPr>
          <w:rFonts w:ascii="Times New Roman" w:hAnsi="Times New Roman" w:cs="Times New Roman"/>
          <w:bCs w:val="0"/>
        </w:rPr>
        <w:t>Chặn</w:t>
      </w:r>
      <w:proofErr w:type="spellEnd"/>
      <w:r w:rsidRPr="00FD59CD">
        <w:rPr>
          <w:rFonts w:ascii="Times New Roman" w:hAnsi="Times New Roman" w:cs="Times New Roman"/>
          <w:bCs w:val="0"/>
        </w:rPr>
        <w:t xml:space="preserve"> ICMP </w:t>
      </w:r>
      <w:proofErr w:type="spellStart"/>
      <w:r w:rsidRPr="00FD59CD">
        <w:rPr>
          <w:rFonts w:ascii="Times New Roman" w:hAnsi="Times New Roman" w:cs="Times New Roman"/>
          <w:bCs w:val="0"/>
        </w:rPr>
        <w:t>nhưng</w:t>
      </w:r>
      <w:proofErr w:type="spellEnd"/>
      <w:r w:rsidRPr="00FD59CD">
        <w:rPr>
          <w:rFonts w:ascii="Times New Roman" w:hAnsi="Times New Roman" w:cs="Times New Roman"/>
          <w:bCs w:val="0"/>
        </w:rPr>
        <w:t xml:space="preserve"> </w:t>
      </w:r>
      <w:proofErr w:type="spellStart"/>
      <w:r w:rsidRPr="00FD59CD">
        <w:rPr>
          <w:rFonts w:ascii="Times New Roman" w:hAnsi="Times New Roman" w:cs="Times New Roman"/>
          <w:bCs w:val="0"/>
        </w:rPr>
        <w:t>vẫn</w:t>
      </w:r>
      <w:proofErr w:type="spellEnd"/>
      <w:r w:rsidRPr="00FD59CD">
        <w:rPr>
          <w:rFonts w:ascii="Times New Roman" w:hAnsi="Times New Roman" w:cs="Times New Roman"/>
          <w:bCs w:val="0"/>
        </w:rPr>
        <w:t xml:space="preserve"> </w:t>
      </w:r>
      <w:proofErr w:type="spellStart"/>
      <w:r w:rsidRPr="00FD59CD">
        <w:rPr>
          <w:rFonts w:ascii="Times New Roman" w:hAnsi="Times New Roman" w:cs="Times New Roman"/>
          <w:bCs w:val="0"/>
        </w:rPr>
        <w:t>cho</w:t>
      </w:r>
      <w:proofErr w:type="spellEnd"/>
      <w:r w:rsidRPr="00FD59CD">
        <w:rPr>
          <w:rFonts w:ascii="Times New Roman" w:hAnsi="Times New Roman" w:cs="Times New Roman"/>
          <w:bCs w:val="0"/>
        </w:rPr>
        <w:t xml:space="preserve"> </w:t>
      </w:r>
      <w:proofErr w:type="spellStart"/>
      <w:r w:rsidRPr="00FD59CD">
        <w:rPr>
          <w:rFonts w:ascii="Times New Roman" w:hAnsi="Times New Roman" w:cs="Times New Roman"/>
          <w:bCs w:val="0"/>
        </w:rPr>
        <w:t>phép</w:t>
      </w:r>
      <w:proofErr w:type="spellEnd"/>
      <w:r w:rsidRPr="00FD59CD">
        <w:rPr>
          <w:rFonts w:ascii="Times New Roman" w:hAnsi="Times New Roman" w:cs="Times New Roman"/>
          <w:bCs w:val="0"/>
        </w:rPr>
        <w:t xml:space="preserve"> Web/DNS</w:t>
      </w:r>
      <w:bookmarkEnd w:id="15"/>
    </w:p>
    <w:p w14:paraId="2208E950"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sz w:val="26"/>
          <w:szCs w:val="26"/>
        </w:rPr>
        <w:t>Chuẩn</w:t>
      </w:r>
      <w:proofErr w:type="spellEnd"/>
      <w:r w:rsidRPr="007A14FE">
        <w:rPr>
          <w:rFonts w:cs="Times New Roman"/>
          <w:sz w:val="26"/>
          <w:szCs w:val="26"/>
        </w:rPr>
        <w:t xml:space="preserve"> </w:t>
      </w:r>
      <w:proofErr w:type="spellStart"/>
      <w:r w:rsidRPr="007A14FE">
        <w:rPr>
          <w:rFonts w:cs="Times New Roman"/>
          <w:sz w:val="26"/>
          <w:szCs w:val="26"/>
        </w:rPr>
        <w:t>bị</w:t>
      </w:r>
      <w:proofErr w:type="spellEnd"/>
      <w:r w:rsidRPr="007A14FE">
        <w:rPr>
          <w:rFonts w:cs="Times New Roman"/>
          <w:sz w:val="26"/>
          <w:szCs w:val="26"/>
        </w:rPr>
        <w:t xml:space="preserve">: Disable rule </w:t>
      </w:r>
      <w:proofErr w:type="spellStart"/>
      <w:r w:rsidRPr="007A14FE">
        <w:rPr>
          <w:rFonts w:cs="Times New Roman"/>
          <w:sz w:val="26"/>
          <w:szCs w:val="26"/>
        </w:rPr>
        <w:t>nền</w:t>
      </w:r>
      <w:proofErr w:type="spellEnd"/>
      <w:r w:rsidRPr="007A14FE">
        <w:rPr>
          <w:rFonts w:cs="Times New Roman"/>
          <w:sz w:val="26"/>
          <w:szCs w:val="26"/>
        </w:rPr>
        <w:t xml:space="preserve"> </w:t>
      </w:r>
      <w:proofErr w:type="spellStart"/>
      <w:r w:rsidRPr="007A14FE">
        <w:rPr>
          <w:rFonts w:cs="Times New Roman"/>
          <w:sz w:val="26"/>
          <w:szCs w:val="26"/>
        </w:rPr>
        <w:t>tảng</w:t>
      </w:r>
      <w:proofErr w:type="spellEnd"/>
      <w:r w:rsidRPr="007A14FE">
        <w:rPr>
          <w:rFonts w:cs="Times New Roman"/>
          <w:sz w:val="26"/>
          <w:szCs w:val="26"/>
        </w:rPr>
        <w:t xml:space="preserve"> LAN net → Any. </w:t>
      </w:r>
      <w:proofErr w:type="spellStart"/>
      <w:r w:rsidRPr="007A14FE">
        <w:rPr>
          <w:rFonts w:cs="Times New Roman"/>
          <w:sz w:val="26"/>
          <w:szCs w:val="26"/>
        </w:rPr>
        <w:t>Tạo</w:t>
      </w:r>
      <w:proofErr w:type="spellEnd"/>
      <w:r w:rsidRPr="007A14FE">
        <w:rPr>
          <w:rFonts w:cs="Times New Roman"/>
          <w:sz w:val="26"/>
          <w:szCs w:val="26"/>
        </w:rPr>
        <w:t xml:space="preserve"> </w:t>
      </w:r>
      <w:proofErr w:type="spellStart"/>
      <w:r w:rsidRPr="007A14FE">
        <w:rPr>
          <w:rFonts w:cs="Times New Roman"/>
          <w:sz w:val="26"/>
          <w:szCs w:val="26"/>
        </w:rPr>
        <w:t>đúng</w:t>
      </w:r>
      <w:proofErr w:type="spellEnd"/>
      <w:r w:rsidRPr="007A14FE">
        <w:rPr>
          <w:rFonts w:cs="Times New Roman"/>
          <w:sz w:val="26"/>
          <w:szCs w:val="26"/>
        </w:rPr>
        <w:t xml:space="preserve"> </w:t>
      </w:r>
      <w:proofErr w:type="spellStart"/>
      <w:r w:rsidRPr="007A14FE">
        <w:rPr>
          <w:rFonts w:cs="Times New Roman"/>
          <w:sz w:val="26"/>
          <w:szCs w:val="26"/>
        </w:rPr>
        <w:t>ba</w:t>
      </w:r>
      <w:proofErr w:type="spellEnd"/>
      <w:r w:rsidRPr="007A14FE">
        <w:rPr>
          <w:rFonts w:cs="Times New Roman"/>
          <w:sz w:val="26"/>
          <w:szCs w:val="26"/>
        </w:rPr>
        <w:t xml:space="preserve"> rule </w:t>
      </w:r>
      <w:proofErr w:type="spellStart"/>
      <w:r w:rsidRPr="007A14FE">
        <w:rPr>
          <w:rFonts w:cs="Times New Roman"/>
          <w:sz w:val="26"/>
          <w:szCs w:val="26"/>
        </w:rPr>
        <w:t>trong</w:t>
      </w:r>
      <w:proofErr w:type="spellEnd"/>
      <w:r w:rsidRPr="007A14FE">
        <w:rPr>
          <w:rFonts w:cs="Times New Roman"/>
          <w:sz w:val="26"/>
          <w:szCs w:val="26"/>
        </w:rPr>
        <w:t xml:space="preserve"> </w:t>
      </w:r>
      <w:proofErr w:type="spellStart"/>
      <w:r w:rsidRPr="007A14FE">
        <w:rPr>
          <w:rFonts w:cs="Times New Roman"/>
          <w:sz w:val="26"/>
          <w:szCs w:val="26"/>
        </w:rPr>
        <w:t>bảng</w:t>
      </w:r>
      <w:proofErr w:type="spellEnd"/>
      <w:r w:rsidRPr="007A14FE">
        <w:rPr>
          <w:rFonts w:cs="Times New Roman"/>
          <w:sz w:val="26"/>
          <w:szCs w:val="26"/>
        </w:rPr>
        <w:t xml:space="preserve"> </w:t>
      </w:r>
      <w:proofErr w:type="spellStart"/>
      <w:r w:rsidRPr="007A14FE">
        <w:rPr>
          <w:rFonts w:cs="Times New Roman"/>
          <w:sz w:val="26"/>
          <w:szCs w:val="26"/>
        </w:rPr>
        <w:t>bên</w:t>
      </w:r>
      <w:proofErr w:type="spellEnd"/>
      <w:r w:rsidRPr="007A14FE">
        <w:rPr>
          <w:rFonts w:cs="Times New Roman"/>
          <w:sz w:val="26"/>
          <w:szCs w:val="26"/>
        </w:rPr>
        <w:t xml:space="preserve"> </w:t>
      </w:r>
      <w:proofErr w:type="spellStart"/>
      <w:r w:rsidRPr="007A14FE">
        <w:rPr>
          <w:rFonts w:cs="Times New Roman"/>
          <w:sz w:val="26"/>
          <w:szCs w:val="26"/>
        </w:rPr>
        <w:t>dưới</w:t>
      </w:r>
      <w:proofErr w:type="spellEnd"/>
      <w:r w:rsidRPr="007A14FE">
        <w:rPr>
          <w:rFonts w:cs="Times New Roman"/>
          <w:sz w:val="26"/>
          <w:szCs w:val="26"/>
        </w:rPr>
        <w:t xml:space="preserve"> </w:t>
      </w:r>
      <w:proofErr w:type="spellStart"/>
      <w:r w:rsidRPr="007A14FE">
        <w:rPr>
          <w:rFonts w:cs="Times New Roman"/>
          <w:sz w:val="26"/>
          <w:szCs w:val="26"/>
        </w:rPr>
        <w:t>theo</w:t>
      </w:r>
      <w:proofErr w:type="spellEnd"/>
      <w:r w:rsidRPr="007A14FE">
        <w:rPr>
          <w:rFonts w:cs="Times New Roman"/>
          <w:sz w:val="26"/>
          <w:szCs w:val="26"/>
        </w:rPr>
        <w:t xml:space="preserve"> </w:t>
      </w:r>
      <w:proofErr w:type="spellStart"/>
      <w:r w:rsidRPr="007A14FE">
        <w:rPr>
          <w:rFonts w:cs="Times New Roman"/>
          <w:sz w:val="26"/>
          <w:szCs w:val="26"/>
        </w:rPr>
        <w:t>thứ</w:t>
      </w:r>
      <w:proofErr w:type="spellEnd"/>
      <w:r w:rsidRPr="007A14FE">
        <w:rPr>
          <w:rFonts w:cs="Times New Roman"/>
          <w:sz w:val="26"/>
          <w:szCs w:val="26"/>
        </w:rPr>
        <w:t xml:space="preserve"> </w:t>
      </w:r>
      <w:proofErr w:type="spellStart"/>
      <w:r w:rsidRPr="007A14FE">
        <w:rPr>
          <w:rFonts w:cs="Times New Roman"/>
          <w:sz w:val="26"/>
          <w:szCs w:val="26"/>
        </w:rPr>
        <w:t>tự</w:t>
      </w:r>
      <w:proofErr w:type="spellEnd"/>
      <w:r w:rsidRPr="007A14FE">
        <w:rPr>
          <w:rFonts w:cs="Times New Roman"/>
          <w:sz w:val="26"/>
          <w:szCs w:val="26"/>
        </w:rPr>
        <w:t xml:space="preserve"> </w:t>
      </w:r>
      <w:proofErr w:type="spellStart"/>
      <w:r w:rsidRPr="007A14FE">
        <w:rPr>
          <w:rFonts w:cs="Times New Roman"/>
          <w:sz w:val="26"/>
          <w:szCs w:val="26"/>
        </w:rPr>
        <w:t>từ</w:t>
      </w:r>
      <w:proofErr w:type="spellEnd"/>
      <w:r w:rsidRPr="007A14FE">
        <w:rPr>
          <w:rFonts w:cs="Times New Roman"/>
          <w:sz w:val="26"/>
          <w:szCs w:val="26"/>
        </w:rPr>
        <w:t xml:space="preserve"> </w:t>
      </w:r>
      <w:proofErr w:type="spellStart"/>
      <w:r w:rsidRPr="007A14FE">
        <w:rPr>
          <w:rFonts w:cs="Times New Roman"/>
          <w:sz w:val="26"/>
          <w:szCs w:val="26"/>
        </w:rPr>
        <w:t>trên</w:t>
      </w:r>
      <w:proofErr w:type="spellEnd"/>
      <w:r w:rsidRPr="007A14FE">
        <w:rPr>
          <w:rFonts w:cs="Times New Roman"/>
          <w:sz w:val="26"/>
          <w:szCs w:val="26"/>
        </w:rPr>
        <w:t xml:space="preserve"> </w:t>
      </w:r>
      <w:proofErr w:type="spellStart"/>
      <w:r w:rsidRPr="007A14FE">
        <w:rPr>
          <w:rFonts w:cs="Times New Roman"/>
          <w:sz w:val="26"/>
          <w:szCs w:val="26"/>
        </w:rPr>
        <w:t>xuống</w:t>
      </w:r>
      <w:proofErr w:type="spellEnd"/>
      <w:r w:rsidRPr="007A14FE">
        <w:rPr>
          <w:rFonts w:cs="Times New Roman"/>
          <w:sz w:val="26"/>
          <w:szCs w:val="26"/>
        </w:rPr>
        <w:t xml:space="preserve">: Block ICMP, Pass DNS (TCP/UDP 53), Pass HTTP/HTTPS (TCP 80/443). Apply Changes </w:t>
      </w:r>
      <w:proofErr w:type="spellStart"/>
      <w:r w:rsidRPr="007A14FE">
        <w:rPr>
          <w:rFonts w:cs="Times New Roman"/>
          <w:sz w:val="26"/>
          <w:szCs w:val="26"/>
        </w:rPr>
        <w:t>rồi</w:t>
      </w:r>
      <w:proofErr w:type="spellEnd"/>
      <w:r w:rsidRPr="007A14FE">
        <w:rPr>
          <w:rFonts w:cs="Times New Roman"/>
          <w:sz w:val="26"/>
          <w:szCs w:val="26"/>
        </w:rPr>
        <w:t xml:space="preserve"> Reset States.</w:t>
      </w:r>
    </w:p>
    <w:tbl>
      <w:tblPr>
        <w:tblStyle w:val="TableGrid"/>
        <w:tblW w:w="5000" w:type="pct"/>
        <w:jc w:val="center"/>
        <w:tblLook w:val="04A0" w:firstRow="1" w:lastRow="0" w:firstColumn="1" w:lastColumn="0" w:noHBand="0" w:noVBand="1"/>
      </w:tblPr>
      <w:tblGrid>
        <w:gridCol w:w="2038"/>
        <w:gridCol w:w="2039"/>
        <w:gridCol w:w="2039"/>
        <w:gridCol w:w="2039"/>
        <w:gridCol w:w="2039"/>
      </w:tblGrid>
      <w:tr w:rsidR="00153853" w:rsidRPr="008D28D5" w14:paraId="18863476" w14:textId="77777777" w:rsidTr="008D28D5">
        <w:trPr>
          <w:jc w:val="center"/>
        </w:trPr>
        <w:tc>
          <w:tcPr>
            <w:tcW w:w="1000" w:type="pct"/>
            <w:shd w:val="clear" w:color="auto" w:fill="1F4E78"/>
          </w:tcPr>
          <w:p w14:paraId="4AEB65CC" w14:textId="77777777" w:rsidR="00153853" w:rsidRPr="008D28D5" w:rsidRDefault="00000000" w:rsidP="007A14FE">
            <w:pPr>
              <w:spacing w:line="360" w:lineRule="auto"/>
              <w:jc w:val="both"/>
              <w:rPr>
                <w:rFonts w:cs="Times New Roman"/>
                <w:szCs w:val="24"/>
              </w:rPr>
            </w:pPr>
            <w:r w:rsidRPr="008D28D5">
              <w:rPr>
                <w:rFonts w:cs="Times New Roman"/>
                <w:b/>
                <w:color w:val="FFFFFF"/>
                <w:szCs w:val="24"/>
              </w:rPr>
              <w:t>Action</w:t>
            </w:r>
          </w:p>
        </w:tc>
        <w:tc>
          <w:tcPr>
            <w:tcW w:w="1000" w:type="pct"/>
            <w:shd w:val="clear" w:color="auto" w:fill="1F4E78"/>
          </w:tcPr>
          <w:p w14:paraId="43AD24BE" w14:textId="77777777" w:rsidR="00153853" w:rsidRPr="008D28D5" w:rsidRDefault="00000000" w:rsidP="007A14FE">
            <w:pPr>
              <w:spacing w:line="360" w:lineRule="auto"/>
              <w:jc w:val="both"/>
              <w:rPr>
                <w:rFonts w:cs="Times New Roman"/>
                <w:szCs w:val="24"/>
              </w:rPr>
            </w:pPr>
            <w:r w:rsidRPr="008D28D5">
              <w:rPr>
                <w:rFonts w:cs="Times New Roman"/>
                <w:b/>
                <w:color w:val="FFFFFF"/>
                <w:szCs w:val="24"/>
              </w:rPr>
              <w:t>Protocol</w:t>
            </w:r>
          </w:p>
        </w:tc>
        <w:tc>
          <w:tcPr>
            <w:tcW w:w="1000" w:type="pct"/>
            <w:shd w:val="clear" w:color="auto" w:fill="1F4E78"/>
          </w:tcPr>
          <w:p w14:paraId="64675A7F" w14:textId="77777777" w:rsidR="00153853" w:rsidRPr="008D28D5" w:rsidRDefault="00000000" w:rsidP="007A14FE">
            <w:pPr>
              <w:spacing w:line="360" w:lineRule="auto"/>
              <w:jc w:val="both"/>
              <w:rPr>
                <w:rFonts w:cs="Times New Roman"/>
                <w:szCs w:val="24"/>
              </w:rPr>
            </w:pPr>
            <w:r w:rsidRPr="008D28D5">
              <w:rPr>
                <w:rFonts w:cs="Times New Roman"/>
                <w:b/>
                <w:color w:val="FFFFFF"/>
                <w:szCs w:val="24"/>
              </w:rPr>
              <w:t>Source</w:t>
            </w:r>
          </w:p>
        </w:tc>
        <w:tc>
          <w:tcPr>
            <w:tcW w:w="1000" w:type="pct"/>
            <w:shd w:val="clear" w:color="auto" w:fill="1F4E78"/>
          </w:tcPr>
          <w:p w14:paraId="6C07B34B" w14:textId="77777777" w:rsidR="00153853" w:rsidRPr="008D28D5" w:rsidRDefault="00000000" w:rsidP="007A14FE">
            <w:pPr>
              <w:spacing w:line="360" w:lineRule="auto"/>
              <w:jc w:val="both"/>
              <w:rPr>
                <w:rFonts w:cs="Times New Roman"/>
                <w:szCs w:val="24"/>
              </w:rPr>
            </w:pPr>
            <w:r w:rsidRPr="008D28D5">
              <w:rPr>
                <w:rFonts w:cs="Times New Roman"/>
                <w:b/>
                <w:color w:val="FFFFFF"/>
                <w:szCs w:val="24"/>
              </w:rPr>
              <w:t>Destination</w:t>
            </w:r>
          </w:p>
        </w:tc>
        <w:tc>
          <w:tcPr>
            <w:tcW w:w="1000" w:type="pct"/>
            <w:shd w:val="clear" w:color="auto" w:fill="1F4E78"/>
          </w:tcPr>
          <w:p w14:paraId="7E76396E" w14:textId="77777777" w:rsidR="00153853" w:rsidRPr="008D28D5" w:rsidRDefault="00000000" w:rsidP="007A14FE">
            <w:pPr>
              <w:spacing w:line="360" w:lineRule="auto"/>
              <w:jc w:val="both"/>
              <w:rPr>
                <w:rFonts w:cs="Times New Roman"/>
                <w:szCs w:val="24"/>
              </w:rPr>
            </w:pPr>
            <w:proofErr w:type="spellStart"/>
            <w:r w:rsidRPr="008D28D5">
              <w:rPr>
                <w:rFonts w:cs="Times New Roman"/>
                <w:b/>
                <w:color w:val="FFFFFF"/>
                <w:szCs w:val="24"/>
              </w:rPr>
              <w:t>Mục</w:t>
            </w:r>
            <w:proofErr w:type="spellEnd"/>
            <w:r w:rsidRPr="008D28D5">
              <w:rPr>
                <w:rFonts w:cs="Times New Roman"/>
                <w:b/>
                <w:color w:val="FFFFFF"/>
                <w:szCs w:val="24"/>
              </w:rPr>
              <w:t xml:space="preserve"> </w:t>
            </w:r>
            <w:proofErr w:type="spellStart"/>
            <w:r w:rsidRPr="008D28D5">
              <w:rPr>
                <w:rFonts w:cs="Times New Roman"/>
                <w:b/>
                <w:color w:val="FFFFFF"/>
                <w:szCs w:val="24"/>
              </w:rPr>
              <w:t>đích</w:t>
            </w:r>
            <w:proofErr w:type="spellEnd"/>
          </w:p>
        </w:tc>
      </w:tr>
      <w:tr w:rsidR="00153853" w:rsidRPr="008D28D5" w14:paraId="1241DF89" w14:textId="77777777" w:rsidTr="008D28D5">
        <w:trPr>
          <w:jc w:val="center"/>
        </w:trPr>
        <w:tc>
          <w:tcPr>
            <w:tcW w:w="1000" w:type="pct"/>
          </w:tcPr>
          <w:p w14:paraId="6F976450" w14:textId="77777777" w:rsidR="00153853" w:rsidRPr="008D28D5" w:rsidRDefault="00000000" w:rsidP="007A14FE">
            <w:pPr>
              <w:spacing w:line="360" w:lineRule="auto"/>
              <w:jc w:val="both"/>
              <w:rPr>
                <w:rFonts w:cs="Times New Roman"/>
                <w:szCs w:val="24"/>
              </w:rPr>
            </w:pPr>
            <w:r w:rsidRPr="008D28D5">
              <w:rPr>
                <w:rFonts w:cs="Times New Roman"/>
                <w:szCs w:val="24"/>
              </w:rPr>
              <w:t>Block</w:t>
            </w:r>
          </w:p>
        </w:tc>
        <w:tc>
          <w:tcPr>
            <w:tcW w:w="1000" w:type="pct"/>
          </w:tcPr>
          <w:p w14:paraId="1DF03BEA" w14:textId="77777777" w:rsidR="00153853" w:rsidRPr="008D28D5" w:rsidRDefault="00000000" w:rsidP="007A14FE">
            <w:pPr>
              <w:spacing w:line="360" w:lineRule="auto"/>
              <w:jc w:val="both"/>
              <w:rPr>
                <w:rFonts w:cs="Times New Roman"/>
                <w:szCs w:val="24"/>
              </w:rPr>
            </w:pPr>
            <w:r w:rsidRPr="008D28D5">
              <w:rPr>
                <w:rFonts w:cs="Times New Roman"/>
                <w:szCs w:val="24"/>
              </w:rPr>
              <w:t>ICMP</w:t>
            </w:r>
          </w:p>
        </w:tc>
        <w:tc>
          <w:tcPr>
            <w:tcW w:w="1000" w:type="pct"/>
          </w:tcPr>
          <w:p w14:paraId="24373462" w14:textId="77777777" w:rsidR="00153853" w:rsidRPr="008D28D5" w:rsidRDefault="00000000" w:rsidP="007A14FE">
            <w:pPr>
              <w:spacing w:line="360" w:lineRule="auto"/>
              <w:jc w:val="both"/>
              <w:rPr>
                <w:rFonts w:cs="Times New Roman"/>
                <w:szCs w:val="24"/>
              </w:rPr>
            </w:pPr>
            <w:r w:rsidRPr="008D28D5">
              <w:rPr>
                <w:rFonts w:cs="Times New Roman"/>
                <w:szCs w:val="24"/>
              </w:rPr>
              <w:t>LAN net</w:t>
            </w:r>
          </w:p>
        </w:tc>
        <w:tc>
          <w:tcPr>
            <w:tcW w:w="1000" w:type="pct"/>
          </w:tcPr>
          <w:p w14:paraId="74E16C2A" w14:textId="77777777" w:rsidR="00153853" w:rsidRPr="008D28D5" w:rsidRDefault="00000000" w:rsidP="007A14FE">
            <w:pPr>
              <w:spacing w:line="360" w:lineRule="auto"/>
              <w:jc w:val="both"/>
              <w:rPr>
                <w:rFonts w:cs="Times New Roman"/>
                <w:szCs w:val="24"/>
              </w:rPr>
            </w:pPr>
            <w:r w:rsidRPr="008D28D5">
              <w:rPr>
                <w:rFonts w:cs="Times New Roman"/>
                <w:szCs w:val="24"/>
              </w:rPr>
              <w:t>Any</w:t>
            </w:r>
          </w:p>
        </w:tc>
        <w:tc>
          <w:tcPr>
            <w:tcW w:w="1000" w:type="pct"/>
          </w:tcPr>
          <w:p w14:paraId="06FF7BED" w14:textId="77777777" w:rsidR="00153853" w:rsidRPr="008D28D5" w:rsidRDefault="00000000" w:rsidP="007A14FE">
            <w:pPr>
              <w:spacing w:line="360" w:lineRule="auto"/>
              <w:jc w:val="both"/>
              <w:rPr>
                <w:rFonts w:cs="Times New Roman"/>
                <w:szCs w:val="24"/>
              </w:rPr>
            </w:pPr>
            <w:proofErr w:type="spellStart"/>
            <w:r w:rsidRPr="008D28D5">
              <w:rPr>
                <w:rFonts w:cs="Times New Roman"/>
                <w:szCs w:val="24"/>
              </w:rPr>
              <w:t>Chặn</w:t>
            </w:r>
            <w:proofErr w:type="spellEnd"/>
            <w:r w:rsidRPr="008D28D5">
              <w:rPr>
                <w:rFonts w:cs="Times New Roman"/>
                <w:szCs w:val="24"/>
              </w:rPr>
              <w:t xml:space="preserve"> ping</w:t>
            </w:r>
          </w:p>
        </w:tc>
      </w:tr>
      <w:tr w:rsidR="00153853" w:rsidRPr="008D28D5" w14:paraId="3C5A6E15" w14:textId="77777777" w:rsidTr="008D28D5">
        <w:trPr>
          <w:jc w:val="center"/>
        </w:trPr>
        <w:tc>
          <w:tcPr>
            <w:tcW w:w="1000" w:type="pct"/>
          </w:tcPr>
          <w:p w14:paraId="0429333C" w14:textId="77777777" w:rsidR="00153853" w:rsidRPr="008D28D5" w:rsidRDefault="00000000" w:rsidP="007A14FE">
            <w:pPr>
              <w:spacing w:line="360" w:lineRule="auto"/>
              <w:jc w:val="both"/>
              <w:rPr>
                <w:rFonts w:cs="Times New Roman"/>
                <w:szCs w:val="24"/>
              </w:rPr>
            </w:pPr>
            <w:r w:rsidRPr="008D28D5">
              <w:rPr>
                <w:rFonts w:cs="Times New Roman"/>
                <w:szCs w:val="24"/>
              </w:rPr>
              <w:t>Pass</w:t>
            </w:r>
          </w:p>
        </w:tc>
        <w:tc>
          <w:tcPr>
            <w:tcW w:w="1000" w:type="pct"/>
          </w:tcPr>
          <w:p w14:paraId="3B9F3B92" w14:textId="77777777" w:rsidR="00153853" w:rsidRPr="008D28D5" w:rsidRDefault="00000000" w:rsidP="007A14FE">
            <w:pPr>
              <w:spacing w:line="360" w:lineRule="auto"/>
              <w:jc w:val="both"/>
              <w:rPr>
                <w:rFonts w:cs="Times New Roman"/>
                <w:szCs w:val="24"/>
              </w:rPr>
            </w:pPr>
            <w:r w:rsidRPr="008D28D5">
              <w:rPr>
                <w:rFonts w:cs="Times New Roman"/>
                <w:szCs w:val="24"/>
              </w:rPr>
              <w:t>TCP/UDP 53</w:t>
            </w:r>
          </w:p>
        </w:tc>
        <w:tc>
          <w:tcPr>
            <w:tcW w:w="1000" w:type="pct"/>
          </w:tcPr>
          <w:p w14:paraId="66BD2169" w14:textId="77777777" w:rsidR="00153853" w:rsidRPr="008D28D5" w:rsidRDefault="00000000" w:rsidP="007A14FE">
            <w:pPr>
              <w:spacing w:line="360" w:lineRule="auto"/>
              <w:jc w:val="both"/>
              <w:rPr>
                <w:rFonts w:cs="Times New Roman"/>
                <w:szCs w:val="24"/>
              </w:rPr>
            </w:pPr>
            <w:r w:rsidRPr="008D28D5">
              <w:rPr>
                <w:rFonts w:cs="Times New Roman"/>
                <w:szCs w:val="24"/>
              </w:rPr>
              <w:t>LAN net</w:t>
            </w:r>
          </w:p>
        </w:tc>
        <w:tc>
          <w:tcPr>
            <w:tcW w:w="1000" w:type="pct"/>
          </w:tcPr>
          <w:p w14:paraId="00B79D07" w14:textId="77777777" w:rsidR="00153853" w:rsidRPr="008D28D5" w:rsidRDefault="00000000" w:rsidP="007A14FE">
            <w:pPr>
              <w:spacing w:line="360" w:lineRule="auto"/>
              <w:jc w:val="both"/>
              <w:rPr>
                <w:rFonts w:cs="Times New Roman"/>
                <w:szCs w:val="24"/>
              </w:rPr>
            </w:pPr>
            <w:r w:rsidRPr="008D28D5">
              <w:rPr>
                <w:rFonts w:cs="Times New Roman"/>
                <w:szCs w:val="24"/>
              </w:rPr>
              <w:t>Any</w:t>
            </w:r>
          </w:p>
        </w:tc>
        <w:tc>
          <w:tcPr>
            <w:tcW w:w="1000" w:type="pct"/>
          </w:tcPr>
          <w:p w14:paraId="1F0FCDE4" w14:textId="77777777" w:rsidR="00153853" w:rsidRPr="008D28D5" w:rsidRDefault="00000000" w:rsidP="007A14FE">
            <w:pPr>
              <w:spacing w:line="360" w:lineRule="auto"/>
              <w:jc w:val="both"/>
              <w:rPr>
                <w:rFonts w:cs="Times New Roman"/>
                <w:szCs w:val="24"/>
              </w:rPr>
            </w:pPr>
            <w:r w:rsidRPr="008D28D5">
              <w:rPr>
                <w:rFonts w:cs="Times New Roman"/>
                <w:szCs w:val="24"/>
              </w:rPr>
              <w:t>Cho DNS</w:t>
            </w:r>
          </w:p>
        </w:tc>
      </w:tr>
      <w:tr w:rsidR="00153853" w:rsidRPr="008D28D5" w14:paraId="09BFD047" w14:textId="77777777" w:rsidTr="008D28D5">
        <w:trPr>
          <w:jc w:val="center"/>
        </w:trPr>
        <w:tc>
          <w:tcPr>
            <w:tcW w:w="1000" w:type="pct"/>
          </w:tcPr>
          <w:p w14:paraId="743E0131" w14:textId="77777777" w:rsidR="00153853" w:rsidRPr="008D28D5" w:rsidRDefault="00000000" w:rsidP="007A14FE">
            <w:pPr>
              <w:spacing w:line="360" w:lineRule="auto"/>
              <w:jc w:val="both"/>
              <w:rPr>
                <w:rFonts w:cs="Times New Roman"/>
                <w:szCs w:val="24"/>
              </w:rPr>
            </w:pPr>
            <w:r w:rsidRPr="008D28D5">
              <w:rPr>
                <w:rFonts w:cs="Times New Roman"/>
                <w:szCs w:val="24"/>
              </w:rPr>
              <w:t>Pass</w:t>
            </w:r>
          </w:p>
        </w:tc>
        <w:tc>
          <w:tcPr>
            <w:tcW w:w="1000" w:type="pct"/>
          </w:tcPr>
          <w:p w14:paraId="09C0A9FE" w14:textId="77777777" w:rsidR="00153853" w:rsidRPr="008D28D5" w:rsidRDefault="00000000" w:rsidP="007A14FE">
            <w:pPr>
              <w:spacing w:line="360" w:lineRule="auto"/>
              <w:jc w:val="both"/>
              <w:rPr>
                <w:rFonts w:cs="Times New Roman"/>
                <w:szCs w:val="24"/>
              </w:rPr>
            </w:pPr>
            <w:r w:rsidRPr="008D28D5">
              <w:rPr>
                <w:rFonts w:cs="Times New Roman"/>
                <w:szCs w:val="24"/>
              </w:rPr>
              <w:t>TCP 80/443</w:t>
            </w:r>
          </w:p>
        </w:tc>
        <w:tc>
          <w:tcPr>
            <w:tcW w:w="1000" w:type="pct"/>
          </w:tcPr>
          <w:p w14:paraId="3F462C0C" w14:textId="77777777" w:rsidR="00153853" w:rsidRPr="008D28D5" w:rsidRDefault="00000000" w:rsidP="007A14FE">
            <w:pPr>
              <w:spacing w:line="360" w:lineRule="auto"/>
              <w:jc w:val="both"/>
              <w:rPr>
                <w:rFonts w:cs="Times New Roman"/>
                <w:szCs w:val="24"/>
              </w:rPr>
            </w:pPr>
            <w:r w:rsidRPr="008D28D5">
              <w:rPr>
                <w:rFonts w:cs="Times New Roman"/>
                <w:szCs w:val="24"/>
              </w:rPr>
              <w:t>LAN net</w:t>
            </w:r>
          </w:p>
        </w:tc>
        <w:tc>
          <w:tcPr>
            <w:tcW w:w="1000" w:type="pct"/>
          </w:tcPr>
          <w:p w14:paraId="021499BC" w14:textId="77777777" w:rsidR="00153853" w:rsidRPr="008D28D5" w:rsidRDefault="00000000" w:rsidP="007A14FE">
            <w:pPr>
              <w:spacing w:line="360" w:lineRule="auto"/>
              <w:jc w:val="both"/>
              <w:rPr>
                <w:rFonts w:cs="Times New Roman"/>
                <w:szCs w:val="24"/>
              </w:rPr>
            </w:pPr>
            <w:r w:rsidRPr="008D28D5">
              <w:rPr>
                <w:rFonts w:cs="Times New Roman"/>
                <w:szCs w:val="24"/>
              </w:rPr>
              <w:t>Any</w:t>
            </w:r>
          </w:p>
        </w:tc>
        <w:tc>
          <w:tcPr>
            <w:tcW w:w="1000" w:type="pct"/>
          </w:tcPr>
          <w:p w14:paraId="6B5A7ED0" w14:textId="77777777" w:rsidR="00153853" w:rsidRPr="008D28D5" w:rsidRDefault="00000000" w:rsidP="007A14FE">
            <w:pPr>
              <w:spacing w:line="360" w:lineRule="auto"/>
              <w:jc w:val="both"/>
              <w:rPr>
                <w:rFonts w:cs="Times New Roman"/>
                <w:szCs w:val="24"/>
              </w:rPr>
            </w:pPr>
            <w:r w:rsidRPr="008D28D5">
              <w:rPr>
                <w:rFonts w:cs="Times New Roman"/>
                <w:szCs w:val="24"/>
              </w:rPr>
              <w:t>Cho HTTP/HTTPS</w:t>
            </w:r>
          </w:p>
        </w:tc>
      </w:tr>
    </w:tbl>
    <w:p w14:paraId="5EC586CE" w14:textId="77777777" w:rsidR="00153853" w:rsidRPr="007A14FE" w:rsidRDefault="00000000" w:rsidP="007A14FE">
      <w:pPr>
        <w:pStyle w:val="ListBullet"/>
        <w:spacing w:after="0" w:line="360" w:lineRule="auto"/>
        <w:ind w:left="369"/>
        <w:jc w:val="both"/>
        <w:rPr>
          <w:rFonts w:cs="Times New Roman"/>
          <w:sz w:val="26"/>
          <w:szCs w:val="26"/>
        </w:rPr>
      </w:pPr>
      <w:proofErr w:type="spellStart"/>
      <w:r w:rsidRPr="007A14FE">
        <w:rPr>
          <w:rFonts w:cs="Times New Roman"/>
          <w:sz w:val="26"/>
          <w:szCs w:val="26"/>
        </w:rPr>
        <w:t>Kiểm</w:t>
      </w:r>
      <w:proofErr w:type="spellEnd"/>
      <w:r w:rsidRPr="007A14FE">
        <w:rPr>
          <w:rFonts w:cs="Times New Roman"/>
          <w:sz w:val="26"/>
          <w:szCs w:val="26"/>
        </w:rPr>
        <w:t xml:space="preserve"> </w:t>
      </w:r>
      <w:proofErr w:type="spellStart"/>
      <w:r w:rsidRPr="007A14FE">
        <w:rPr>
          <w:rFonts w:cs="Times New Roman"/>
          <w:sz w:val="26"/>
          <w:szCs w:val="26"/>
        </w:rPr>
        <w:t>thử</w:t>
      </w:r>
      <w:proofErr w:type="spellEnd"/>
      <w:r w:rsidRPr="007A14FE">
        <w:rPr>
          <w:rFonts w:cs="Times New Roman"/>
          <w:sz w:val="26"/>
          <w:szCs w:val="26"/>
        </w:rPr>
        <w:t xml:space="preserve"> 1: ping 8.8.8.8 </w:t>
      </w:r>
      <w:proofErr w:type="spellStart"/>
      <w:r w:rsidRPr="007A14FE">
        <w:rPr>
          <w:rFonts w:cs="Times New Roman"/>
          <w:sz w:val="26"/>
          <w:szCs w:val="26"/>
        </w:rPr>
        <w:t>phải</w:t>
      </w:r>
      <w:proofErr w:type="spellEnd"/>
      <w:r w:rsidRPr="007A14FE">
        <w:rPr>
          <w:rFonts w:cs="Times New Roman"/>
          <w:sz w:val="26"/>
          <w:szCs w:val="26"/>
        </w:rPr>
        <w:t xml:space="preserve"> </w:t>
      </w:r>
      <w:proofErr w:type="spellStart"/>
      <w:r w:rsidRPr="007A14FE">
        <w:rPr>
          <w:rFonts w:cs="Times New Roman"/>
          <w:sz w:val="26"/>
          <w:szCs w:val="26"/>
        </w:rPr>
        <w:t>thất</w:t>
      </w:r>
      <w:proofErr w:type="spellEnd"/>
      <w:r w:rsidRPr="007A14FE">
        <w:rPr>
          <w:rFonts w:cs="Times New Roman"/>
          <w:sz w:val="26"/>
          <w:szCs w:val="26"/>
        </w:rPr>
        <w:t xml:space="preserve"> </w:t>
      </w:r>
      <w:proofErr w:type="spellStart"/>
      <w:r w:rsidRPr="007A14FE">
        <w:rPr>
          <w:rFonts w:cs="Times New Roman"/>
          <w:sz w:val="26"/>
          <w:szCs w:val="26"/>
        </w:rPr>
        <w:t>bại</w:t>
      </w:r>
      <w:proofErr w:type="spellEnd"/>
      <w:r w:rsidRPr="007A14FE">
        <w:rPr>
          <w:rFonts w:cs="Times New Roman"/>
          <w:sz w:val="26"/>
          <w:szCs w:val="26"/>
        </w:rPr>
        <w:t xml:space="preserve"> (ICMP </w:t>
      </w:r>
      <w:proofErr w:type="spellStart"/>
      <w:r w:rsidRPr="007A14FE">
        <w:rPr>
          <w:rFonts w:cs="Times New Roman"/>
          <w:sz w:val="26"/>
          <w:szCs w:val="26"/>
        </w:rPr>
        <w:t>bị</w:t>
      </w:r>
      <w:proofErr w:type="spellEnd"/>
      <w:r w:rsidRPr="007A14FE">
        <w:rPr>
          <w:rFonts w:cs="Times New Roman"/>
          <w:sz w:val="26"/>
          <w:szCs w:val="26"/>
        </w:rPr>
        <w:t xml:space="preserve"> Block).</w:t>
      </w:r>
    </w:p>
    <w:p w14:paraId="5AD1701D" w14:textId="77777777" w:rsidR="00153853" w:rsidRPr="007A14FE" w:rsidRDefault="00000000" w:rsidP="007A14FE">
      <w:pPr>
        <w:pStyle w:val="ListBullet"/>
        <w:spacing w:after="0" w:line="360" w:lineRule="auto"/>
        <w:ind w:left="369"/>
        <w:jc w:val="both"/>
        <w:rPr>
          <w:rFonts w:cs="Times New Roman"/>
          <w:sz w:val="26"/>
          <w:szCs w:val="26"/>
        </w:rPr>
      </w:pPr>
      <w:proofErr w:type="spellStart"/>
      <w:r w:rsidRPr="007A14FE">
        <w:rPr>
          <w:rFonts w:cs="Times New Roman"/>
          <w:sz w:val="26"/>
          <w:szCs w:val="26"/>
        </w:rPr>
        <w:lastRenderedPageBreak/>
        <w:t>Kiểm</w:t>
      </w:r>
      <w:proofErr w:type="spellEnd"/>
      <w:r w:rsidRPr="007A14FE">
        <w:rPr>
          <w:rFonts w:cs="Times New Roman"/>
          <w:sz w:val="26"/>
          <w:szCs w:val="26"/>
        </w:rPr>
        <w:t xml:space="preserve"> </w:t>
      </w:r>
      <w:proofErr w:type="spellStart"/>
      <w:r w:rsidRPr="007A14FE">
        <w:rPr>
          <w:rFonts w:cs="Times New Roman"/>
          <w:sz w:val="26"/>
          <w:szCs w:val="26"/>
        </w:rPr>
        <w:t>thử</w:t>
      </w:r>
      <w:proofErr w:type="spellEnd"/>
      <w:r w:rsidRPr="007A14FE">
        <w:rPr>
          <w:rFonts w:cs="Times New Roman"/>
          <w:sz w:val="26"/>
          <w:szCs w:val="26"/>
        </w:rPr>
        <w:t xml:space="preserve"> 2: </w:t>
      </w:r>
      <w:proofErr w:type="spellStart"/>
      <w:r w:rsidRPr="007A14FE">
        <w:rPr>
          <w:rFonts w:cs="Times New Roman"/>
          <w:sz w:val="26"/>
          <w:szCs w:val="26"/>
        </w:rPr>
        <w:t>kiểm</w:t>
      </w:r>
      <w:proofErr w:type="spellEnd"/>
      <w:r w:rsidRPr="007A14FE">
        <w:rPr>
          <w:rFonts w:cs="Times New Roman"/>
          <w:sz w:val="26"/>
          <w:szCs w:val="26"/>
        </w:rPr>
        <w:t xml:space="preserve"> </w:t>
      </w:r>
      <w:proofErr w:type="spellStart"/>
      <w:r w:rsidRPr="007A14FE">
        <w:rPr>
          <w:rFonts w:cs="Times New Roman"/>
          <w:sz w:val="26"/>
          <w:szCs w:val="26"/>
        </w:rPr>
        <w:t>tra</w:t>
      </w:r>
      <w:proofErr w:type="spellEnd"/>
      <w:r w:rsidRPr="007A14FE">
        <w:rPr>
          <w:rFonts w:cs="Times New Roman"/>
          <w:sz w:val="26"/>
          <w:szCs w:val="26"/>
        </w:rPr>
        <w:t xml:space="preserve"> </w:t>
      </w:r>
      <w:proofErr w:type="spellStart"/>
      <w:r w:rsidRPr="007A14FE">
        <w:rPr>
          <w:rFonts w:cs="Times New Roman"/>
          <w:sz w:val="26"/>
          <w:szCs w:val="26"/>
        </w:rPr>
        <w:t>trực</w:t>
      </w:r>
      <w:proofErr w:type="spellEnd"/>
      <w:r w:rsidRPr="007A14FE">
        <w:rPr>
          <w:rFonts w:cs="Times New Roman"/>
          <w:sz w:val="26"/>
          <w:szCs w:val="26"/>
        </w:rPr>
        <w:t xml:space="preserve"> </w:t>
      </w:r>
      <w:proofErr w:type="spellStart"/>
      <w:r w:rsidRPr="007A14FE">
        <w:rPr>
          <w:rFonts w:cs="Times New Roman"/>
          <w:sz w:val="26"/>
          <w:szCs w:val="26"/>
        </w:rPr>
        <w:t>tiếp</w:t>
      </w:r>
      <w:proofErr w:type="spellEnd"/>
      <w:r w:rsidRPr="007A14FE">
        <w:rPr>
          <w:rFonts w:cs="Times New Roman"/>
          <w:sz w:val="26"/>
          <w:szCs w:val="26"/>
        </w:rPr>
        <w:t xml:space="preserve"> rule DNS </w:t>
      </w:r>
      <w:proofErr w:type="spellStart"/>
      <w:r w:rsidRPr="007A14FE">
        <w:rPr>
          <w:rFonts w:cs="Times New Roman"/>
          <w:sz w:val="26"/>
          <w:szCs w:val="26"/>
        </w:rPr>
        <w:t>bằng</w:t>
      </w:r>
      <w:proofErr w:type="spellEnd"/>
      <w:r w:rsidRPr="007A14FE">
        <w:rPr>
          <w:rFonts w:cs="Times New Roman"/>
          <w:sz w:val="26"/>
          <w:szCs w:val="26"/>
        </w:rPr>
        <w:t xml:space="preserve"> Resolve-</w:t>
      </w:r>
      <w:proofErr w:type="spellStart"/>
      <w:r w:rsidRPr="007A14FE">
        <w:rPr>
          <w:rFonts w:cs="Times New Roman"/>
          <w:sz w:val="26"/>
          <w:szCs w:val="26"/>
        </w:rPr>
        <w:t>DnsName</w:t>
      </w:r>
      <w:proofErr w:type="spellEnd"/>
      <w:r w:rsidRPr="007A14FE">
        <w:rPr>
          <w:rFonts w:cs="Times New Roman"/>
          <w:sz w:val="26"/>
          <w:szCs w:val="26"/>
        </w:rPr>
        <w:t xml:space="preserve"> example.com -Server 8.8.8.8 (</w:t>
      </w:r>
      <w:proofErr w:type="spellStart"/>
      <w:r w:rsidRPr="007A14FE">
        <w:rPr>
          <w:rFonts w:cs="Times New Roman"/>
          <w:sz w:val="26"/>
          <w:szCs w:val="26"/>
        </w:rPr>
        <w:t>hoặc</w:t>
      </w:r>
      <w:proofErr w:type="spellEnd"/>
      <w:r w:rsidRPr="007A14FE">
        <w:rPr>
          <w:rFonts w:cs="Times New Roman"/>
          <w:sz w:val="26"/>
          <w:szCs w:val="26"/>
        </w:rPr>
        <w:t xml:space="preserve"> </w:t>
      </w:r>
      <w:proofErr w:type="spellStart"/>
      <w:r w:rsidRPr="007A14FE">
        <w:rPr>
          <w:rFonts w:cs="Times New Roman"/>
          <w:sz w:val="26"/>
          <w:szCs w:val="26"/>
        </w:rPr>
        <w:t>nslookup</w:t>
      </w:r>
      <w:proofErr w:type="spellEnd"/>
      <w:r w:rsidRPr="007A14FE">
        <w:rPr>
          <w:rFonts w:cs="Times New Roman"/>
          <w:sz w:val="26"/>
          <w:szCs w:val="26"/>
        </w:rPr>
        <w:t xml:space="preserve"> example.com 8.8.8.8; </w:t>
      </w:r>
      <w:proofErr w:type="spellStart"/>
      <w:r w:rsidRPr="007A14FE">
        <w:rPr>
          <w:rFonts w:cs="Times New Roman"/>
          <w:sz w:val="26"/>
          <w:szCs w:val="26"/>
        </w:rPr>
        <w:t>nếu</w:t>
      </w:r>
      <w:proofErr w:type="spellEnd"/>
      <w:r w:rsidRPr="007A14FE">
        <w:rPr>
          <w:rFonts w:cs="Times New Roman"/>
          <w:sz w:val="26"/>
          <w:szCs w:val="26"/>
        </w:rPr>
        <w:t xml:space="preserve"> </w:t>
      </w:r>
      <w:proofErr w:type="spellStart"/>
      <w:r w:rsidRPr="007A14FE">
        <w:rPr>
          <w:rFonts w:cs="Times New Roman"/>
          <w:sz w:val="26"/>
          <w:szCs w:val="26"/>
        </w:rPr>
        <w:t>lớp</w:t>
      </w:r>
      <w:proofErr w:type="spellEnd"/>
      <w:r w:rsidRPr="007A14FE">
        <w:rPr>
          <w:rFonts w:cs="Times New Roman"/>
          <w:sz w:val="26"/>
          <w:szCs w:val="26"/>
        </w:rPr>
        <w:t xml:space="preserve"> </w:t>
      </w:r>
      <w:proofErr w:type="spellStart"/>
      <w:r w:rsidRPr="007A14FE">
        <w:rPr>
          <w:rFonts w:cs="Times New Roman"/>
          <w:sz w:val="26"/>
          <w:szCs w:val="26"/>
        </w:rPr>
        <w:t>dùng</w:t>
      </w:r>
      <w:proofErr w:type="spellEnd"/>
      <w:r w:rsidRPr="007A14FE">
        <w:rPr>
          <w:rFonts w:cs="Times New Roman"/>
          <w:sz w:val="26"/>
          <w:szCs w:val="26"/>
        </w:rPr>
        <w:t xml:space="preserve"> DNS upstream </w:t>
      </w:r>
      <w:proofErr w:type="spellStart"/>
      <w:r w:rsidRPr="007A14FE">
        <w:rPr>
          <w:rFonts w:cs="Times New Roman"/>
          <w:sz w:val="26"/>
          <w:szCs w:val="26"/>
        </w:rPr>
        <w:t>khác</w:t>
      </w:r>
      <w:proofErr w:type="spellEnd"/>
      <w:r w:rsidRPr="007A14FE">
        <w:rPr>
          <w:rFonts w:cs="Times New Roman"/>
          <w:sz w:val="26"/>
          <w:szCs w:val="26"/>
        </w:rPr>
        <w:t xml:space="preserve"> </w:t>
      </w:r>
      <w:proofErr w:type="spellStart"/>
      <w:r w:rsidRPr="007A14FE">
        <w:rPr>
          <w:rFonts w:cs="Times New Roman"/>
          <w:sz w:val="26"/>
          <w:szCs w:val="26"/>
        </w:rPr>
        <w:t>thì</w:t>
      </w:r>
      <w:proofErr w:type="spellEnd"/>
      <w:r w:rsidRPr="007A14FE">
        <w:rPr>
          <w:rFonts w:cs="Times New Roman"/>
          <w:sz w:val="26"/>
          <w:szCs w:val="26"/>
        </w:rPr>
        <w:t xml:space="preserve"> </w:t>
      </w:r>
      <w:proofErr w:type="spellStart"/>
      <w:r w:rsidRPr="007A14FE">
        <w:rPr>
          <w:rFonts w:cs="Times New Roman"/>
          <w:sz w:val="26"/>
          <w:szCs w:val="26"/>
        </w:rPr>
        <w:t>thay</w:t>
      </w:r>
      <w:proofErr w:type="spellEnd"/>
      <w:r w:rsidRPr="007A14FE">
        <w:rPr>
          <w:rFonts w:cs="Times New Roman"/>
          <w:sz w:val="26"/>
          <w:szCs w:val="26"/>
        </w:rPr>
        <w:t xml:space="preserve"> 8.8.8.8 </w:t>
      </w:r>
      <w:proofErr w:type="spellStart"/>
      <w:r w:rsidRPr="007A14FE">
        <w:rPr>
          <w:rFonts w:cs="Times New Roman"/>
          <w:sz w:val="26"/>
          <w:szCs w:val="26"/>
        </w:rPr>
        <w:t>bằng</w:t>
      </w:r>
      <w:proofErr w:type="spellEnd"/>
      <w:r w:rsidRPr="007A14FE">
        <w:rPr>
          <w:rFonts w:cs="Times New Roman"/>
          <w:sz w:val="26"/>
          <w:szCs w:val="26"/>
        </w:rPr>
        <w:t xml:space="preserve"> DNS </w:t>
      </w:r>
      <w:proofErr w:type="spellStart"/>
      <w:r w:rsidRPr="007A14FE">
        <w:rPr>
          <w:rFonts w:cs="Times New Roman"/>
          <w:sz w:val="26"/>
          <w:szCs w:val="26"/>
        </w:rPr>
        <w:t>đó</w:t>
      </w:r>
      <w:proofErr w:type="spellEnd"/>
      <w:r w:rsidRPr="007A14FE">
        <w:rPr>
          <w:rFonts w:cs="Times New Roman"/>
          <w:sz w:val="26"/>
          <w:szCs w:val="26"/>
        </w:rPr>
        <w:t xml:space="preserve">). Sau </w:t>
      </w:r>
      <w:proofErr w:type="spellStart"/>
      <w:r w:rsidRPr="007A14FE">
        <w:rPr>
          <w:rFonts w:cs="Times New Roman"/>
          <w:sz w:val="26"/>
          <w:szCs w:val="26"/>
        </w:rPr>
        <w:t>đó</w:t>
      </w:r>
      <w:proofErr w:type="spellEnd"/>
      <w:r w:rsidRPr="007A14FE">
        <w:rPr>
          <w:rFonts w:cs="Times New Roman"/>
          <w:sz w:val="26"/>
          <w:szCs w:val="26"/>
        </w:rPr>
        <w:t xml:space="preserve"> </w:t>
      </w:r>
      <w:proofErr w:type="spellStart"/>
      <w:r w:rsidRPr="007A14FE">
        <w:rPr>
          <w:rFonts w:cs="Times New Roman"/>
          <w:sz w:val="26"/>
          <w:szCs w:val="26"/>
        </w:rPr>
        <w:t>chạy</w:t>
      </w:r>
      <w:proofErr w:type="spellEnd"/>
      <w:r w:rsidRPr="007A14FE">
        <w:rPr>
          <w:rFonts w:cs="Times New Roman"/>
          <w:sz w:val="26"/>
          <w:szCs w:val="26"/>
        </w:rPr>
        <w:t xml:space="preserve"> curl.exe -4 https://example.com; </w:t>
      </w:r>
      <w:proofErr w:type="spellStart"/>
      <w:r w:rsidRPr="007A14FE">
        <w:rPr>
          <w:rFonts w:cs="Times New Roman"/>
          <w:sz w:val="26"/>
          <w:szCs w:val="26"/>
        </w:rPr>
        <w:t>cả</w:t>
      </w:r>
      <w:proofErr w:type="spellEnd"/>
      <w:r w:rsidRPr="007A14FE">
        <w:rPr>
          <w:rFonts w:cs="Times New Roman"/>
          <w:sz w:val="26"/>
          <w:szCs w:val="26"/>
        </w:rPr>
        <w:t xml:space="preserve"> DNS </w:t>
      </w:r>
      <w:proofErr w:type="spellStart"/>
      <w:r w:rsidRPr="007A14FE">
        <w:rPr>
          <w:rFonts w:cs="Times New Roman"/>
          <w:sz w:val="26"/>
          <w:szCs w:val="26"/>
        </w:rPr>
        <w:t>và</w:t>
      </w:r>
      <w:proofErr w:type="spellEnd"/>
      <w:r w:rsidRPr="007A14FE">
        <w:rPr>
          <w:rFonts w:cs="Times New Roman"/>
          <w:sz w:val="26"/>
          <w:szCs w:val="26"/>
        </w:rPr>
        <w:t xml:space="preserve"> HTTPS </w:t>
      </w:r>
      <w:proofErr w:type="spellStart"/>
      <w:r w:rsidRPr="007A14FE">
        <w:rPr>
          <w:rFonts w:cs="Times New Roman"/>
          <w:sz w:val="26"/>
          <w:szCs w:val="26"/>
        </w:rPr>
        <w:t>phải</w:t>
      </w:r>
      <w:proofErr w:type="spellEnd"/>
      <w:r w:rsidRPr="007A14FE">
        <w:rPr>
          <w:rFonts w:cs="Times New Roman"/>
          <w:sz w:val="26"/>
          <w:szCs w:val="26"/>
        </w:rPr>
        <w:t xml:space="preserve"> </w:t>
      </w:r>
      <w:proofErr w:type="spellStart"/>
      <w:r w:rsidRPr="007A14FE">
        <w:rPr>
          <w:rFonts w:cs="Times New Roman"/>
          <w:sz w:val="26"/>
          <w:szCs w:val="26"/>
        </w:rPr>
        <w:t>thành</w:t>
      </w:r>
      <w:proofErr w:type="spellEnd"/>
      <w:r w:rsidRPr="007A14FE">
        <w:rPr>
          <w:rFonts w:cs="Times New Roman"/>
          <w:sz w:val="26"/>
          <w:szCs w:val="26"/>
        </w:rPr>
        <w:t xml:space="preserve"> </w:t>
      </w:r>
      <w:proofErr w:type="spellStart"/>
      <w:r w:rsidRPr="007A14FE">
        <w:rPr>
          <w:rFonts w:cs="Times New Roman"/>
          <w:sz w:val="26"/>
          <w:szCs w:val="26"/>
        </w:rPr>
        <w:t>công</w:t>
      </w:r>
      <w:proofErr w:type="spellEnd"/>
      <w:r w:rsidRPr="007A14FE">
        <w:rPr>
          <w:rFonts w:cs="Times New Roman"/>
          <w:sz w:val="26"/>
          <w:szCs w:val="26"/>
        </w:rPr>
        <w:t>.</w:t>
      </w:r>
    </w:p>
    <w:p w14:paraId="2FC6FC3A"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 xml:space="preserve">Rule Block ICMP </w:t>
      </w:r>
      <w:proofErr w:type="spellStart"/>
      <w:r w:rsidRPr="007A14FE">
        <w:rPr>
          <w:rFonts w:cs="Times New Roman"/>
          <w:sz w:val="26"/>
          <w:szCs w:val="26"/>
        </w:rPr>
        <w:t>phải</w:t>
      </w:r>
      <w:proofErr w:type="spellEnd"/>
      <w:r w:rsidRPr="007A14FE">
        <w:rPr>
          <w:rFonts w:cs="Times New Roman"/>
          <w:sz w:val="26"/>
          <w:szCs w:val="26"/>
        </w:rPr>
        <w:t xml:space="preserve"> </w:t>
      </w:r>
      <w:proofErr w:type="spellStart"/>
      <w:r w:rsidRPr="007A14FE">
        <w:rPr>
          <w:rFonts w:cs="Times New Roman"/>
          <w:sz w:val="26"/>
          <w:szCs w:val="26"/>
        </w:rPr>
        <w:t>nằm</w:t>
      </w:r>
      <w:proofErr w:type="spellEnd"/>
      <w:r w:rsidRPr="007A14FE">
        <w:rPr>
          <w:rFonts w:cs="Times New Roman"/>
          <w:sz w:val="26"/>
          <w:szCs w:val="26"/>
        </w:rPr>
        <w:t xml:space="preserve"> </w:t>
      </w:r>
      <w:proofErr w:type="spellStart"/>
      <w:r w:rsidRPr="007A14FE">
        <w:rPr>
          <w:rFonts w:cs="Times New Roman"/>
          <w:sz w:val="26"/>
          <w:szCs w:val="26"/>
        </w:rPr>
        <w:t>trên</w:t>
      </w:r>
      <w:proofErr w:type="spellEnd"/>
      <w:r w:rsidRPr="007A14FE">
        <w:rPr>
          <w:rFonts w:cs="Times New Roman"/>
          <w:sz w:val="26"/>
          <w:szCs w:val="26"/>
        </w:rPr>
        <w:t xml:space="preserve"> </w:t>
      </w:r>
      <w:proofErr w:type="spellStart"/>
      <w:r w:rsidRPr="007A14FE">
        <w:rPr>
          <w:rFonts w:cs="Times New Roman"/>
          <w:sz w:val="26"/>
          <w:szCs w:val="26"/>
        </w:rPr>
        <w:t>các</w:t>
      </w:r>
      <w:proofErr w:type="spellEnd"/>
      <w:r w:rsidRPr="007A14FE">
        <w:rPr>
          <w:rFonts w:cs="Times New Roman"/>
          <w:sz w:val="26"/>
          <w:szCs w:val="26"/>
        </w:rPr>
        <w:t xml:space="preserve"> rule Pass. </w:t>
      </w:r>
      <w:proofErr w:type="spellStart"/>
      <w:r w:rsidRPr="007A14FE">
        <w:rPr>
          <w:rFonts w:cs="Times New Roman"/>
          <w:sz w:val="26"/>
          <w:szCs w:val="26"/>
        </w:rPr>
        <w:t>Không</w:t>
      </w:r>
      <w:proofErr w:type="spellEnd"/>
      <w:r w:rsidRPr="007A14FE">
        <w:rPr>
          <w:rFonts w:cs="Times New Roman"/>
          <w:sz w:val="26"/>
          <w:szCs w:val="26"/>
        </w:rPr>
        <w:t xml:space="preserve"> </w:t>
      </w:r>
      <w:proofErr w:type="spellStart"/>
      <w:r w:rsidRPr="007A14FE">
        <w:rPr>
          <w:rFonts w:cs="Times New Roman"/>
          <w:sz w:val="26"/>
          <w:szCs w:val="26"/>
        </w:rPr>
        <w:t>bật</w:t>
      </w:r>
      <w:proofErr w:type="spellEnd"/>
      <w:r w:rsidRPr="007A14FE">
        <w:rPr>
          <w:rFonts w:cs="Times New Roman"/>
          <w:sz w:val="26"/>
          <w:szCs w:val="26"/>
        </w:rPr>
        <w:t xml:space="preserve"> </w:t>
      </w:r>
      <w:proofErr w:type="spellStart"/>
      <w:r w:rsidRPr="007A14FE">
        <w:rPr>
          <w:rFonts w:cs="Times New Roman"/>
          <w:sz w:val="26"/>
          <w:szCs w:val="26"/>
        </w:rPr>
        <w:t>lại</w:t>
      </w:r>
      <w:proofErr w:type="spellEnd"/>
      <w:r w:rsidRPr="007A14FE">
        <w:rPr>
          <w:rFonts w:cs="Times New Roman"/>
          <w:sz w:val="26"/>
          <w:szCs w:val="26"/>
        </w:rPr>
        <w:t xml:space="preserve"> rule Pass LAN net → Any </w:t>
      </w:r>
      <w:proofErr w:type="spellStart"/>
      <w:r w:rsidRPr="007A14FE">
        <w:rPr>
          <w:rFonts w:cs="Times New Roman"/>
          <w:sz w:val="26"/>
          <w:szCs w:val="26"/>
        </w:rPr>
        <w:t>trong</w:t>
      </w:r>
      <w:proofErr w:type="spellEnd"/>
      <w:r w:rsidRPr="007A14FE">
        <w:rPr>
          <w:rFonts w:cs="Times New Roman"/>
          <w:sz w:val="26"/>
          <w:szCs w:val="26"/>
        </w:rPr>
        <w:t xml:space="preserve"> </w:t>
      </w:r>
      <w:proofErr w:type="spellStart"/>
      <w:r w:rsidRPr="007A14FE">
        <w:rPr>
          <w:rFonts w:cs="Times New Roman"/>
          <w:sz w:val="26"/>
          <w:szCs w:val="26"/>
        </w:rPr>
        <w:t>tình</w:t>
      </w:r>
      <w:proofErr w:type="spellEnd"/>
      <w:r w:rsidRPr="007A14FE">
        <w:rPr>
          <w:rFonts w:cs="Times New Roman"/>
          <w:sz w:val="26"/>
          <w:szCs w:val="26"/>
        </w:rPr>
        <w:t xml:space="preserve"> </w:t>
      </w:r>
      <w:proofErr w:type="spellStart"/>
      <w:r w:rsidRPr="007A14FE">
        <w:rPr>
          <w:rFonts w:cs="Times New Roman"/>
          <w:sz w:val="26"/>
          <w:szCs w:val="26"/>
        </w:rPr>
        <w:t>huống</w:t>
      </w:r>
      <w:proofErr w:type="spellEnd"/>
      <w:r w:rsidRPr="007A14FE">
        <w:rPr>
          <w:rFonts w:cs="Times New Roman"/>
          <w:sz w:val="26"/>
          <w:szCs w:val="26"/>
        </w:rPr>
        <w:t xml:space="preserve"> </w:t>
      </w:r>
      <w:proofErr w:type="spellStart"/>
      <w:r w:rsidRPr="007A14FE">
        <w:rPr>
          <w:rFonts w:cs="Times New Roman"/>
          <w:sz w:val="26"/>
          <w:szCs w:val="26"/>
        </w:rPr>
        <w:t>này</w:t>
      </w:r>
      <w:proofErr w:type="spellEnd"/>
      <w:r w:rsidRPr="007A14FE">
        <w:rPr>
          <w:rFonts w:cs="Times New Roman"/>
          <w:sz w:val="26"/>
          <w:szCs w:val="26"/>
        </w:rPr>
        <w:t xml:space="preserve"> </w:t>
      </w:r>
      <w:proofErr w:type="spellStart"/>
      <w:r w:rsidRPr="007A14FE">
        <w:rPr>
          <w:rFonts w:cs="Times New Roman"/>
          <w:sz w:val="26"/>
          <w:szCs w:val="26"/>
        </w:rPr>
        <w:t>vì</w:t>
      </w:r>
      <w:proofErr w:type="spellEnd"/>
      <w:r w:rsidRPr="007A14FE">
        <w:rPr>
          <w:rFonts w:cs="Times New Roman"/>
          <w:sz w:val="26"/>
          <w:szCs w:val="26"/>
        </w:rPr>
        <w:t xml:space="preserve"> rule </w:t>
      </w:r>
      <w:proofErr w:type="spellStart"/>
      <w:r w:rsidRPr="007A14FE">
        <w:rPr>
          <w:rFonts w:cs="Times New Roman"/>
          <w:sz w:val="26"/>
          <w:szCs w:val="26"/>
        </w:rPr>
        <w:t>rộng</w:t>
      </w:r>
      <w:proofErr w:type="spellEnd"/>
      <w:r w:rsidRPr="007A14FE">
        <w:rPr>
          <w:rFonts w:cs="Times New Roman"/>
          <w:sz w:val="26"/>
          <w:szCs w:val="26"/>
        </w:rPr>
        <w:t xml:space="preserve"> </w:t>
      </w:r>
      <w:proofErr w:type="spellStart"/>
      <w:r w:rsidRPr="007A14FE">
        <w:rPr>
          <w:rFonts w:cs="Times New Roman"/>
          <w:sz w:val="26"/>
          <w:szCs w:val="26"/>
        </w:rPr>
        <w:t>đó</w:t>
      </w:r>
      <w:proofErr w:type="spellEnd"/>
      <w:r w:rsidRPr="007A14FE">
        <w:rPr>
          <w:rFonts w:cs="Times New Roman"/>
          <w:sz w:val="26"/>
          <w:szCs w:val="26"/>
        </w:rPr>
        <w:t xml:space="preserve"> </w:t>
      </w:r>
      <w:proofErr w:type="spellStart"/>
      <w:r w:rsidRPr="007A14FE">
        <w:rPr>
          <w:rFonts w:cs="Times New Roman"/>
          <w:sz w:val="26"/>
          <w:szCs w:val="26"/>
        </w:rPr>
        <w:t>sẽ</w:t>
      </w:r>
      <w:proofErr w:type="spellEnd"/>
      <w:r w:rsidRPr="007A14FE">
        <w:rPr>
          <w:rFonts w:cs="Times New Roman"/>
          <w:sz w:val="26"/>
          <w:szCs w:val="26"/>
        </w:rPr>
        <w:t xml:space="preserve"> </w:t>
      </w:r>
      <w:proofErr w:type="spellStart"/>
      <w:r w:rsidRPr="007A14FE">
        <w:rPr>
          <w:rFonts w:cs="Times New Roman"/>
          <w:sz w:val="26"/>
          <w:szCs w:val="26"/>
        </w:rPr>
        <w:t>làm</w:t>
      </w:r>
      <w:proofErr w:type="spellEnd"/>
      <w:r w:rsidRPr="007A14FE">
        <w:rPr>
          <w:rFonts w:cs="Times New Roman"/>
          <w:sz w:val="26"/>
          <w:szCs w:val="26"/>
        </w:rPr>
        <w:t xml:space="preserve"> </w:t>
      </w:r>
      <w:proofErr w:type="spellStart"/>
      <w:r w:rsidRPr="007A14FE">
        <w:rPr>
          <w:rFonts w:cs="Times New Roman"/>
          <w:sz w:val="26"/>
          <w:szCs w:val="26"/>
        </w:rPr>
        <w:t>mất</w:t>
      </w:r>
      <w:proofErr w:type="spellEnd"/>
      <w:r w:rsidRPr="007A14FE">
        <w:rPr>
          <w:rFonts w:cs="Times New Roman"/>
          <w:sz w:val="26"/>
          <w:szCs w:val="26"/>
        </w:rPr>
        <w:t xml:space="preserve"> ý </w:t>
      </w:r>
      <w:proofErr w:type="spellStart"/>
      <w:r w:rsidRPr="007A14FE">
        <w:rPr>
          <w:rFonts w:cs="Times New Roman"/>
          <w:sz w:val="26"/>
          <w:szCs w:val="26"/>
        </w:rPr>
        <w:t>nghĩa</w:t>
      </w:r>
      <w:proofErr w:type="spellEnd"/>
      <w:r w:rsidRPr="007A14FE">
        <w:rPr>
          <w:rFonts w:cs="Times New Roman"/>
          <w:sz w:val="26"/>
          <w:szCs w:val="26"/>
        </w:rPr>
        <w:t xml:space="preserve"> </w:t>
      </w:r>
      <w:proofErr w:type="spellStart"/>
      <w:r w:rsidRPr="007A14FE">
        <w:rPr>
          <w:rFonts w:cs="Times New Roman"/>
          <w:sz w:val="26"/>
          <w:szCs w:val="26"/>
        </w:rPr>
        <w:t>của</w:t>
      </w:r>
      <w:proofErr w:type="spellEnd"/>
      <w:r w:rsidRPr="007A14FE">
        <w:rPr>
          <w:rFonts w:cs="Times New Roman"/>
          <w:sz w:val="26"/>
          <w:szCs w:val="26"/>
        </w:rPr>
        <w:t xml:space="preserve"> </w:t>
      </w:r>
      <w:proofErr w:type="spellStart"/>
      <w:r w:rsidRPr="007A14FE">
        <w:rPr>
          <w:rFonts w:cs="Times New Roman"/>
          <w:sz w:val="26"/>
          <w:szCs w:val="26"/>
        </w:rPr>
        <w:t>bài</w:t>
      </w:r>
      <w:proofErr w:type="spellEnd"/>
      <w:r w:rsidRPr="007A14FE">
        <w:rPr>
          <w:rFonts w:cs="Times New Roman"/>
          <w:sz w:val="26"/>
          <w:szCs w:val="26"/>
        </w:rPr>
        <w:t xml:space="preserve"> </w:t>
      </w:r>
      <w:proofErr w:type="spellStart"/>
      <w:r w:rsidRPr="007A14FE">
        <w:rPr>
          <w:rFonts w:cs="Times New Roman"/>
          <w:sz w:val="26"/>
          <w:szCs w:val="26"/>
        </w:rPr>
        <w:t>kiểm</w:t>
      </w:r>
      <w:proofErr w:type="spellEnd"/>
      <w:r w:rsidRPr="007A14FE">
        <w:rPr>
          <w:rFonts w:cs="Times New Roman"/>
          <w:sz w:val="26"/>
          <w:szCs w:val="26"/>
        </w:rPr>
        <w:t xml:space="preserve"> </w:t>
      </w:r>
      <w:proofErr w:type="spellStart"/>
      <w:r w:rsidRPr="007A14FE">
        <w:rPr>
          <w:rFonts w:cs="Times New Roman"/>
          <w:sz w:val="26"/>
          <w:szCs w:val="26"/>
        </w:rPr>
        <w:t>thử</w:t>
      </w:r>
      <w:proofErr w:type="spellEnd"/>
      <w:r w:rsidRPr="007A14FE">
        <w:rPr>
          <w:rFonts w:cs="Times New Roman"/>
          <w:sz w:val="26"/>
          <w:szCs w:val="26"/>
        </w:rPr>
        <w:t>.</w:t>
      </w:r>
    </w:p>
    <w:p w14:paraId="7FC701ED" w14:textId="77777777" w:rsidR="00153853" w:rsidRPr="00FD59CD" w:rsidRDefault="00000000" w:rsidP="007A14FE">
      <w:pPr>
        <w:pStyle w:val="Heading2"/>
        <w:spacing w:before="0" w:line="360" w:lineRule="auto"/>
        <w:jc w:val="both"/>
        <w:rPr>
          <w:rFonts w:ascii="Times New Roman" w:hAnsi="Times New Roman" w:cs="Times New Roman"/>
          <w:bCs w:val="0"/>
        </w:rPr>
      </w:pPr>
      <w:bookmarkStart w:id="16" w:name="_Toc242090297"/>
      <w:r w:rsidRPr="00FD59CD">
        <w:rPr>
          <w:rFonts w:ascii="Times New Roman" w:hAnsi="Times New Roman" w:cs="Times New Roman"/>
          <w:bCs w:val="0"/>
        </w:rPr>
        <w:t xml:space="preserve">2. </w:t>
      </w:r>
      <w:proofErr w:type="spellStart"/>
      <w:r w:rsidRPr="00FD59CD">
        <w:rPr>
          <w:rFonts w:ascii="Times New Roman" w:hAnsi="Times New Roman" w:cs="Times New Roman"/>
          <w:bCs w:val="0"/>
        </w:rPr>
        <w:t>Tình</w:t>
      </w:r>
      <w:proofErr w:type="spellEnd"/>
      <w:r w:rsidRPr="00FD59CD">
        <w:rPr>
          <w:rFonts w:ascii="Times New Roman" w:hAnsi="Times New Roman" w:cs="Times New Roman"/>
          <w:bCs w:val="0"/>
        </w:rPr>
        <w:t xml:space="preserve"> </w:t>
      </w:r>
      <w:proofErr w:type="spellStart"/>
      <w:r w:rsidRPr="00FD59CD">
        <w:rPr>
          <w:rFonts w:ascii="Times New Roman" w:hAnsi="Times New Roman" w:cs="Times New Roman"/>
          <w:bCs w:val="0"/>
        </w:rPr>
        <w:t>huống</w:t>
      </w:r>
      <w:proofErr w:type="spellEnd"/>
      <w:r w:rsidRPr="00FD59CD">
        <w:rPr>
          <w:rFonts w:ascii="Times New Roman" w:hAnsi="Times New Roman" w:cs="Times New Roman"/>
          <w:bCs w:val="0"/>
        </w:rPr>
        <w:t xml:space="preserve"> 2 — </w:t>
      </w:r>
      <w:proofErr w:type="spellStart"/>
      <w:r w:rsidRPr="00FD59CD">
        <w:rPr>
          <w:rFonts w:ascii="Times New Roman" w:hAnsi="Times New Roman" w:cs="Times New Roman"/>
          <w:bCs w:val="0"/>
        </w:rPr>
        <w:t>Chỉ</w:t>
      </w:r>
      <w:proofErr w:type="spellEnd"/>
      <w:r w:rsidRPr="00FD59CD">
        <w:rPr>
          <w:rFonts w:ascii="Times New Roman" w:hAnsi="Times New Roman" w:cs="Times New Roman"/>
          <w:bCs w:val="0"/>
        </w:rPr>
        <w:t xml:space="preserve"> </w:t>
      </w:r>
      <w:proofErr w:type="spellStart"/>
      <w:r w:rsidRPr="00FD59CD">
        <w:rPr>
          <w:rFonts w:ascii="Times New Roman" w:hAnsi="Times New Roman" w:cs="Times New Roman"/>
          <w:bCs w:val="0"/>
        </w:rPr>
        <w:t>cho</w:t>
      </w:r>
      <w:proofErr w:type="spellEnd"/>
      <w:r w:rsidRPr="00FD59CD">
        <w:rPr>
          <w:rFonts w:ascii="Times New Roman" w:hAnsi="Times New Roman" w:cs="Times New Roman"/>
          <w:bCs w:val="0"/>
        </w:rPr>
        <w:t xml:space="preserve"> </w:t>
      </w:r>
      <w:proofErr w:type="spellStart"/>
      <w:r w:rsidRPr="00FD59CD">
        <w:rPr>
          <w:rFonts w:ascii="Times New Roman" w:hAnsi="Times New Roman" w:cs="Times New Roman"/>
          <w:bCs w:val="0"/>
        </w:rPr>
        <w:t>một</w:t>
      </w:r>
      <w:proofErr w:type="spellEnd"/>
      <w:r w:rsidRPr="00FD59CD">
        <w:rPr>
          <w:rFonts w:ascii="Times New Roman" w:hAnsi="Times New Roman" w:cs="Times New Roman"/>
          <w:bCs w:val="0"/>
        </w:rPr>
        <w:t xml:space="preserve"> host </w:t>
      </w:r>
      <w:proofErr w:type="spellStart"/>
      <w:r w:rsidRPr="00FD59CD">
        <w:rPr>
          <w:rFonts w:ascii="Times New Roman" w:hAnsi="Times New Roman" w:cs="Times New Roman"/>
          <w:bCs w:val="0"/>
        </w:rPr>
        <w:t>cụ</w:t>
      </w:r>
      <w:proofErr w:type="spellEnd"/>
      <w:r w:rsidRPr="00FD59CD">
        <w:rPr>
          <w:rFonts w:ascii="Times New Roman" w:hAnsi="Times New Roman" w:cs="Times New Roman"/>
          <w:bCs w:val="0"/>
        </w:rPr>
        <w:t xml:space="preserve"> </w:t>
      </w:r>
      <w:proofErr w:type="spellStart"/>
      <w:r w:rsidRPr="00FD59CD">
        <w:rPr>
          <w:rFonts w:ascii="Times New Roman" w:hAnsi="Times New Roman" w:cs="Times New Roman"/>
          <w:bCs w:val="0"/>
        </w:rPr>
        <w:t>thể</w:t>
      </w:r>
      <w:proofErr w:type="spellEnd"/>
      <w:r w:rsidRPr="00FD59CD">
        <w:rPr>
          <w:rFonts w:ascii="Times New Roman" w:hAnsi="Times New Roman" w:cs="Times New Roman"/>
          <w:bCs w:val="0"/>
        </w:rPr>
        <w:t xml:space="preserve"> </w:t>
      </w:r>
      <w:proofErr w:type="spellStart"/>
      <w:r w:rsidRPr="00FD59CD">
        <w:rPr>
          <w:rFonts w:ascii="Times New Roman" w:hAnsi="Times New Roman" w:cs="Times New Roman"/>
          <w:bCs w:val="0"/>
        </w:rPr>
        <w:t>ra</w:t>
      </w:r>
      <w:proofErr w:type="spellEnd"/>
      <w:r w:rsidRPr="00FD59CD">
        <w:rPr>
          <w:rFonts w:ascii="Times New Roman" w:hAnsi="Times New Roman" w:cs="Times New Roman"/>
          <w:bCs w:val="0"/>
        </w:rPr>
        <w:t xml:space="preserve"> Internet</w:t>
      </w:r>
      <w:bookmarkEnd w:id="16"/>
    </w:p>
    <w:p w14:paraId="10A1DE88"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sz w:val="26"/>
          <w:szCs w:val="26"/>
        </w:rPr>
        <w:t>Máy</w:t>
      </w:r>
      <w:proofErr w:type="spellEnd"/>
      <w:r w:rsidRPr="007A14FE">
        <w:rPr>
          <w:rFonts w:cs="Times New Roman"/>
          <w:sz w:val="26"/>
          <w:szCs w:val="26"/>
        </w:rPr>
        <w:t xml:space="preserve"> </w:t>
      </w:r>
      <w:proofErr w:type="spellStart"/>
      <w:r w:rsidRPr="007A14FE">
        <w:rPr>
          <w:rFonts w:cs="Times New Roman"/>
          <w:sz w:val="26"/>
          <w:szCs w:val="26"/>
        </w:rPr>
        <w:t>cần</w:t>
      </w:r>
      <w:proofErr w:type="spellEnd"/>
      <w:r w:rsidRPr="007A14FE">
        <w:rPr>
          <w:rFonts w:cs="Times New Roman"/>
          <w:sz w:val="26"/>
          <w:szCs w:val="26"/>
        </w:rPr>
        <w:t xml:space="preserve"> </w:t>
      </w:r>
      <w:proofErr w:type="spellStart"/>
      <w:r w:rsidRPr="007A14FE">
        <w:rPr>
          <w:rFonts w:cs="Times New Roman"/>
          <w:sz w:val="26"/>
          <w:szCs w:val="26"/>
        </w:rPr>
        <w:t>bật</w:t>
      </w:r>
      <w:proofErr w:type="spellEnd"/>
      <w:r w:rsidRPr="007A14FE">
        <w:rPr>
          <w:rFonts w:cs="Times New Roman"/>
          <w:sz w:val="26"/>
          <w:szCs w:val="26"/>
        </w:rPr>
        <w:t xml:space="preserve">: </w:t>
      </w:r>
      <w:proofErr w:type="spellStart"/>
      <w:r w:rsidRPr="007A14FE">
        <w:rPr>
          <w:rFonts w:cs="Times New Roman"/>
          <w:sz w:val="26"/>
          <w:szCs w:val="26"/>
        </w:rPr>
        <w:t>pfSense</w:t>
      </w:r>
      <w:proofErr w:type="spellEnd"/>
      <w:r w:rsidRPr="007A14FE">
        <w:rPr>
          <w:rFonts w:cs="Times New Roman"/>
          <w:sz w:val="26"/>
          <w:szCs w:val="26"/>
        </w:rPr>
        <w:t xml:space="preserve">, Domain Controller </w:t>
      </w:r>
      <w:proofErr w:type="spellStart"/>
      <w:r w:rsidRPr="007A14FE">
        <w:rPr>
          <w:rFonts w:cs="Times New Roman"/>
          <w:sz w:val="26"/>
          <w:szCs w:val="26"/>
        </w:rPr>
        <w:t>và</w:t>
      </w:r>
      <w:proofErr w:type="spellEnd"/>
      <w:r w:rsidRPr="007A14FE">
        <w:rPr>
          <w:rFonts w:cs="Times New Roman"/>
          <w:sz w:val="26"/>
          <w:szCs w:val="26"/>
        </w:rPr>
        <w:t xml:space="preserve"> LAN-Test. DMZ-Web </w:t>
      </w:r>
      <w:proofErr w:type="spellStart"/>
      <w:r w:rsidRPr="007A14FE">
        <w:rPr>
          <w:rFonts w:cs="Times New Roman"/>
          <w:sz w:val="26"/>
          <w:szCs w:val="26"/>
        </w:rPr>
        <w:t>có</w:t>
      </w:r>
      <w:proofErr w:type="spellEnd"/>
      <w:r w:rsidRPr="007A14FE">
        <w:rPr>
          <w:rFonts w:cs="Times New Roman"/>
          <w:sz w:val="26"/>
          <w:szCs w:val="26"/>
        </w:rPr>
        <w:t xml:space="preserve"> </w:t>
      </w:r>
      <w:proofErr w:type="spellStart"/>
      <w:r w:rsidRPr="007A14FE">
        <w:rPr>
          <w:rFonts w:cs="Times New Roman"/>
          <w:sz w:val="26"/>
          <w:szCs w:val="26"/>
        </w:rPr>
        <w:t>thể</w:t>
      </w:r>
      <w:proofErr w:type="spellEnd"/>
      <w:r w:rsidRPr="007A14FE">
        <w:rPr>
          <w:rFonts w:cs="Times New Roman"/>
          <w:sz w:val="26"/>
          <w:szCs w:val="26"/>
        </w:rPr>
        <w:t xml:space="preserve"> </w:t>
      </w:r>
      <w:proofErr w:type="spellStart"/>
      <w:r w:rsidRPr="007A14FE">
        <w:rPr>
          <w:rFonts w:cs="Times New Roman"/>
          <w:sz w:val="26"/>
          <w:szCs w:val="26"/>
        </w:rPr>
        <w:t>tắt</w:t>
      </w:r>
      <w:proofErr w:type="spellEnd"/>
      <w:r w:rsidRPr="007A14FE">
        <w:rPr>
          <w:rFonts w:cs="Times New Roman"/>
          <w:sz w:val="26"/>
          <w:szCs w:val="26"/>
        </w:rPr>
        <w:t>.</w:t>
      </w:r>
    </w:p>
    <w:p w14:paraId="2CE2BD95"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sz w:val="26"/>
          <w:szCs w:val="26"/>
        </w:rPr>
        <w:t>Chuẩn</w:t>
      </w:r>
      <w:proofErr w:type="spellEnd"/>
      <w:r w:rsidRPr="007A14FE">
        <w:rPr>
          <w:rFonts w:cs="Times New Roman"/>
          <w:sz w:val="26"/>
          <w:szCs w:val="26"/>
        </w:rPr>
        <w:t xml:space="preserve"> </w:t>
      </w:r>
      <w:proofErr w:type="spellStart"/>
      <w:r w:rsidRPr="007A14FE">
        <w:rPr>
          <w:rFonts w:cs="Times New Roman"/>
          <w:sz w:val="26"/>
          <w:szCs w:val="26"/>
        </w:rPr>
        <w:t>bị</w:t>
      </w:r>
      <w:proofErr w:type="spellEnd"/>
      <w:r w:rsidRPr="007A14FE">
        <w:rPr>
          <w:rFonts w:cs="Times New Roman"/>
          <w:sz w:val="26"/>
          <w:szCs w:val="26"/>
        </w:rPr>
        <w:t xml:space="preserve"> host </w:t>
      </w:r>
      <w:proofErr w:type="spellStart"/>
      <w:r w:rsidRPr="007A14FE">
        <w:rPr>
          <w:rFonts w:cs="Times New Roman"/>
          <w:sz w:val="26"/>
          <w:szCs w:val="26"/>
        </w:rPr>
        <w:t>thứ</w:t>
      </w:r>
      <w:proofErr w:type="spellEnd"/>
      <w:r w:rsidRPr="007A14FE">
        <w:rPr>
          <w:rFonts w:cs="Times New Roman"/>
          <w:sz w:val="26"/>
          <w:szCs w:val="26"/>
        </w:rPr>
        <w:t xml:space="preserve"> </w:t>
      </w:r>
      <w:proofErr w:type="spellStart"/>
      <w:r w:rsidRPr="007A14FE">
        <w:rPr>
          <w:rFonts w:cs="Times New Roman"/>
          <w:sz w:val="26"/>
          <w:szCs w:val="26"/>
        </w:rPr>
        <w:t>hai</w:t>
      </w:r>
      <w:proofErr w:type="spellEnd"/>
      <w:r w:rsidRPr="007A14FE">
        <w:rPr>
          <w:rFonts w:cs="Times New Roman"/>
          <w:sz w:val="26"/>
          <w:szCs w:val="26"/>
        </w:rPr>
        <w:t xml:space="preserve">: </w:t>
      </w:r>
      <w:proofErr w:type="spellStart"/>
      <w:r w:rsidRPr="007A14FE">
        <w:rPr>
          <w:rFonts w:cs="Times New Roman"/>
          <w:sz w:val="26"/>
          <w:szCs w:val="26"/>
        </w:rPr>
        <w:t>tạo</w:t>
      </w:r>
      <w:proofErr w:type="spellEnd"/>
      <w:r w:rsidRPr="007A14FE">
        <w:rPr>
          <w:rFonts w:cs="Times New Roman"/>
          <w:sz w:val="26"/>
          <w:szCs w:val="26"/>
        </w:rPr>
        <w:t xml:space="preserve"> </w:t>
      </w:r>
      <w:proofErr w:type="spellStart"/>
      <w:r w:rsidRPr="007A14FE">
        <w:rPr>
          <w:rFonts w:cs="Times New Roman"/>
          <w:sz w:val="26"/>
          <w:szCs w:val="26"/>
        </w:rPr>
        <w:t>một</w:t>
      </w:r>
      <w:proofErr w:type="spellEnd"/>
      <w:r w:rsidRPr="007A14FE">
        <w:rPr>
          <w:rFonts w:cs="Times New Roman"/>
          <w:sz w:val="26"/>
          <w:szCs w:val="26"/>
        </w:rPr>
        <w:t xml:space="preserve"> VM </w:t>
      </w:r>
      <w:proofErr w:type="spellStart"/>
      <w:r w:rsidRPr="007A14FE">
        <w:rPr>
          <w:rFonts w:cs="Times New Roman"/>
          <w:sz w:val="26"/>
          <w:szCs w:val="26"/>
        </w:rPr>
        <w:t>nhẹ</w:t>
      </w:r>
      <w:proofErr w:type="spellEnd"/>
      <w:r w:rsidRPr="007A14FE">
        <w:rPr>
          <w:rFonts w:cs="Times New Roman"/>
          <w:sz w:val="26"/>
          <w:szCs w:val="26"/>
        </w:rPr>
        <w:t xml:space="preserve"> </w:t>
      </w:r>
      <w:proofErr w:type="spellStart"/>
      <w:r w:rsidRPr="007A14FE">
        <w:rPr>
          <w:rFonts w:cs="Times New Roman"/>
          <w:sz w:val="26"/>
          <w:szCs w:val="26"/>
        </w:rPr>
        <w:t>tên</w:t>
      </w:r>
      <w:proofErr w:type="spellEnd"/>
      <w:r w:rsidRPr="007A14FE">
        <w:rPr>
          <w:rFonts w:cs="Times New Roman"/>
          <w:sz w:val="26"/>
          <w:szCs w:val="26"/>
        </w:rPr>
        <w:t xml:space="preserve"> LAN-Test </w:t>
      </w:r>
      <w:proofErr w:type="spellStart"/>
      <w:r w:rsidRPr="007A14FE">
        <w:rPr>
          <w:rFonts w:cs="Times New Roman"/>
          <w:sz w:val="26"/>
          <w:szCs w:val="26"/>
        </w:rPr>
        <w:t>bằng</w:t>
      </w:r>
      <w:proofErr w:type="spellEnd"/>
      <w:r w:rsidRPr="007A14FE">
        <w:rPr>
          <w:rFonts w:cs="Times New Roman"/>
          <w:sz w:val="26"/>
          <w:szCs w:val="26"/>
        </w:rPr>
        <w:t xml:space="preserve"> Ubuntu Server 22.04/24.04 LTS (64-bit, </w:t>
      </w:r>
      <w:proofErr w:type="spellStart"/>
      <w:r w:rsidRPr="007A14FE">
        <w:rPr>
          <w:rFonts w:cs="Times New Roman"/>
          <w:sz w:val="26"/>
          <w:szCs w:val="26"/>
        </w:rPr>
        <w:t>cài</w:t>
      </w:r>
      <w:proofErr w:type="spellEnd"/>
      <w:r w:rsidRPr="007A14FE">
        <w:rPr>
          <w:rFonts w:cs="Times New Roman"/>
          <w:sz w:val="26"/>
          <w:szCs w:val="26"/>
        </w:rPr>
        <w:t xml:space="preserve"> minimal), RAM 1 GB, 1 card Host-only </w:t>
      </w:r>
      <w:proofErr w:type="spellStart"/>
      <w:r w:rsidRPr="007A14FE">
        <w:rPr>
          <w:rFonts w:cs="Times New Roman"/>
          <w:sz w:val="26"/>
          <w:szCs w:val="26"/>
        </w:rPr>
        <w:t>cùng</w:t>
      </w:r>
      <w:proofErr w:type="spellEnd"/>
      <w:r w:rsidRPr="007A14FE">
        <w:rPr>
          <w:rFonts w:cs="Times New Roman"/>
          <w:sz w:val="26"/>
          <w:szCs w:val="26"/>
        </w:rPr>
        <w:t xml:space="preserve"> </w:t>
      </w:r>
      <w:proofErr w:type="spellStart"/>
      <w:r w:rsidRPr="007A14FE">
        <w:rPr>
          <w:rFonts w:cs="Times New Roman"/>
          <w:sz w:val="26"/>
          <w:szCs w:val="26"/>
        </w:rPr>
        <w:t>mạng</w:t>
      </w:r>
      <w:proofErr w:type="spellEnd"/>
      <w:r w:rsidRPr="007A14FE">
        <w:rPr>
          <w:rFonts w:cs="Times New Roman"/>
          <w:sz w:val="26"/>
          <w:szCs w:val="26"/>
        </w:rPr>
        <w:t xml:space="preserve"> LAN, IP 10.0.0.3/8, Gateway 10.0.0.1. </w:t>
      </w:r>
      <w:proofErr w:type="spellStart"/>
      <w:r w:rsidRPr="007A14FE">
        <w:rPr>
          <w:rFonts w:cs="Times New Roman"/>
          <w:sz w:val="26"/>
          <w:szCs w:val="26"/>
        </w:rPr>
        <w:t>Không</w:t>
      </w:r>
      <w:proofErr w:type="spellEnd"/>
      <w:r w:rsidRPr="007A14FE">
        <w:rPr>
          <w:rFonts w:cs="Times New Roman"/>
          <w:sz w:val="26"/>
          <w:szCs w:val="26"/>
        </w:rPr>
        <w:t xml:space="preserve"> </w:t>
      </w:r>
      <w:proofErr w:type="spellStart"/>
      <w:r w:rsidRPr="007A14FE">
        <w:rPr>
          <w:rFonts w:cs="Times New Roman"/>
          <w:sz w:val="26"/>
          <w:szCs w:val="26"/>
        </w:rPr>
        <w:t>dùng</w:t>
      </w:r>
      <w:proofErr w:type="spellEnd"/>
      <w:r w:rsidRPr="007A14FE">
        <w:rPr>
          <w:rFonts w:cs="Times New Roman"/>
          <w:sz w:val="26"/>
          <w:szCs w:val="26"/>
        </w:rPr>
        <w:t xml:space="preserve"> </w:t>
      </w:r>
      <w:proofErr w:type="spellStart"/>
      <w:r w:rsidRPr="007A14FE">
        <w:rPr>
          <w:rFonts w:cs="Times New Roman"/>
          <w:sz w:val="26"/>
          <w:szCs w:val="26"/>
        </w:rPr>
        <w:t>máy</w:t>
      </w:r>
      <w:proofErr w:type="spellEnd"/>
      <w:r w:rsidRPr="007A14FE">
        <w:rPr>
          <w:rFonts w:cs="Times New Roman"/>
          <w:sz w:val="26"/>
          <w:szCs w:val="26"/>
        </w:rPr>
        <w:t xml:space="preserve"> </w:t>
      </w:r>
      <w:proofErr w:type="spellStart"/>
      <w:r w:rsidRPr="007A14FE">
        <w:rPr>
          <w:rFonts w:cs="Times New Roman"/>
          <w:sz w:val="26"/>
          <w:szCs w:val="26"/>
        </w:rPr>
        <w:t>thật</w:t>
      </w:r>
      <w:proofErr w:type="spellEnd"/>
      <w:r w:rsidRPr="007A14FE">
        <w:rPr>
          <w:rFonts w:cs="Times New Roman"/>
          <w:sz w:val="26"/>
          <w:szCs w:val="26"/>
        </w:rPr>
        <w:t xml:space="preserve"> 10.0.0.100 </w:t>
      </w:r>
      <w:proofErr w:type="spellStart"/>
      <w:r w:rsidRPr="007A14FE">
        <w:rPr>
          <w:rFonts w:cs="Times New Roman"/>
          <w:sz w:val="26"/>
          <w:szCs w:val="26"/>
        </w:rPr>
        <w:t>làm</w:t>
      </w:r>
      <w:proofErr w:type="spellEnd"/>
      <w:r w:rsidRPr="007A14FE">
        <w:rPr>
          <w:rFonts w:cs="Times New Roman"/>
          <w:sz w:val="26"/>
          <w:szCs w:val="26"/>
        </w:rPr>
        <w:t xml:space="preserve"> host </w:t>
      </w:r>
      <w:proofErr w:type="spellStart"/>
      <w:r w:rsidRPr="007A14FE">
        <w:rPr>
          <w:rFonts w:cs="Times New Roman"/>
          <w:sz w:val="26"/>
          <w:szCs w:val="26"/>
        </w:rPr>
        <w:t>kiểm</w:t>
      </w:r>
      <w:proofErr w:type="spellEnd"/>
      <w:r w:rsidRPr="007A14FE">
        <w:rPr>
          <w:rFonts w:cs="Times New Roman"/>
          <w:sz w:val="26"/>
          <w:szCs w:val="26"/>
        </w:rPr>
        <w:t xml:space="preserve"> </w:t>
      </w:r>
      <w:proofErr w:type="spellStart"/>
      <w:r w:rsidRPr="007A14FE">
        <w:rPr>
          <w:rFonts w:cs="Times New Roman"/>
          <w:sz w:val="26"/>
          <w:szCs w:val="26"/>
        </w:rPr>
        <w:t>thử</w:t>
      </w:r>
      <w:proofErr w:type="spellEnd"/>
      <w:r w:rsidRPr="007A14FE">
        <w:rPr>
          <w:rFonts w:cs="Times New Roman"/>
          <w:sz w:val="26"/>
          <w:szCs w:val="26"/>
        </w:rPr>
        <w:t xml:space="preserve"> Internet </w:t>
      </w:r>
      <w:proofErr w:type="spellStart"/>
      <w:r w:rsidRPr="007A14FE">
        <w:rPr>
          <w:rFonts w:cs="Times New Roman"/>
          <w:sz w:val="26"/>
          <w:szCs w:val="26"/>
        </w:rPr>
        <w:t>vì</w:t>
      </w:r>
      <w:proofErr w:type="spellEnd"/>
      <w:r w:rsidRPr="007A14FE">
        <w:rPr>
          <w:rFonts w:cs="Times New Roman"/>
          <w:sz w:val="26"/>
          <w:szCs w:val="26"/>
        </w:rPr>
        <w:t xml:space="preserve"> card Host-only </w:t>
      </w:r>
      <w:proofErr w:type="spellStart"/>
      <w:r w:rsidRPr="007A14FE">
        <w:rPr>
          <w:rFonts w:cs="Times New Roman"/>
          <w:sz w:val="26"/>
          <w:szCs w:val="26"/>
        </w:rPr>
        <w:t>của</w:t>
      </w:r>
      <w:proofErr w:type="spellEnd"/>
      <w:r w:rsidRPr="007A14FE">
        <w:rPr>
          <w:rFonts w:cs="Times New Roman"/>
          <w:sz w:val="26"/>
          <w:szCs w:val="26"/>
        </w:rPr>
        <w:t xml:space="preserve"> </w:t>
      </w:r>
      <w:proofErr w:type="spellStart"/>
      <w:r w:rsidRPr="007A14FE">
        <w:rPr>
          <w:rFonts w:cs="Times New Roman"/>
          <w:sz w:val="26"/>
          <w:szCs w:val="26"/>
        </w:rPr>
        <w:t>máy</w:t>
      </w:r>
      <w:proofErr w:type="spellEnd"/>
      <w:r w:rsidRPr="007A14FE">
        <w:rPr>
          <w:rFonts w:cs="Times New Roman"/>
          <w:sz w:val="26"/>
          <w:szCs w:val="26"/>
        </w:rPr>
        <w:t xml:space="preserve"> </w:t>
      </w:r>
      <w:proofErr w:type="spellStart"/>
      <w:r w:rsidRPr="007A14FE">
        <w:rPr>
          <w:rFonts w:cs="Times New Roman"/>
          <w:sz w:val="26"/>
          <w:szCs w:val="26"/>
        </w:rPr>
        <w:t>thật</w:t>
      </w:r>
      <w:proofErr w:type="spellEnd"/>
      <w:r w:rsidRPr="007A14FE">
        <w:rPr>
          <w:rFonts w:cs="Times New Roman"/>
          <w:sz w:val="26"/>
          <w:szCs w:val="26"/>
        </w:rPr>
        <w:t xml:space="preserve"> </w:t>
      </w:r>
      <w:proofErr w:type="spellStart"/>
      <w:r w:rsidRPr="007A14FE">
        <w:rPr>
          <w:rFonts w:cs="Times New Roman"/>
          <w:sz w:val="26"/>
          <w:szCs w:val="26"/>
        </w:rPr>
        <w:t>không</w:t>
      </w:r>
      <w:proofErr w:type="spellEnd"/>
      <w:r w:rsidRPr="007A14FE">
        <w:rPr>
          <w:rFonts w:cs="Times New Roman"/>
          <w:sz w:val="26"/>
          <w:szCs w:val="26"/>
        </w:rPr>
        <w:t xml:space="preserve"> </w:t>
      </w:r>
      <w:proofErr w:type="spellStart"/>
      <w:r w:rsidRPr="007A14FE">
        <w:rPr>
          <w:rFonts w:cs="Times New Roman"/>
          <w:sz w:val="26"/>
          <w:szCs w:val="26"/>
        </w:rPr>
        <w:t>có</w:t>
      </w:r>
      <w:proofErr w:type="spellEnd"/>
      <w:r w:rsidRPr="007A14FE">
        <w:rPr>
          <w:rFonts w:cs="Times New Roman"/>
          <w:sz w:val="26"/>
          <w:szCs w:val="26"/>
        </w:rPr>
        <w:t xml:space="preserve"> Default Gateway qua </w:t>
      </w:r>
      <w:proofErr w:type="spellStart"/>
      <w:r w:rsidRPr="007A14FE">
        <w:rPr>
          <w:rFonts w:cs="Times New Roman"/>
          <w:sz w:val="26"/>
          <w:szCs w:val="26"/>
        </w:rPr>
        <w:t>pfSense</w:t>
      </w:r>
      <w:proofErr w:type="spellEnd"/>
      <w:r w:rsidRPr="007A14FE">
        <w:rPr>
          <w:rFonts w:cs="Times New Roman"/>
          <w:sz w:val="26"/>
          <w:szCs w:val="26"/>
        </w:rPr>
        <w:t xml:space="preserve">. </w:t>
      </w:r>
      <w:proofErr w:type="spellStart"/>
      <w:r w:rsidRPr="007A14FE">
        <w:rPr>
          <w:rFonts w:cs="Times New Roman"/>
          <w:sz w:val="26"/>
          <w:szCs w:val="26"/>
        </w:rPr>
        <w:t>Không</w:t>
      </w:r>
      <w:proofErr w:type="spellEnd"/>
      <w:r w:rsidRPr="007A14FE">
        <w:rPr>
          <w:rFonts w:cs="Times New Roman"/>
          <w:sz w:val="26"/>
          <w:szCs w:val="26"/>
        </w:rPr>
        <w:t xml:space="preserve"> clone </w:t>
      </w:r>
      <w:proofErr w:type="spellStart"/>
      <w:r w:rsidRPr="007A14FE">
        <w:rPr>
          <w:rFonts w:cs="Times New Roman"/>
          <w:sz w:val="26"/>
          <w:szCs w:val="26"/>
        </w:rPr>
        <w:t>trực</w:t>
      </w:r>
      <w:proofErr w:type="spellEnd"/>
      <w:r w:rsidRPr="007A14FE">
        <w:rPr>
          <w:rFonts w:cs="Times New Roman"/>
          <w:sz w:val="26"/>
          <w:szCs w:val="26"/>
        </w:rPr>
        <w:t xml:space="preserve"> </w:t>
      </w:r>
      <w:proofErr w:type="spellStart"/>
      <w:r w:rsidRPr="007A14FE">
        <w:rPr>
          <w:rFonts w:cs="Times New Roman"/>
          <w:sz w:val="26"/>
          <w:szCs w:val="26"/>
        </w:rPr>
        <w:t>tiếp</w:t>
      </w:r>
      <w:proofErr w:type="spellEnd"/>
      <w:r w:rsidRPr="007A14FE">
        <w:rPr>
          <w:rFonts w:cs="Times New Roman"/>
          <w:sz w:val="26"/>
          <w:szCs w:val="26"/>
        </w:rPr>
        <w:t xml:space="preserve"> VM Domain Controller </w:t>
      </w:r>
      <w:proofErr w:type="spellStart"/>
      <w:r w:rsidRPr="007A14FE">
        <w:rPr>
          <w:rFonts w:cs="Times New Roman"/>
          <w:sz w:val="26"/>
          <w:szCs w:val="26"/>
        </w:rPr>
        <w:t>để</w:t>
      </w:r>
      <w:proofErr w:type="spellEnd"/>
      <w:r w:rsidRPr="007A14FE">
        <w:rPr>
          <w:rFonts w:cs="Times New Roman"/>
          <w:sz w:val="26"/>
          <w:szCs w:val="26"/>
        </w:rPr>
        <w:t xml:space="preserve"> </w:t>
      </w:r>
      <w:proofErr w:type="spellStart"/>
      <w:r w:rsidRPr="007A14FE">
        <w:rPr>
          <w:rFonts w:cs="Times New Roman"/>
          <w:sz w:val="26"/>
          <w:szCs w:val="26"/>
        </w:rPr>
        <w:t>tạo</w:t>
      </w:r>
      <w:proofErr w:type="spellEnd"/>
      <w:r w:rsidRPr="007A14FE">
        <w:rPr>
          <w:rFonts w:cs="Times New Roman"/>
          <w:sz w:val="26"/>
          <w:szCs w:val="26"/>
        </w:rPr>
        <w:t xml:space="preserve"> LAN-Test; </w:t>
      </w:r>
      <w:proofErr w:type="spellStart"/>
      <w:r w:rsidRPr="007A14FE">
        <w:rPr>
          <w:rFonts w:cs="Times New Roman"/>
          <w:sz w:val="26"/>
          <w:szCs w:val="26"/>
        </w:rPr>
        <w:t>hãy</w:t>
      </w:r>
      <w:proofErr w:type="spellEnd"/>
      <w:r w:rsidRPr="007A14FE">
        <w:rPr>
          <w:rFonts w:cs="Times New Roman"/>
          <w:sz w:val="26"/>
          <w:szCs w:val="26"/>
        </w:rPr>
        <w:t xml:space="preserve"> </w:t>
      </w:r>
      <w:proofErr w:type="spellStart"/>
      <w:r w:rsidRPr="007A14FE">
        <w:rPr>
          <w:rFonts w:cs="Times New Roman"/>
          <w:sz w:val="26"/>
          <w:szCs w:val="26"/>
        </w:rPr>
        <w:t>tạo</w:t>
      </w:r>
      <w:proofErr w:type="spellEnd"/>
      <w:r w:rsidRPr="007A14FE">
        <w:rPr>
          <w:rFonts w:cs="Times New Roman"/>
          <w:sz w:val="26"/>
          <w:szCs w:val="26"/>
        </w:rPr>
        <w:t xml:space="preserve"> VM </w:t>
      </w:r>
      <w:proofErr w:type="spellStart"/>
      <w:r w:rsidRPr="007A14FE">
        <w:rPr>
          <w:rFonts w:cs="Times New Roman"/>
          <w:sz w:val="26"/>
          <w:szCs w:val="26"/>
        </w:rPr>
        <w:t>độc</w:t>
      </w:r>
      <w:proofErr w:type="spellEnd"/>
      <w:r w:rsidRPr="007A14FE">
        <w:rPr>
          <w:rFonts w:cs="Times New Roman"/>
          <w:sz w:val="26"/>
          <w:szCs w:val="26"/>
        </w:rPr>
        <w:t xml:space="preserve"> </w:t>
      </w:r>
      <w:proofErr w:type="spellStart"/>
      <w:r w:rsidRPr="007A14FE">
        <w:rPr>
          <w:rFonts w:cs="Times New Roman"/>
          <w:sz w:val="26"/>
          <w:szCs w:val="26"/>
        </w:rPr>
        <w:t>lập</w:t>
      </w:r>
      <w:proofErr w:type="spellEnd"/>
      <w:r w:rsidRPr="007A14FE">
        <w:rPr>
          <w:rFonts w:cs="Times New Roman"/>
          <w:sz w:val="26"/>
          <w:szCs w:val="26"/>
        </w:rPr>
        <w:t xml:space="preserve"> </w:t>
      </w:r>
      <w:proofErr w:type="spellStart"/>
      <w:r w:rsidRPr="007A14FE">
        <w:rPr>
          <w:rFonts w:cs="Times New Roman"/>
          <w:sz w:val="26"/>
          <w:szCs w:val="26"/>
        </w:rPr>
        <w:t>hoặc</w:t>
      </w:r>
      <w:proofErr w:type="spellEnd"/>
      <w:r w:rsidRPr="007A14FE">
        <w:rPr>
          <w:rFonts w:cs="Times New Roman"/>
          <w:sz w:val="26"/>
          <w:szCs w:val="26"/>
        </w:rPr>
        <w:t xml:space="preserve"> </w:t>
      </w:r>
      <w:proofErr w:type="spellStart"/>
      <w:r w:rsidRPr="007A14FE">
        <w:rPr>
          <w:rFonts w:cs="Times New Roman"/>
          <w:sz w:val="26"/>
          <w:szCs w:val="26"/>
        </w:rPr>
        <w:t>dùng</w:t>
      </w:r>
      <w:proofErr w:type="spellEnd"/>
      <w:r w:rsidRPr="007A14FE">
        <w:rPr>
          <w:rFonts w:cs="Times New Roman"/>
          <w:sz w:val="26"/>
          <w:szCs w:val="26"/>
        </w:rPr>
        <w:t xml:space="preserve"> template </w:t>
      </w:r>
      <w:proofErr w:type="spellStart"/>
      <w:r w:rsidRPr="007A14FE">
        <w:rPr>
          <w:rFonts w:cs="Times New Roman"/>
          <w:sz w:val="26"/>
          <w:szCs w:val="26"/>
        </w:rPr>
        <w:t>chưa</w:t>
      </w:r>
      <w:proofErr w:type="spellEnd"/>
      <w:r w:rsidRPr="007A14FE">
        <w:rPr>
          <w:rFonts w:cs="Times New Roman"/>
          <w:sz w:val="26"/>
          <w:szCs w:val="26"/>
        </w:rPr>
        <w:t xml:space="preserve"> promote </w:t>
      </w:r>
      <w:proofErr w:type="spellStart"/>
      <w:r w:rsidRPr="007A14FE">
        <w:rPr>
          <w:rFonts w:cs="Times New Roman"/>
          <w:sz w:val="26"/>
          <w:szCs w:val="26"/>
        </w:rPr>
        <w:t>thành</w:t>
      </w:r>
      <w:proofErr w:type="spellEnd"/>
      <w:r w:rsidRPr="007A14FE">
        <w:rPr>
          <w:rFonts w:cs="Times New Roman"/>
          <w:sz w:val="26"/>
          <w:szCs w:val="26"/>
        </w:rPr>
        <w:t xml:space="preserve"> DC/</w:t>
      </w:r>
      <w:proofErr w:type="spellStart"/>
      <w:r w:rsidRPr="007A14FE">
        <w:rPr>
          <w:rFonts w:cs="Times New Roman"/>
          <w:sz w:val="26"/>
          <w:szCs w:val="26"/>
        </w:rPr>
        <w:t>chưa</w:t>
      </w:r>
      <w:proofErr w:type="spellEnd"/>
      <w:r w:rsidRPr="007A14FE">
        <w:rPr>
          <w:rFonts w:cs="Times New Roman"/>
          <w:sz w:val="26"/>
          <w:szCs w:val="26"/>
        </w:rPr>
        <w:t xml:space="preserve"> join domain.</w:t>
      </w:r>
    </w:p>
    <w:p w14:paraId="118FBD1F"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 xml:space="preserve">Disable rule </w:t>
      </w:r>
      <w:proofErr w:type="spellStart"/>
      <w:r w:rsidRPr="007A14FE">
        <w:rPr>
          <w:rFonts w:cs="Times New Roman"/>
          <w:sz w:val="26"/>
          <w:szCs w:val="26"/>
        </w:rPr>
        <w:t>nền</w:t>
      </w:r>
      <w:proofErr w:type="spellEnd"/>
      <w:r w:rsidRPr="007A14FE">
        <w:rPr>
          <w:rFonts w:cs="Times New Roman"/>
          <w:sz w:val="26"/>
          <w:szCs w:val="26"/>
        </w:rPr>
        <w:t xml:space="preserve"> </w:t>
      </w:r>
      <w:proofErr w:type="spellStart"/>
      <w:r w:rsidRPr="007A14FE">
        <w:rPr>
          <w:rFonts w:cs="Times New Roman"/>
          <w:sz w:val="26"/>
          <w:szCs w:val="26"/>
        </w:rPr>
        <w:t>tảng</w:t>
      </w:r>
      <w:proofErr w:type="spellEnd"/>
      <w:r w:rsidRPr="007A14FE">
        <w:rPr>
          <w:rFonts w:cs="Times New Roman"/>
          <w:sz w:val="26"/>
          <w:szCs w:val="26"/>
        </w:rPr>
        <w:t xml:space="preserve"> LAN net → Any. </w:t>
      </w:r>
      <w:proofErr w:type="spellStart"/>
      <w:r w:rsidRPr="007A14FE">
        <w:rPr>
          <w:rFonts w:cs="Times New Roman"/>
          <w:sz w:val="26"/>
          <w:szCs w:val="26"/>
        </w:rPr>
        <w:t>Tạo</w:t>
      </w:r>
      <w:proofErr w:type="spellEnd"/>
      <w:r w:rsidRPr="007A14FE">
        <w:rPr>
          <w:rFonts w:cs="Times New Roman"/>
          <w:sz w:val="26"/>
          <w:szCs w:val="26"/>
        </w:rPr>
        <w:t xml:space="preserve"> Pass 10.0.0.2 → Any ở </w:t>
      </w:r>
      <w:proofErr w:type="spellStart"/>
      <w:r w:rsidRPr="007A14FE">
        <w:rPr>
          <w:rFonts w:cs="Times New Roman"/>
          <w:sz w:val="26"/>
          <w:szCs w:val="26"/>
        </w:rPr>
        <w:t>trên</w:t>
      </w:r>
      <w:proofErr w:type="spellEnd"/>
      <w:r w:rsidRPr="007A14FE">
        <w:rPr>
          <w:rFonts w:cs="Times New Roman"/>
          <w:sz w:val="26"/>
          <w:szCs w:val="26"/>
        </w:rPr>
        <w:t xml:space="preserve"> </w:t>
      </w:r>
      <w:proofErr w:type="spellStart"/>
      <w:r w:rsidRPr="007A14FE">
        <w:rPr>
          <w:rFonts w:cs="Times New Roman"/>
          <w:sz w:val="26"/>
          <w:szCs w:val="26"/>
        </w:rPr>
        <w:t>và</w:t>
      </w:r>
      <w:proofErr w:type="spellEnd"/>
      <w:r w:rsidRPr="007A14FE">
        <w:rPr>
          <w:rFonts w:cs="Times New Roman"/>
          <w:sz w:val="26"/>
          <w:szCs w:val="26"/>
        </w:rPr>
        <w:t xml:space="preserve"> Block LAN net → Any ở </w:t>
      </w:r>
      <w:proofErr w:type="spellStart"/>
      <w:r w:rsidRPr="007A14FE">
        <w:rPr>
          <w:rFonts w:cs="Times New Roman"/>
          <w:sz w:val="26"/>
          <w:szCs w:val="26"/>
        </w:rPr>
        <w:t>dưới</w:t>
      </w:r>
      <w:proofErr w:type="spellEnd"/>
      <w:r w:rsidRPr="007A14FE">
        <w:rPr>
          <w:rFonts w:cs="Times New Roman"/>
          <w:sz w:val="26"/>
          <w:szCs w:val="26"/>
        </w:rPr>
        <w:t xml:space="preserve">. Apply Changes </w:t>
      </w:r>
      <w:proofErr w:type="spellStart"/>
      <w:r w:rsidRPr="007A14FE">
        <w:rPr>
          <w:rFonts w:cs="Times New Roman"/>
          <w:sz w:val="26"/>
          <w:szCs w:val="26"/>
        </w:rPr>
        <w:t>và</w:t>
      </w:r>
      <w:proofErr w:type="spellEnd"/>
      <w:r w:rsidRPr="007A14FE">
        <w:rPr>
          <w:rFonts w:cs="Times New Roman"/>
          <w:sz w:val="26"/>
          <w:szCs w:val="26"/>
        </w:rPr>
        <w:t xml:space="preserve"> Reset States.</w:t>
      </w:r>
    </w:p>
    <w:tbl>
      <w:tblPr>
        <w:tblStyle w:val="TableGrid"/>
        <w:tblW w:w="0" w:type="auto"/>
        <w:jc w:val="center"/>
        <w:tblLook w:val="04A0" w:firstRow="1" w:lastRow="0" w:firstColumn="1" w:lastColumn="0" w:noHBand="0" w:noVBand="1"/>
      </w:tblPr>
      <w:tblGrid>
        <w:gridCol w:w="1996"/>
        <w:gridCol w:w="1996"/>
        <w:gridCol w:w="1996"/>
        <w:gridCol w:w="1996"/>
        <w:gridCol w:w="1996"/>
      </w:tblGrid>
      <w:tr w:rsidR="00153853" w:rsidRPr="007A14FE" w14:paraId="1FAFFB12" w14:textId="77777777">
        <w:trPr>
          <w:jc w:val="center"/>
        </w:trPr>
        <w:tc>
          <w:tcPr>
            <w:tcW w:w="1996" w:type="dxa"/>
            <w:shd w:val="clear" w:color="auto" w:fill="1F4E78"/>
          </w:tcPr>
          <w:p w14:paraId="52570662"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Action</w:t>
            </w:r>
          </w:p>
        </w:tc>
        <w:tc>
          <w:tcPr>
            <w:tcW w:w="1996" w:type="dxa"/>
            <w:shd w:val="clear" w:color="auto" w:fill="1F4E78"/>
          </w:tcPr>
          <w:p w14:paraId="6F9CB950"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Protocol</w:t>
            </w:r>
          </w:p>
        </w:tc>
        <w:tc>
          <w:tcPr>
            <w:tcW w:w="1996" w:type="dxa"/>
            <w:shd w:val="clear" w:color="auto" w:fill="1F4E78"/>
          </w:tcPr>
          <w:p w14:paraId="6A7E187D"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Source</w:t>
            </w:r>
          </w:p>
        </w:tc>
        <w:tc>
          <w:tcPr>
            <w:tcW w:w="1996" w:type="dxa"/>
            <w:shd w:val="clear" w:color="auto" w:fill="1F4E78"/>
          </w:tcPr>
          <w:p w14:paraId="027E58F1"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Destination</w:t>
            </w:r>
          </w:p>
        </w:tc>
        <w:tc>
          <w:tcPr>
            <w:tcW w:w="1996" w:type="dxa"/>
            <w:shd w:val="clear" w:color="auto" w:fill="1F4E78"/>
          </w:tcPr>
          <w:p w14:paraId="4426CDBF" w14:textId="77777777" w:rsidR="00153853" w:rsidRPr="007A14FE" w:rsidRDefault="00000000" w:rsidP="007A14FE">
            <w:pPr>
              <w:spacing w:line="360" w:lineRule="auto"/>
              <w:jc w:val="both"/>
              <w:rPr>
                <w:rFonts w:cs="Times New Roman"/>
                <w:sz w:val="26"/>
                <w:szCs w:val="26"/>
              </w:rPr>
            </w:pPr>
            <w:proofErr w:type="spellStart"/>
            <w:r w:rsidRPr="007A14FE">
              <w:rPr>
                <w:rFonts w:cs="Times New Roman"/>
                <w:b/>
                <w:color w:val="FFFFFF"/>
                <w:sz w:val="26"/>
                <w:szCs w:val="26"/>
              </w:rPr>
              <w:t>Mục</w:t>
            </w:r>
            <w:proofErr w:type="spellEnd"/>
            <w:r w:rsidRPr="007A14FE">
              <w:rPr>
                <w:rFonts w:cs="Times New Roman"/>
                <w:b/>
                <w:color w:val="FFFFFF"/>
                <w:sz w:val="26"/>
                <w:szCs w:val="26"/>
              </w:rPr>
              <w:t xml:space="preserve"> </w:t>
            </w:r>
            <w:proofErr w:type="spellStart"/>
            <w:r w:rsidRPr="007A14FE">
              <w:rPr>
                <w:rFonts w:cs="Times New Roman"/>
                <w:b/>
                <w:color w:val="FFFFFF"/>
                <w:sz w:val="26"/>
                <w:szCs w:val="26"/>
              </w:rPr>
              <w:t>đích</w:t>
            </w:r>
            <w:proofErr w:type="spellEnd"/>
          </w:p>
        </w:tc>
      </w:tr>
      <w:tr w:rsidR="00153853" w:rsidRPr="007A14FE" w14:paraId="57259E69" w14:textId="77777777">
        <w:trPr>
          <w:jc w:val="center"/>
        </w:trPr>
        <w:tc>
          <w:tcPr>
            <w:tcW w:w="1996" w:type="dxa"/>
          </w:tcPr>
          <w:p w14:paraId="3D3FB47C"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Pass</w:t>
            </w:r>
          </w:p>
        </w:tc>
        <w:tc>
          <w:tcPr>
            <w:tcW w:w="1996" w:type="dxa"/>
          </w:tcPr>
          <w:p w14:paraId="4FFBD5CF"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0B463B19"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10.0.0.2</w:t>
            </w:r>
          </w:p>
        </w:tc>
        <w:tc>
          <w:tcPr>
            <w:tcW w:w="1996" w:type="dxa"/>
          </w:tcPr>
          <w:p w14:paraId="2055D9D8"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1892E9F2"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 xml:space="preserve">Cho Domain Controller </w:t>
            </w:r>
            <w:proofErr w:type="spellStart"/>
            <w:r w:rsidRPr="007A14FE">
              <w:rPr>
                <w:rFonts w:cs="Times New Roman"/>
                <w:sz w:val="26"/>
                <w:szCs w:val="26"/>
              </w:rPr>
              <w:t>ra</w:t>
            </w:r>
            <w:proofErr w:type="spellEnd"/>
            <w:r w:rsidRPr="007A14FE">
              <w:rPr>
                <w:rFonts w:cs="Times New Roman"/>
                <w:sz w:val="26"/>
                <w:szCs w:val="26"/>
              </w:rPr>
              <w:t xml:space="preserve"> Internet</w:t>
            </w:r>
          </w:p>
        </w:tc>
      </w:tr>
      <w:tr w:rsidR="00153853" w:rsidRPr="007A14FE" w14:paraId="28B4D22F" w14:textId="77777777">
        <w:trPr>
          <w:jc w:val="center"/>
        </w:trPr>
        <w:tc>
          <w:tcPr>
            <w:tcW w:w="1996" w:type="dxa"/>
          </w:tcPr>
          <w:p w14:paraId="593B1682"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Block</w:t>
            </w:r>
          </w:p>
        </w:tc>
        <w:tc>
          <w:tcPr>
            <w:tcW w:w="1996" w:type="dxa"/>
          </w:tcPr>
          <w:p w14:paraId="4ADB5670"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5B8FDF07"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LAN net</w:t>
            </w:r>
          </w:p>
        </w:tc>
        <w:tc>
          <w:tcPr>
            <w:tcW w:w="1996" w:type="dxa"/>
          </w:tcPr>
          <w:p w14:paraId="396BEF4D"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7CC83C0E" w14:textId="77777777" w:rsidR="00153853" w:rsidRPr="007A14FE" w:rsidRDefault="00000000" w:rsidP="007A14FE">
            <w:pPr>
              <w:spacing w:line="360" w:lineRule="auto"/>
              <w:jc w:val="both"/>
              <w:rPr>
                <w:rFonts w:cs="Times New Roman"/>
                <w:sz w:val="26"/>
                <w:szCs w:val="26"/>
              </w:rPr>
            </w:pPr>
            <w:proofErr w:type="spellStart"/>
            <w:r w:rsidRPr="007A14FE">
              <w:rPr>
                <w:rFonts w:cs="Times New Roman"/>
                <w:sz w:val="26"/>
                <w:szCs w:val="26"/>
              </w:rPr>
              <w:t>Chặn</w:t>
            </w:r>
            <w:proofErr w:type="spellEnd"/>
            <w:r w:rsidRPr="007A14FE">
              <w:rPr>
                <w:rFonts w:cs="Times New Roman"/>
                <w:sz w:val="26"/>
                <w:szCs w:val="26"/>
              </w:rPr>
              <w:t xml:space="preserve"> </w:t>
            </w:r>
            <w:proofErr w:type="spellStart"/>
            <w:r w:rsidRPr="007A14FE">
              <w:rPr>
                <w:rFonts w:cs="Times New Roman"/>
                <w:sz w:val="26"/>
                <w:szCs w:val="26"/>
              </w:rPr>
              <w:t>các</w:t>
            </w:r>
            <w:proofErr w:type="spellEnd"/>
            <w:r w:rsidRPr="007A14FE">
              <w:rPr>
                <w:rFonts w:cs="Times New Roman"/>
                <w:sz w:val="26"/>
                <w:szCs w:val="26"/>
              </w:rPr>
              <w:t xml:space="preserve"> host LAN </w:t>
            </w:r>
            <w:proofErr w:type="spellStart"/>
            <w:r w:rsidRPr="007A14FE">
              <w:rPr>
                <w:rFonts w:cs="Times New Roman"/>
                <w:sz w:val="26"/>
                <w:szCs w:val="26"/>
              </w:rPr>
              <w:t>còn</w:t>
            </w:r>
            <w:proofErr w:type="spellEnd"/>
            <w:r w:rsidRPr="007A14FE">
              <w:rPr>
                <w:rFonts w:cs="Times New Roman"/>
                <w:sz w:val="26"/>
                <w:szCs w:val="26"/>
              </w:rPr>
              <w:t xml:space="preserve"> </w:t>
            </w:r>
            <w:proofErr w:type="spellStart"/>
            <w:r w:rsidRPr="007A14FE">
              <w:rPr>
                <w:rFonts w:cs="Times New Roman"/>
                <w:sz w:val="26"/>
                <w:szCs w:val="26"/>
              </w:rPr>
              <w:t>lại</w:t>
            </w:r>
            <w:proofErr w:type="spellEnd"/>
          </w:p>
        </w:tc>
      </w:tr>
    </w:tbl>
    <w:p w14:paraId="3BF01A89" w14:textId="77777777" w:rsidR="00153853" w:rsidRPr="007A14FE" w:rsidRDefault="00153853" w:rsidP="007A14FE">
      <w:pPr>
        <w:spacing w:after="0" w:line="360" w:lineRule="auto"/>
        <w:jc w:val="both"/>
        <w:rPr>
          <w:rFonts w:cs="Times New Roman"/>
          <w:sz w:val="26"/>
          <w:szCs w:val="26"/>
        </w:rPr>
      </w:pPr>
    </w:p>
    <w:p w14:paraId="0536BBDC" w14:textId="77777777" w:rsidR="00153853" w:rsidRPr="007A14FE" w:rsidRDefault="00000000" w:rsidP="007A14FE">
      <w:pPr>
        <w:pStyle w:val="ListBullet"/>
        <w:spacing w:after="0" w:line="360" w:lineRule="auto"/>
        <w:ind w:left="369"/>
        <w:jc w:val="both"/>
        <w:rPr>
          <w:rFonts w:cs="Times New Roman"/>
          <w:sz w:val="26"/>
          <w:szCs w:val="26"/>
        </w:rPr>
      </w:pPr>
      <w:proofErr w:type="spellStart"/>
      <w:r w:rsidRPr="007A14FE">
        <w:rPr>
          <w:rFonts w:cs="Times New Roman"/>
          <w:sz w:val="26"/>
          <w:szCs w:val="26"/>
        </w:rPr>
        <w:t>Kiểm</w:t>
      </w:r>
      <w:proofErr w:type="spellEnd"/>
      <w:r w:rsidRPr="007A14FE">
        <w:rPr>
          <w:rFonts w:cs="Times New Roman"/>
          <w:sz w:val="26"/>
          <w:szCs w:val="26"/>
        </w:rPr>
        <w:t xml:space="preserve"> </w:t>
      </w:r>
      <w:proofErr w:type="spellStart"/>
      <w:r w:rsidRPr="007A14FE">
        <w:rPr>
          <w:rFonts w:cs="Times New Roman"/>
          <w:sz w:val="26"/>
          <w:szCs w:val="26"/>
        </w:rPr>
        <w:t>thử</w:t>
      </w:r>
      <w:proofErr w:type="spellEnd"/>
      <w:r w:rsidRPr="007A14FE">
        <w:rPr>
          <w:rFonts w:cs="Times New Roman"/>
          <w:sz w:val="26"/>
          <w:szCs w:val="26"/>
        </w:rPr>
        <w:t xml:space="preserve"> </w:t>
      </w:r>
      <w:proofErr w:type="spellStart"/>
      <w:r w:rsidRPr="007A14FE">
        <w:rPr>
          <w:rFonts w:cs="Times New Roman"/>
          <w:sz w:val="26"/>
          <w:szCs w:val="26"/>
        </w:rPr>
        <w:t>từ</w:t>
      </w:r>
      <w:proofErr w:type="spellEnd"/>
      <w:r w:rsidRPr="007A14FE">
        <w:rPr>
          <w:rFonts w:cs="Times New Roman"/>
          <w:sz w:val="26"/>
          <w:szCs w:val="26"/>
        </w:rPr>
        <w:t xml:space="preserve"> Domain Controller 10.0.0.2: ping 8.8.8.8 </w:t>
      </w:r>
      <w:proofErr w:type="spellStart"/>
      <w:r w:rsidRPr="007A14FE">
        <w:rPr>
          <w:rFonts w:cs="Times New Roman"/>
          <w:sz w:val="26"/>
          <w:szCs w:val="26"/>
        </w:rPr>
        <w:t>phải</w:t>
      </w:r>
      <w:proofErr w:type="spellEnd"/>
      <w:r w:rsidRPr="007A14FE">
        <w:rPr>
          <w:rFonts w:cs="Times New Roman"/>
          <w:sz w:val="26"/>
          <w:szCs w:val="26"/>
        </w:rPr>
        <w:t xml:space="preserve"> </w:t>
      </w:r>
      <w:proofErr w:type="spellStart"/>
      <w:r w:rsidRPr="007A14FE">
        <w:rPr>
          <w:rFonts w:cs="Times New Roman"/>
          <w:sz w:val="26"/>
          <w:szCs w:val="26"/>
        </w:rPr>
        <w:t>thành</w:t>
      </w:r>
      <w:proofErr w:type="spellEnd"/>
      <w:r w:rsidRPr="007A14FE">
        <w:rPr>
          <w:rFonts w:cs="Times New Roman"/>
          <w:sz w:val="26"/>
          <w:szCs w:val="26"/>
        </w:rPr>
        <w:t xml:space="preserve"> </w:t>
      </w:r>
      <w:proofErr w:type="spellStart"/>
      <w:r w:rsidRPr="007A14FE">
        <w:rPr>
          <w:rFonts w:cs="Times New Roman"/>
          <w:sz w:val="26"/>
          <w:szCs w:val="26"/>
        </w:rPr>
        <w:t>công</w:t>
      </w:r>
      <w:proofErr w:type="spellEnd"/>
      <w:r w:rsidRPr="007A14FE">
        <w:rPr>
          <w:rFonts w:cs="Times New Roman"/>
          <w:sz w:val="26"/>
          <w:szCs w:val="26"/>
        </w:rPr>
        <w:t>.</w:t>
      </w:r>
    </w:p>
    <w:p w14:paraId="1FD1A258" w14:textId="77777777" w:rsidR="00153853" w:rsidRPr="007A14FE" w:rsidRDefault="00000000" w:rsidP="007A14FE">
      <w:pPr>
        <w:pStyle w:val="ListBullet"/>
        <w:spacing w:after="0" w:line="360" w:lineRule="auto"/>
        <w:ind w:left="369"/>
        <w:jc w:val="both"/>
        <w:rPr>
          <w:rFonts w:cs="Times New Roman"/>
          <w:sz w:val="26"/>
          <w:szCs w:val="26"/>
        </w:rPr>
      </w:pPr>
      <w:proofErr w:type="spellStart"/>
      <w:r w:rsidRPr="007A14FE">
        <w:rPr>
          <w:rFonts w:cs="Times New Roman"/>
          <w:sz w:val="26"/>
          <w:szCs w:val="26"/>
        </w:rPr>
        <w:t>Kiểm</w:t>
      </w:r>
      <w:proofErr w:type="spellEnd"/>
      <w:r w:rsidRPr="007A14FE">
        <w:rPr>
          <w:rFonts w:cs="Times New Roman"/>
          <w:sz w:val="26"/>
          <w:szCs w:val="26"/>
        </w:rPr>
        <w:t xml:space="preserve"> </w:t>
      </w:r>
      <w:proofErr w:type="spellStart"/>
      <w:r w:rsidRPr="007A14FE">
        <w:rPr>
          <w:rFonts w:cs="Times New Roman"/>
          <w:sz w:val="26"/>
          <w:szCs w:val="26"/>
        </w:rPr>
        <w:t>thử</w:t>
      </w:r>
      <w:proofErr w:type="spellEnd"/>
      <w:r w:rsidRPr="007A14FE">
        <w:rPr>
          <w:rFonts w:cs="Times New Roman"/>
          <w:sz w:val="26"/>
          <w:szCs w:val="26"/>
        </w:rPr>
        <w:t xml:space="preserve"> </w:t>
      </w:r>
      <w:proofErr w:type="spellStart"/>
      <w:r w:rsidRPr="007A14FE">
        <w:rPr>
          <w:rFonts w:cs="Times New Roman"/>
          <w:sz w:val="26"/>
          <w:szCs w:val="26"/>
        </w:rPr>
        <w:t>từ</w:t>
      </w:r>
      <w:proofErr w:type="spellEnd"/>
      <w:r w:rsidRPr="007A14FE">
        <w:rPr>
          <w:rFonts w:cs="Times New Roman"/>
          <w:sz w:val="26"/>
          <w:szCs w:val="26"/>
        </w:rPr>
        <w:t xml:space="preserve"> LAN-Test 10.0.0.3: ping 8.8.8.8 </w:t>
      </w:r>
      <w:proofErr w:type="spellStart"/>
      <w:r w:rsidRPr="007A14FE">
        <w:rPr>
          <w:rFonts w:cs="Times New Roman"/>
          <w:sz w:val="26"/>
          <w:szCs w:val="26"/>
        </w:rPr>
        <w:t>phải</w:t>
      </w:r>
      <w:proofErr w:type="spellEnd"/>
      <w:r w:rsidRPr="007A14FE">
        <w:rPr>
          <w:rFonts w:cs="Times New Roman"/>
          <w:sz w:val="26"/>
          <w:szCs w:val="26"/>
        </w:rPr>
        <w:t xml:space="preserve"> </w:t>
      </w:r>
      <w:proofErr w:type="spellStart"/>
      <w:r w:rsidRPr="007A14FE">
        <w:rPr>
          <w:rFonts w:cs="Times New Roman"/>
          <w:sz w:val="26"/>
          <w:szCs w:val="26"/>
        </w:rPr>
        <w:t>thất</w:t>
      </w:r>
      <w:proofErr w:type="spellEnd"/>
      <w:r w:rsidRPr="007A14FE">
        <w:rPr>
          <w:rFonts w:cs="Times New Roman"/>
          <w:sz w:val="26"/>
          <w:szCs w:val="26"/>
        </w:rPr>
        <w:t xml:space="preserve"> </w:t>
      </w:r>
      <w:proofErr w:type="spellStart"/>
      <w:r w:rsidRPr="007A14FE">
        <w:rPr>
          <w:rFonts w:cs="Times New Roman"/>
          <w:sz w:val="26"/>
          <w:szCs w:val="26"/>
        </w:rPr>
        <w:t>bại</w:t>
      </w:r>
      <w:proofErr w:type="spellEnd"/>
      <w:r w:rsidRPr="007A14FE">
        <w:rPr>
          <w:rFonts w:cs="Times New Roman"/>
          <w:sz w:val="26"/>
          <w:szCs w:val="26"/>
        </w:rPr>
        <w:t xml:space="preserve">. </w:t>
      </w:r>
      <w:proofErr w:type="spellStart"/>
      <w:r w:rsidRPr="007A14FE">
        <w:rPr>
          <w:rFonts w:cs="Times New Roman"/>
          <w:sz w:val="26"/>
          <w:szCs w:val="26"/>
        </w:rPr>
        <w:t>Nếu</w:t>
      </w:r>
      <w:proofErr w:type="spellEnd"/>
      <w:r w:rsidRPr="007A14FE">
        <w:rPr>
          <w:rFonts w:cs="Times New Roman"/>
          <w:sz w:val="26"/>
          <w:szCs w:val="26"/>
        </w:rPr>
        <w:t xml:space="preserve"> </w:t>
      </w:r>
      <w:proofErr w:type="spellStart"/>
      <w:r w:rsidRPr="007A14FE">
        <w:rPr>
          <w:rFonts w:cs="Times New Roman"/>
          <w:sz w:val="26"/>
          <w:szCs w:val="26"/>
        </w:rPr>
        <w:t>kết</w:t>
      </w:r>
      <w:proofErr w:type="spellEnd"/>
      <w:r w:rsidRPr="007A14FE">
        <w:rPr>
          <w:rFonts w:cs="Times New Roman"/>
          <w:sz w:val="26"/>
          <w:szCs w:val="26"/>
        </w:rPr>
        <w:t xml:space="preserve"> </w:t>
      </w:r>
      <w:proofErr w:type="spellStart"/>
      <w:r w:rsidRPr="007A14FE">
        <w:rPr>
          <w:rFonts w:cs="Times New Roman"/>
          <w:sz w:val="26"/>
          <w:szCs w:val="26"/>
        </w:rPr>
        <w:t>quả</w:t>
      </w:r>
      <w:proofErr w:type="spellEnd"/>
      <w:r w:rsidRPr="007A14FE">
        <w:rPr>
          <w:rFonts w:cs="Times New Roman"/>
          <w:sz w:val="26"/>
          <w:szCs w:val="26"/>
        </w:rPr>
        <w:t xml:space="preserve"> </w:t>
      </w:r>
      <w:proofErr w:type="spellStart"/>
      <w:r w:rsidRPr="007A14FE">
        <w:rPr>
          <w:rFonts w:cs="Times New Roman"/>
          <w:sz w:val="26"/>
          <w:szCs w:val="26"/>
        </w:rPr>
        <w:t>không</w:t>
      </w:r>
      <w:proofErr w:type="spellEnd"/>
      <w:r w:rsidRPr="007A14FE">
        <w:rPr>
          <w:rFonts w:cs="Times New Roman"/>
          <w:sz w:val="26"/>
          <w:szCs w:val="26"/>
        </w:rPr>
        <w:t xml:space="preserve"> </w:t>
      </w:r>
      <w:proofErr w:type="spellStart"/>
      <w:r w:rsidRPr="007A14FE">
        <w:rPr>
          <w:rFonts w:cs="Times New Roman"/>
          <w:sz w:val="26"/>
          <w:szCs w:val="26"/>
        </w:rPr>
        <w:t>đúng</w:t>
      </w:r>
      <w:proofErr w:type="spellEnd"/>
      <w:r w:rsidRPr="007A14FE">
        <w:rPr>
          <w:rFonts w:cs="Times New Roman"/>
          <w:sz w:val="26"/>
          <w:szCs w:val="26"/>
        </w:rPr>
        <w:t xml:space="preserve">, </w:t>
      </w:r>
      <w:proofErr w:type="spellStart"/>
      <w:r w:rsidRPr="007A14FE">
        <w:rPr>
          <w:rFonts w:cs="Times New Roman"/>
          <w:sz w:val="26"/>
          <w:szCs w:val="26"/>
        </w:rPr>
        <w:t>kiểm</w:t>
      </w:r>
      <w:proofErr w:type="spellEnd"/>
      <w:r w:rsidRPr="007A14FE">
        <w:rPr>
          <w:rFonts w:cs="Times New Roman"/>
          <w:sz w:val="26"/>
          <w:szCs w:val="26"/>
        </w:rPr>
        <w:t xml:space="preserve"> </w:t>
      </w:r>
      <w:proofErr w:type="spellStart"/>
      <w:r w:rsidRPr="007A14FE">
        <w:rPr>
          <w:rFonts w:cs="Times New Roman"/>
          <w:sz w:val="26"/>
          <w:szCs w:val="26"/>
        </w:rPr>
        <w:t>tra</w:t>
      </w:r>
      <w:proofErr w:type="spellEnd"/>
      <w:r w:rsidRPr="007A14FE">
        <w:rPr>
          <w:rFonts w:cs="Times New Roman"/>
          <w:sz w:val="26"/>
          <w:szCs w:val="26"/>
        </w:rPr>
        <w:t xml:space="preserve"> </w:t>
      </w:r>
      <w:proofErr w:type="spellStart"/>
      <w:r w:rsidRPr="007A14FE">
        <w:rPr>
          <w:rFonts w:cs="Times New Roman"/>
          <w:sz w:val="26"/>
          <w:szCs w:val="26"/>
        </w:rPr>
        <w:t>thứ</w:t>
      </w:r>
      <w:proofErr w:type="spellEnd"/>
      <w:r w:rsidRPr="007A14FE">
        <w:rPr>
          <w:rFonts w:cs="Times New Roman"/>
          <w:sz w:val="26"/>
          <w:szCs w:val="26"/>
        </w:rPr>
        <w:t xml:space="preserve"> </w:t>
      </w:r>
      <w:proofErr w:type="spellStart"/>
      <w:r w:rsidRPr="007A14FE">
        <w:rPr>
          <w:rFonts w:cs="Times New Roman"/>
          <w:sz w:val="26"/>
          <w:szCs w:val="26"/>
        </w:rPr>
        <w:t>tự</w:t>
      </w:r>
      <w:proofErr w:type="spellEnd"/>
      <w:r w:rsidRPr="007A14FE">
        <w:rPr>
          <w:rFonts w:cs="Times New Roman"/>
          <w:sz w:val="26"/>
          <w:szCs w:val="26"/>
        </w:rPr>
        <w:t xml:space="preserve"> rule </w:t>
      </w:r>
      <w:proofErr w:type="spellStart"/>
      <w:r w:rsidRPr="007A14FE">
        <w:rPr>
          <w:rFonts w:cs="Times New Roman"/>
          <w:sz w:val="26"/>
          <w:szCs w:val="26"/>
        </w:rPr>
        <w:t>và</w:t>
      </w:r>
      <w:proofErr w:type="spellEnd"/>
      <w:r w:rsidRPr="007A14FE">
        <w:rPr>
          <w:rFonts w:cs="Times New Roman"/>
          <w:sz w:val="26"/>
          <w:szCs w:val="26"/>
        </w:rPr>
        <w:t xml:space="preserve"> </w:t>
      </w:r>
      <w:proofErr w:type="spellStart"/>
      <w:r w:rsidRPr="007A14FE">
        <w:rPr>
          <w:rFonts w:cs="Times New Roman"/>
          <w:sz w:val="26"/>
          <w:szCs w:val="26"/>
        </w:rPr>
        <w:t>chắc</w:t>
      </w:r>
      <w:proofErr w:type="spellEnd"/>
      <w:r w:rsidRPr="007A14FE">
        <w:rPr>
          <w:rFonts w:cs="Times New Roman"/>
          <w:sz w:val="26"/>
          <w:szCs w:val="26"/>
        </w:rPr>
        <w:t xml:space="preserve"> </w:t>
      </w:r>
      <w:proofErr w:type="spellStart"/>
      <w:r w:rsidRPr="007A14FE">
        <w:rPr>
          <w:rFonts w:cs="Times New Roman"/>
          <w:sz w:val="26"/>
          <w:szCs w:val="26"/>
        </w:rPr>
        <w:t>chắn</w:t>
      </w:r>
      <w:proofErr w:type="spellEnd"/>
      <w:r w:rsidRPr="007A14FE">
        <w:rPr>
          <w:rFonts w:cs="Times New Roman"/>
          <w:sz w:val="26"/>
          <w:szCs w:val="26"/>
        </w:rPr>
        <w:t xml:space="preserve"> rule Pass LAN net → Any </w:t>
      </w:r>
      <w:proofErr w:type="spellStart"/>
      <w:r w:rsidRPr="007A14FE">
        <w:rPr>
          <w:rFonts w:cs="Times New Roman"/>
          <w:sz w:val="26"/>
          <w:szCs w:val="26"/>
        </w:rPr>
        <w:t>đang</w:t>
      </w:r>
      <w:proofErr w:type="spellEnd"/>
      <w:r w:rsidRPr="007A14FE">
        <w:rPr>
          <w:rFonts w:cs="Times New Roman"/>
          <w:sz w:val="26"/>
          <w:szCs w:val="26"/>
        </w:rPr>
        <w:t xml:space="preserve"> Disabled.</w:t>
      </w:r>
    </w:p>
    <w:p w14:paraId="69A5ED5E" w14:textId="77777777" w:rsidR="00153853" w:rsidRPr="00FD59CD" w:rsidRDefault="00000000" w:rsidP="007A14FE">
      <w:pPr>
        <w:pStyle w:val="Heading2"/>
        <w:spacing w:before="0" w:line="360" w:lineRule="auto"/>
        <w:jc w:val="both"/>
        <w:rPr>
          <w:rFonts w:ascii="Times New Roman" w:hAnsi="Times New Roman" w:cs="Times New Roman"/>
          <w:bCs w:val="0"/>
        </w:rPr>
      </w:pPr>
      <w:bookmarkStart w:id="17" w:name="_Toc242090298"/>
      <w:r w:rsidRPr="00FD59CD">
        <w:rPr>
          <w:rFonts w:ascii="Times New Roman" w:hAnsi="Times New Roman" w:cs="Times New Roman"/>
          <w:bCs w:val="0"/>
        </w:rPr>
        <w:t xml:space="preserve">3. </w:t>
      </w:r>
      <w:proofErr w:type="spellStart"/>
      <w:r w:rsidRPr="00FD59CD">
        <w:rPr>
          <w:rFonts w:ascii="Times New Roman" w:hAnsi="Times New Roman" w:cs="Times New Roman"/>
          <w:bCs w:val="0"/>
        </w:rPr>
        <w:t>Tình</w:t>
      </w:r>
      <w:proofErr w:type="spellEnd"/>
      <w:r w:rsidRPr="00FD59CD">
        <w:rPr>
          <w:rFonts w:ascii="Times New Roman" w:hAnsi="Times New Roman" w:cs="Times New Roman"/>
          <w:bCs w:val="0"/>
        </w:rPr>
        <w:t xml:space="preserve"> </w:t>
      </w:r>
      <w:proofErr w:type="spellStart"/>
      <w:r w:rsidRPr="00FD59CD">
        <w:rPr>
          <w:rFonts w:ascii="Times New Roman" w:hAnsi="Times New Roman" w:cs="Times New Roman"/>
          <w:bCs w:val="0"/>
        </w:rPr>
        <w:t>huống</w:t>
      </w:r>
      <w:proofErr w:type="spellEnd"/>
      <w:r w:rsidRPr="00FD59CD">
        <w:rPr>
          <w:rFonts w:ascii="Times New Roman" w:hAnsi="Times New Roman" w:cs="Times New Roman"/>
          <w:bCs w:val="0"/>
        </w:rPr>
        <w:t xml:space="preserve"> 3 — </w:t>
      </w:r>
      <w:proofErr w:type="spellStart"/>
      <w:r w:rsidRPr="00FD59CD">
        <w:rPr>
          <w:rFonts w:ascii="Times New Roman" w:hAnsi="Times New Roman" w:cs="Times New Roman"/>
          <w:bCs w:val="0"/>
        </w:rPr>
        <w:t>Cô</w:t>
      </w:r>
      <w:proofErr w:type="spellEnd"/>
      <w:r w:rsidRPr="00FD59CD">
        <w:rPr>
          <w:rFonts w:ascii="Times New Roman" w:hAnsi="Times New Roman" w:cs="Times New Roman"/>
          <w:bCs w:val="0"/>
        </w:rPr>
        <w:t xml:space="preserve"> </w:t>
      </w:r>
      <w:proofErr w:type="spellStart"/>
      <w:r w:rsidRPr="00FD59CD">
        <w:rPr>
          <w:rFonts w:ascii="Times New Roman" w:hAnsi="Times New Roman" w:cs="Times New Roman"/>
          <w:bCs w:val="0"/>
        </w:rPr>
        <w:t>lập</w:t>
      </w:r>
      <w:proofErr w:type="spellEnd"/>
      <w:r w:rsidRPr="00FD59CD">
        <w:rPr>
          <w:rFonts w:ascii="Times New Roman" w:hAnsi="Times New Roman" w:cs="Times New Roman"/>
          <w:bCs w:val="0"/>
        </w:rPr>
        <w:t xml:space="preserve"> DMZ </w:t>
      </w:r>
      <w:proofErr w:type="spellStart"/>
      <w:r w:rsidRPr="00FD59CD">
        <w:rPr>
          <w:rFonts w:ascii="Times New Roman" w:hAnsi="Times New Roman" w:cs="Times New Roman"/>
          <w:bCs w:val="0"/>
        </w:rPr>
        <w:t>khỏi</w:t>
      </w:r>
      <w:proofErr w:type="spellEnd"/>
      <w:r w:rsidRPr="00FD59CD">
        <w:rPr>
          <w:rFonts w:ascii="Times New Roman" w:hAnsi="Times New Roman" w:cs="Times New Roman"/>
          <w:bCs w:val="0"/>
        </w:rPr>
        <w:t xml:space="preserve"> LAN</w:t>
      </w:r>
      <w:bookmarkEnd w:id="17"/>
    </w:p>
    <w:p w14:paraId="1D902517"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sz w:val="26"/>
          <w:szCs w:val="26"/>
        </w:rPr>
        <w:t>Máy</w:t>
      </w:r>
      <w:proofErr w:type="spellEnd"/>
      <w:r w:rsidRPr="007A14FE">
        <w:rPr>
          <w:rFonts w:cs="Times New Roman"/>
          <w:sz w:val="26"/>
          <w:szCs w:val="26"/>
        </w:rPr>
        <w:t xml:space="preserve"> </w:t>
      </w:r>
      <w:proofErr w:type="spellStart"/>
      <w:r w:rsidRPr="007A14FE">
        <w:rPr>
          <w:rFonts w:cs="Times New Roman"/>
          <w:sz w:val="26"/>
          <w:szCs w:val="26"/>
        </w:rPr>
        <w:t>cần</w:t>
      </w:r>
      <w:proofErr w:type="spellEnd"/>
      <w:r w:rsidRPr="007A14FE">
        <w:rPr>
          <w:rFonts w:cs="Times New Roman"/>
          <w:sz w:val="26"/>
          <w:szCs w:val="26"/>
        </w:rPr>
        <w:t xml:space="preserve"> </w:t>
      </w:r>
      <w:proofErr w:type="spellStart"/>
      <w:r w:rsidRPr="007A14FE">
        <w:rPr>
          <w:rFonts w:cs="Times New Roman"/>
          <w:sz w:val="26"/>
          <w:szCs w:val="26"/>
        </w:rPr>
        <w:t>bật</w:t>
      </w:r>
      <w:proofErr w:type="spellEnd"/>
      <w:r w:rsidRPr="007A14FE">
        <w:rPr>
          <w:rFonts w:cs="Times New Roman"/>
          <w:sz w:val="26"/>
          <w:szCs w:val="26"/>
        </w:rPr>
        <w:t xml:space="preserve">: </w:t>
      </w:r>
      <w:proofErr w:type="spellStart"/>
      <w:r w:rsidRPr="007A14FE">
        <w:rPr>
          <w:rFonts w:cs="Times New Roman"/>
          <w:sz w:val="26"/>
          <w:szCs w:val="26"/>
        </w:rPr>
        <w:t>pfSense</w:t>
      </w:r>
      <w:proofErr w:type="spellEnd"/>
      <w:r w:rsidRPr="007A14FE">
        <w:rPr>
          <w:rFonts w:cs="Times New Roman"/>
          <w:sz w:val="26"/>
          <w:szCs w:val="26"/>
        </w:rPr>
        <w:t xml:space="preserve">, Domain Controller </w:t>
      </w:r>
      <w:proofErr w:type="spellStart"/>
      <w:r w:rsidRPr="007A14FE">
        <w:rPr>
          <w:rFonts w:cs="Times New Roman"/>
          <w:sz w:val="26"/>
          <w:szCs w:val="26"/>
        </w:rPr>
        <w:t>và</w:t>
      </w:r>
      <w:proofErr w:type="spellEnd"/>
      <w:r w:rsidRPr="007A14FE">
        <w:rPr>
          <w:rFonts w:cs="Times New Roman"/>
          <w:sz w:val="26"/>
          <w:szCs w:val="26"/>
        </w:rPr>
        <w:t xml:space="preserve"> DMZ-Web. LAN-Test </w:t>
      </w:r>
      <w:proofErr w:type="spellStart"/>
      <w:r w:rsidRPr="007A14FE">
        <w:rPr>
          <w:rFonts w:cs="Times New Roman"/>
          <w:sz w:val="26"/>
          <w:szCs w:val="26"/>
        </w:rPr>
        <w:t>có</w:t>
      </w:r>
      <w:proofErr w:type="spellEnd"/>
      <w:r w:rsidRPr="007A14FE">
        <w:rPr>
          <w:rFonts w:cs="Times New Roman"/>
          <w:sz w:val="26"/>
          <w:szCs w:val="26"/>
        </w:rPr>
        <w:t xml:space="preserve"> </w:t>
      </w:r>
      <w:proofErr w:type="spellStart"/>
      <w:r w:rsidRPr="007A14FE">
        <w:rPr>
          <w:rFonts w:cs="Times New Roman"/>
          <w:sz w:val="26"/>
          <w:szCs w:val="26"/>
        </w:rPr>
        <w:t>thể</w:t>
      </w:r>
      <w:proofErr w:type="spellEnd"/>
      <w:r w:rsidRPr="007A14FE">
        <w:rPr>
          <w:rFonts w:cs="Times New Roman"/>
          <w:sz w:val="26"/>
          <w:szCs w:val="26"/>
        </w:rPr>
        <w:t xml:space="preserve"> </w:t>
      </w:r>
      <w:proofErr w:type="spellStart"/>
      <w:r w:rsidRPr="007A14FE">
        <w:rPr>
          <w:rFonts w:cs="Times New Roman"/>
          <w:sz w:val="26"/>
          <w:szCs w:val="26"/>
        </w:rPr>
        <w:t>tắt</w:t>
      </w:r>
      <w:proofErr w:type="spellEnd"/>
      <w:r w:rsidRPr="007A14FE">
        <w:rPr>
          <w:rFonts w:cs="Times New Roman"/>
          <w:sz w:val="26"/>
          <w:szCs w:val="26"/>
        </w:rPr>
        <w:t>.</w:t>
      </w:r>
    </w:p>
    <w:p w14:paraId="3DEB9316"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sz w:val="26"/>
          <w:szCs w:val="26"/>
        </w:rPr>
        <w:t>Bước</w:t>
      </w:r>
      <w:proofErr w:type="spellEnd"/>
      <w:r w:rsidRPr="007A14FE">
        <w:rPr>
          <w:rFonts w:cs="Times New Roman"/>
          <w:sz w:val="26"/>
          <w:szCs w:val="26"/>
        </w:rPr>
        <w:t xml:space="preserve"> A — </w:t>
      </w:r>
      <w:proofErr w:type="spellStart"/>
      <w:r w:rsidRPr="007A14FE">
        <w:rPr>
          <w:rFonts w:cs="Times New Roman"/>
          <w:sz w:val="26"/>
          <w:szCs w:val="26"/>
        </w:rPr>
        <w:t>loại</w:t>
      </w:r>
      <w:proofErr w:type="spellEnd"/>
      <w:r w:rsidRPr="007A14FE">
        <w:rPr>
          <w:rFonts w:cs="Times New Roman"/>
          <w:sz w:val="26"/>
          <w:szCs w:val="26"/>
        </w:rPr>
        <w:t xml:space="preserve"> </w:t>
      </w:r>
      <w:proofErr w:type="spellStart"/>
      <w:r w:rsidRPr="007A14FE">
        <w:rPr>
          <w:rFonts w:cs="Times New Roman"/>
          <w:sz w:val="26"/>
          <w:szCs w:val="26"/>
        </w:rPr>
        <w:t>trừ</w:t>
      </w:r>
      <w:proofErr w:type="spellEnd"/>
      <w:r w:rsidRPr="007A14FE">
        <w:rPr>
          <w:rFonts w:cs="Times New Roman"/>
          <w:sz w:val="26"/>
          <w:szCs w:val="26"/>
        </w:rPr>
        <w:t xml:space="preserve"> Windows Firewall: </w:t>
      </w:r>
      <w:proofErr w:type="spellStart"/>
      <w:r w:rsidRPr="007A14FE">
        <w:rPr>
          <w:rFonts w:cs="Times New Roman"/>
          <w:sz w:val="26"/>
          <w:szCs w:val="26"/>
        </w:rPr>
        <w:t>trên</w:t>
      </w:r>
      <w:proofErr w:type="spellEnd"/>
      <w:r w:rsidRPr="007A14FE">
        <w:rPr>
          <w:rFonts w:cs="Times New Roman"/>
          <w:sz w:val="26"/>
          <w:szCs w:val="26"/>
        </w:rPr>
        <w:t xml:space="preserve"> Domain Controller </w:t>
      </w:r>
      <w:proofErr w:type="spellStart"/>
      <w:r w:rsidRPr="007A14FE">
        <w:rPr>
          <w:rFonts w:cs="Times New Roman"/>
          <w:sz w:val="26"/>
          <w:szCs w:val="26"/>
        </w:rPr>
        <w:t>mở</w:t>
      </w:r>
      <w:proofErr w:type="spellEnd"/>
      <w:r w:rsidRPr="007A14FE">
        <w:rPr>
          <w:rFonts w:cs="Times New Roman"/>
          <w:sz w:val="26"/>
          <w:szCs w:val="26"/>
        </w:rPr>
        <w:t xml:space="preserve"> Command Prompt/PowerShell </w:t>
      </w:r>
      <w:proofErr w:type="spellStart"/>
      <w:r w:rsidRPr="007A14FE">
        <w:rPr>
          <w:rFonts w:cs="Times New Roman"/>
          <w:sz w:val="26"/>
          <w:szCs w:val="26"/>
        </w:rPr>
        <w:t>quyền</w:t>
      </w:r>
      <w:proofErr w:type="spellEnd"/>
      <w:r w:rsidRPr="007A14FE">
        <w:rPr>
          <w:rFonts w:cs="Times New Roman"/>
          <w:sz w:val="26"/>
          <w:szCs w:val="26"/>
        </w:rPr>
        <w:t xml:space="preserve"> Administrator </w:t>
      </w:r>
      <w:proofErr w:type="spellStart"/>
      <w:r w:rsidRPr="007A14FE">
        <w:rPr>
          <w:rFonts w:cs="Times New Roman"/>
          <w:sz w:val="26"/>
          <w:szCs w:val="26"/>
        </w:rPr>
        <w:t>và</w:t>
      </w:r>
      <w:proofErr w:type="spellEnd"/>
      <w:r w:rsidRPr="007A14FE">
        <w:rPr>
          <w:rFonts w:cs="Times New Roman"/>
          <w:sz w:val="26"/>
          <w:szCs w:val="26"/>
        </w:rPr>
        <w:t xml:space="preserve"> </w:t>
      </w:r>
      <w:proofErr w:type="spellStart"/>
      <w:r w:rsidRPr="007A14FE">
        <w:rPr>
          <w:rFonts w:cs="Times New Roman"/>
          <w:sz w:val="26"/>
          <w:szCs w:val="26"/>
        </w:rPr>
        <w:t>chạy</w:t>
      </w:r>
      <w:proofErr w:type="spellEnd"/>
      <w:r w:rsidRPr="007A14FE">
        <w:rPr>
          <w:rFonts w:cs="Times New Roman"/>
          <w:sz w:val="26"/>
          <w:szCs w:val="26"/>
        </w:rPr>
        <w:t xml:space="preserve">: </w:t>
      </w:r>
      <w:proofErr w:type="spellStart"/>
      <w:r w:rsidRPr="007A14FE">
        <w:rPr>
          <w:rFonts w:cs="Times New Roman"/>
          <w:sz w:val="26"/>
          <w:szCs w:val="26"/>
        </w:rPr>
        <w:t>netsh</w:t>
      </w:r>
      <w:proofErr w:type="spellEnd"/>
      <w:r w:rsidRPr="007A14FE">
        <w:rPr>
          <w:rFonts w:cs="Times New Roman"/>
          <w:sz w:val="26"/>
          <w:szCs w:val="26"/>
        </w:rPr>
        <w:t xml:space="preserve"> </w:t>
      </w:r>
      <w:proofErr w:type="spellStart"/>
      <w:r w:rsidRPr="007A14FE">
        <w:rPr>
          <w:rFonts w:cs="Times New Roman"/>
          <w:sz w:val="26"/>
          <w:szCs w:val="26"/>
        </w:rPr>
        <w:t>advfirewall</w:t>
      </w:r>
      <w:proofErr w:type="spellEnd"/>
      <w:r w:rsidRPr="007A14FE">
        <w:rPr>
          <w:rFonts w:cs="Times New Roman"/>
          <w:sz w:val="26"/>
          <w:szCs w:val="26"/>
        </w:rPr>
        <w:t xml:space="preserve"> firewall add rule name="LAB-Allow-ICMPv4-Echo" protocol=icmpv</w:t>
      </w:r>
      <w:proofErr w:type="gramStart"/>
      <w:r w:rsidRPr="007A14FE">
        <w:rPr>
          <w:rFonts w:cs="Times New Roman"/>
          <w:sz w:val="26"/>
          <w:szCs w:val="26"/>
        </w:rPr>
        <w:t>4:8,any</w:t>
      </w:r>
      <w:proofErr w:type="gramEnd"/>
      <w:r w:rsidRPr="007A14FE">
        <w:rPr>
          <w:rFonts w:cs="Times New Roman"/>
          <w:sz w:val="26"/>
          <w:szCs w:val="26"/>
        </w:rPr>
        <w:t xml:space="preserve"> </w:t>
      </w:r>
      <w:proofErr w:type="spellStart"/>
      <w:r w:rsidRPr="007A14FE">
        <w:rPr>
          <w:rFonts w:cs="Times New Roman"/>
          <w:sz w:val="26"/>
          <w:szCs w:val="26"/>
        </w:rPr>
        <w:t>dir</w:t>
      </w:r>
      <w:proofErr w:type="spellEnd"/>
      <w:r w:rsidRPr="007A14FE">
        <w:rPr>
          <w:rFonts w:cs="Times New Roman"/>
          <w:sz w:val="26"/>
          <w:szCs w:val="26"/>
        </w:rPr>
        <w:t>=in action=allow</w:t>
      </w:r>
    </w:p>
    <w:p w14:paraId="11768185"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sz w:val="26"/>
          <w:szCs w:val="26"/>
        </w:rPr>
        <w:lastRenderedPageBreak/>
        <w:t>Bước</w:t>
      </w:r>
      <w:proofErr w:type="spellEnd"/>
      <w:r w:rsidRPr="007A14FE">
        <w:rPr>
          <w:rFonts w:cs="Times New Roman"/>
          <w:sz w:val="26"/>
          <w:szCs w:val="26"/>
        </w:rPr>
        <w:t xml:space="preserve"> B — </w:t>
      </w:r>
      <w:proofErr w:type="spellStart"/>
      <w:r w:rsidRPr="007A14FE">
        <w:rPr>
          <w:rFonts w:cs="Times New Roman"/>
          <w:sz w:val="26"/>
          <w:szCs w:val="26"/>
        </w:rPr>
        <w:t>tạo</w:t>
      </w:r>
      <w:proofErr w:type="spellEnd"/>
      <w:r w:rsidRPr="007A14FE">
        <w:rPr>
          <w:rFonts w:cs="Times New Roman"/>
          <w:sz w:val="26"/>
          <w:szCs w:val="26"/>
        </w:rPr>
        <w:t xml:space="preserve"> baseline </w:t>
      </w:r>
      <w:proofErr w:type="spellStart"/>
      <w:r w:rsidRPr="007A14FE">
        <w:rPr>
          <w:rFonts w:cs="Times New Roman"/>
          <w:sz w:val="26"/>
          <w:szCs w:val="26"/>
        </w:rPr>
        <w:t>trước</w:t>
      </w:r>
      <w:proofErr w:type="spellEnd"/>
      <w:r w:rsidRPr="007A14FE">
        <w:rPr>
          <w:rFonts w:cs="Times New Roman"/>
          <w:sz w:val="26"/>
          <w:szCs w:val="26"/>
        </w:rPr>
        <w:t xml:space="preserve"> </w:t>
      </w:r>
      <w:proofErr w:type="spellStart"/>
      <w:r w:rsidRPr="007A14FE">
        <w:rPr>
          <w:rFonts w:cs="Times New Roman"/>
          <w:sz w:val="26"/>
          <w:szCs w:val="26"/>
        </w:rPr>
        <w:t>khi</w:t>
      </w:r>
      <w:proofErr w:type="spellEnd"/>
      <w:r w:rsidRPr="007A14FE">
        <w:rPr>
          <w:rFonts w:cs="Times New Roman"/>
          <w:sz w:val="26"/>
          <w:szCs w:val="26"/>
        </w:rPr>
        <w:t xml:space="preserve"> </w:t>
      </w:r>
      <w:proofErr w:type="spellStart"/>
      <w:r w:rsidRPr="007A14FE">
        <w:rPr>
          <w:rFonts w:cs="Times New Roman"/>
          <w:sz w:val="26"/>
          <w:szCs w:val="26"/>
        </w:rPr>
        <w:t>chặn</w:t>
      </w:r>
      <w:proofErr w:type="spellEnd"/>
      <w:r w:rsidRPr="007A14FE">
        <w:rPr>
          <w:rFonts w:cs="Times New Roman"/>
          <w:sz w:val="26"/>
          <w:szCs w:val="26"/>
        </w:rPr>
        <w:t xml:space="preserve">: </w:t>
      </w:r>
      <w:proofErr w:type="spellStart"/>
      <w:r w:rsidRPr="007A14FE">
        <w:rPr>
          <w:rFonts w:cs="Times New Roman"/>
          <w:sz w:val="26"/>
          <w:szCs w:val="26"/>
        </w:rPr>
        <w:t>trên</w:t>
      </w:r>
      <w:proofErr w:type="spellEnd"/>
      <w:r w:rsidRPr="007A14FE">
        <w:rPr>
          <w:rFonts w:cs="Times New Roman"/>
          <w:sz w:val="26"/>
          <w:szCs w:val="26"/>
        </w:rPr>
        <w:t xml:space="preserve"> tab DMZ </w:t>
      </w:r>
      <w:proofErr w:type="spellStart"/>
      <w:r w:rsidRPr="007A14FE">
        <w:rPr>
          <w:rFonts w:cs="Times New Roman"/>
          <w:sz w:val="26"/>
          <w:szCs w:val="26"/>
        </w:rPr>
        <w:t>chỉ</w:t>
      </w:r>
      <w:proofErr w:type="spellEnd"/>
      <w:r w:rsidRPr="007A14FE">
        <w:rPr>
          <w:rFonts w:cs="Times New Roman"/>
          <w:sz w:val="26"/>
          <w:szCs w:val="26"/>
        </w:rPr>
        <w:t xml:space="preserve"> </w:t>
      </w:r>
      <w:proofErr w:type="spellStart"/>
      <w:r w:rsidRPr="007A14FE">
        <w:rPr>
          <w:rFonts w:cs="Times New Roman"/>
          <w:sz w:val="26"/>
          <w:szCs w:val="26"/>
        </w:rPr>
        <w:t>bật</w:t>
      </w:r>
      <w:proofErr w:type="spellEnd"/>
      <w:r w:rsidRPr="007A14FE">
        <w:rPr>
          <w:rFonts w:cs="Times New Roman"/>
          <w:sz w:val="26"/>
          <w:szCs w:val="26"/>
        </w:rPr>
        <w:t xml:space="preserve"> rule Pass DMZ net → Any, Apply Changes </w:t>
      </w:r>
      <w:proofErr w:type="spellStart"/>
      <w:r w:rsidRPr="007A14FE">
        <w:rPr>
          <w:rFonts w:cs="Times New Roman"/>
          <w:sz w:val="26"/>
          <w:szCs w:val="26"/>
        </w:rPr>
        <w:t>và</w:t>
      </w:r>
      <w:proofErr w:type="spellEnd"/>
      <w:r w:rsidRPr="007A14FE">
        <w:rPr>
          <w:rFonts w:cs="Times New Roman"/>
          <w:sz w:val="26"/>
          <w:szCs w:val="26"/>
        </w:rPr>
        <w:t xml:space="preserve"> Reset States. </w:t>
      </w:r>
      <w:proofErr w:type="spellStart"/>
      <w:r w:rsidRPr="007A14FE">
        <w:rPr>
          <w:rFonts w:cs="Times New Roman"/>
          <w:sz w:val="26"/>
          <w:szCs w:val="26"/>
        </w:rPr>
        <w:t>Từ</w:t>
      </w:r>
      <w:proofErr w:type="spellEnd"/>
      <w:r w:rsidRPr="007A14FE">
        <w:rPr>
          <w:rFonts w:cs="Times New Roman"/>
          <w:sz w:val="26"/>
          <w:szCs w:val="26"/>
        </w:rPr>
        <w:t xml:space="preserve"> DMZ-Web 172.16.0.2 </w:t>
      </w:r>
      <w:proofErr w:type="spellStart"/>
      <w:r w:rsidRPr="007A14FE">
        <w:rPr>
          <w:rFonts w:cs="Times New Roman"/>
          <w:sz w:val="26"/>
          <w:szCs w:val="26"/>
        </w:rPr>
        <w:t>chạy</w:t>
      </w:r>
      <w:proofErr w:type="spellEnd"/>
      <w:r w:rsidRPr="007A14FE">
        <w:rPr>
          <w:rFonts w:cs="Times New Roman"/>
          <w:sz w:val="26"/>
          <w:szCs w:val="26"/>
        </w:rPr>
        <w:t xml:space="preserve"> ping 10.0.0.2; </w:t>
      </w:r>
      <w:proofErr w:type="spellStart"/>
      <w:r w:rsidRPr="007A14FE">
        <w:rPr>
          <w:rFonts w:cs="Times New Roman"/>
          <w:sz w:val="26"/>
          <w:szCs w:val="26"/>
        </w:rPr>
        <w:t>phải</w:t>
      </w:r>
      <w:proofErr w:type="spellEnd"/>
      <w:r w:rsidRPr="007A14FE">
        <w:rPr>
          <w:rFonts w:cs="Times New Roman"/>
          <w:sz w:val="26"/>
          <w:szCs w:val="26"/>
        </w:rPr>
        <w:t xml:space="preserve"> </w:t>
      </w:r>
      <w:proofErr w:type="spellStart"/>
      <w:r w:rsidRPr="007A14FE">
        <w:rPr>
          <w:rFonts w:cs="Times New Roman"/>
          <w:sz w:val="26"/>
          <w:szCs w:val="26"/>
        </w:rPr>
        <w:t>nhận</w:t>
      </w:r>
      <w:proofErr w:type="spellEnd"/>
      <w:r w:rsidRPr="007A14FE">
        <w:rPr>
          <w:rFonts w:cs="Times New Roman"/>
          <w:sz w:val="26"/>
          <w:szCs w:val="26"/>
        </w:rPr>
        <w:t xml:space="preserve"> reply. </w:t>
      </w:r>
      <w:proofErr w:type="spellStart"/>
      <w:r w:rsidRPr="007A14FE">
        <w:rPr>
          <w:rFonts w:cs="Times New Roman"/>
          <w:sz w:val="26"/>
          <w:szCs w:val="26"/>
        </w:rPr>
        <w:t>Nếu</w:t>
      </w:r>
      <w:proofErr w:type="spellEnd"/>
      <w:r w:rsidRPr="007A14FE">
        <w:rPr>
          <w:rFonts w:cs="Times New Roman"/>
          <w:sz w:val="26"/>
          <w:szCs w:val="26"/>
        </w:rPr>
        <w:t xml:space="preserve"> baseline </w:t>
      </w:r>
      <w:proofErr w:type="spellStart"/>
      <w:r w:rsidRPr="007A14FE">
        <w:rPr>
          <w:rFonts w:cs="Times New Roman"/>
          <w:sz w:val="26"/>
          <w:szCs w:val="26"/>
        </w:rPr>
        <w:t>chưa</w:t>
      </w:r>
      <w:proofErr w:type="spellEnd"/>
      <w:r w:rsidRPr="007A14FE">
        <w:rPr>
          <w:rFonts w:cs="Times New Roman"/>
          <w:sz w:val="26"/>
          <w:szCs w:val="26"/>
        </w:rPr>
        <w:t xml:space="preserve"> </w:t>
      </w:r>
      <w:proofErr w:type="spellStart"/>
      <w:r w:rsidRPr="007A14FE">
        <w:rPr>
          <w:rFonts w:cs="Times New Roman"/>
          <w:sz w:val="26"/>
          <w:szCs w:val="26"/>
        </w:rPr>
        <w:t>thành</w:t>
      </w:r>
      <w:proofErr w:type="spellEnd"/>
      <w:r w:rsidRPr="007A14FE">
        <w:rPr>
          <w:rFonts w:cs="Times New Roman"/>
          <w:sz w:val="26"/>
          <w:szCs w:val="26"/>
        </w:rPr>
        <w:t xml:space="preserve"> </w:t>
      </w:r>
      <w:proofErr w:type="spellStart"/>
      <w:r w:rsidRPr="007A14FE">
        <w:rPr>
          <w:rFonts w:cs="Times New Roman"/>
          <w:sz w:val="26"/>
          <w:szCs w:val="26"/>
        </w:rPr>
        <w:t>công</w:t>
      </w:r>
      <w:proofErr w:type="spellEnd"/>
      <w:r w:rsidRPr="007A14FE">
        <w:rPr>
          <w:rFonts w:cs="Times New Roman"/>
          <w:sz w:val="26"/>
          <w:szCs w:val="26"/>
        </w:rPr>
        <w:t xml:space="preserve"> </w:t>
      </w:r>
      <w:proofErr w:type="spellStart"/>
      <w:r w:rsidRPr="007A14FE">
        <w:rPr>
          <w:rFonts w:cs="Times New Roman"/>
          <w:sz w:val="26"/>
          <w:szCs w:val="26"/>
        </w:rPr>
        <w:t>thì</w:t>
      </w:r>
      <w:proofErr w:type="spellEnd"/>
      <w:r w:rsidRPr="007A14FE">
        <w:rPr>
          <w:rFonts w:cs="Times New Roman"/>
          <w:sz w:val="26"/>
          <w:szCs w:val="26"/>
        </w:rPr>
        <w:t xml:space="preserve"> </w:t>
      </w:r>
      <w:proofErr w:type="spellStart"/>
      <w:r w:rsidRPr="007A14FE">
        <w:rPr>
          <w:rFonts w:cs="Times New Roman"/>
          <w:sz w:val="26"/>
          <w:szCs w:val="26"/>
        </w:rPr>
        <w:t>dừng</w:t>
      </w:r>
      <w:proofErr w:type="spellEnd"/>
      <w:r w:rsidRPr="007A14FE">
        <w:rPr>
          <w:rFonts w:cs="Times New Roman"/>
          <w:sz w:val="26"/>
          <w:szCs w:val="26"/>
        </w:rPr>
        <w:t xml:space="preserve"> </w:t>
      </w:r>
      <w:proofErr w:type="spellStart"/>
      <w:r w:rsidRPr="007A14FE">
        <w:rPr>
          <w:rFonts w:cs="Times New Roman"/>
          <w:sz w:val="26"/>
          <w:szCs w:val="26"/>
        </w:rPr>
        <w:t>lại</w:t>
      </w:r>
      <w:proofErr w:type="spellEnd"/>
      <w:r w:rsidRPr="007A14FE">
        <w:rPr>
          <w:rFonts w:cs="Times New Roman"/>
          <w:sz w:val="26"/>
          <w:szCs w:val="26"/>
        </w:rPr>
        <w:t xml:space="preserve"> </w:t>
      </w:r>
      <w:proofErr w:type="spellStart"/>
      <w:r w:rsidRPr="007A14FE">
        <w:rPr>
          <w:rFonts w:cs="Times New Roman"/>
          <w:sz w:val="26"/>
          <w:szCs w:val="26"/>
        </w:rPr>
        <w:t>và</w:t>
      </w:r>
      <w:proofErr w:type="spellEnd"/>
      <w:r w:rsidRPr="007A14FE">
        <w:rPr>
          <w:rFonts w:cs="Times New Roman"/>
          <w:sz w:val="26"/>
          <w:szCs w:val="26"/>
        </w:rPr>
        <w:t xml:space="preserve"> </w:t>
      </w:r>
      <w:proofErr w:type="spellStart"/>
      <w:r w:rsidRPr="007A14FE">
        <w:rPr>
          <w:rFonts w:cs="Times New Roman"/>
          <w:sz w:val="26"/>
          <w:szCs w:val="26"/>
        </w:rPr>
        <w:t>sửa</w:t>
      </w:r>
      <w:proofErr w:type="spellEnd"/>
      <w:r w:rsidRPr="007A14FE">
        <w:rPr>
          <w:rFonts w:cs="Times New Roman"/>
          <w:sz w:val="26"/>
          <w:szCs w:val="26"/>
        </w:rPr>
        <w:t xml:space="preserve"> routing/Windows Firewall, </w:t>
      </w:r>
      <w:proofErr w:type="spellStart"/>
      <w:r w:rsidRPr="007A14FE">
        <w:rPr>
          <w:rFonts w:cs="Times New Roman"/>
          <w:sz w:val="26"/>
          <w:szCs w:val="26"/>
        </w:rPr>
        <w:t>chưa</w:t>
      </w:r>
      <w:proofErr w:type="spellEnd"/>
      <w:r w:rsidRPr="007A14FE">
        <w:rPr>
          <w:rFonts w:cs="Times New Roman"/>
          <w:sz w:val="26"/>
          <w:szCs w:val="26"/>
        </w:rPr>
        <w:t xml:space="preserve"> </w:t>
      </w:r>
      <w:proofErr w:type="spellStart"/>
      <w:r w:rsidRPr="007A14FE">
        <w:rPr>
          <w:rFonts w:cs="Times New Roman"/>
          <w:sz w:val="26"/>
          <w:szCs w:val="26"/>
        </w:rPr>
        <w:t>được</w:t>
      </w:r>
      <w:proofErr w:type="spellEnd"/>
      <w:r w:rsidRPr="007A14FE">
        <w:rPr>
          <w:rFonts w:cs="Times New Roman"/>
          <w:sz w:val="26"/>
          <w:szCs w:val="26"/>
        </w:rPr>
        <w:t xml:space="preserve"> </w:t>
      </w:r>
      <w:proofErr w:type="spellStart"/>
      <w:r w:rsidRPr="007A14FE">
        <w:rPr>
          <w:rFonts w:cs="Times New Roman"/>
          <w:sz w:val="26"/>
          <w:szCs w:val="26"/>
        </w:rPr>
        <w:t>kết</w:t>
      </w:r>
      <w:proofErr w:type="spellEnd"/>
      <w:r w:rsidRPr="007A14FE">
        <w:rPr>
          <w:rFonts w:cs="Times New Roman"/>
          <w:sz w:val="26"/>
          <w:szCs w:val="26"/>
        </w:rPr>
        <w:t xml:space="preserve"> </w:t>
      </w:r>
      <w:proofErr w:type="spellStart"/>
      <w:r w:rsidRPr="007A14FE">
        <w:rPr>
          <w:rFonts w:cs="Times New Roman"/>
          <w:sz w:val="26"/>
          <w:szCs w:val="26"/>
        </w:rPr>
        <w:t>luận</w:t>
      </w:r>
      <w:proofErr w:type="spellEnd"/>
      <w:r w:rsidRPr="007A14FE">
        <w:rPr>
          <w:rFonts w:cs="Times New Roman"/>
          <w:sz w:val="26"/>
          <w:szCs w:val="26"/>
        </w:rPr>
        <w:t xml:space="preserve"> </w:t>
      </w:r>
      <w:proofErr w:type="spellStart"/>
      <w:r w:rsidRPr="007A14FE">
        <w:rPr>
          <w:rFonts w:cs="Times New Roman"/>
          <w:sz w:val="26"/>
          <w:szCs w:val="26"/>
        </w:rPr>
        <w:t>pfSense</w:t>
      </w:r>
      <w:proofErr w:type="spellEnd"/>
      <w:r w:rsidRPr="007A14FE">
        <w:rPr>
          <w:rFonts w:cs="Times New Roman"/>
          <w:sz w:val="26"/>
          <w:szCs w:val="26"/>
        </w:rPr>
        <w:t xml:space="preserve"> </w:t>
      </w:r>
      <w:proofErr w:type="spellStart"/>
      <w:r w:rsidRPr="007A14FE">
        <w:rPr>
          <w:rFonts w:cs="Times New Roman"/>
          <w:sz w:val="26"/>
          <w:szCs w:val="26"/>
        </w:rPr>
        <w:t>đang</w:t>
      </w:r>
      <w:proofErr w:type="spellEnd"/>
      <w:r w:rsidRPr="007A14FE">
        <w:rPr>
          <w:rFonts w:cs="Times New Roman"/>
          <w:sz w:val="26"/>
          <w:szCs w:val="26"/>
        </w:rPr>
        <w:t xml:space="preserve"> </w:t>
      </w:r>
      <w:proofErr w:type="spellStart"/>
      <w:r w:rsidRPr="007A14FE">
        <w:rPr>
          <w:rFonts w:cs="Times New Roman"/>
          <w:sz w:val="26"/>
          <w:szCs w:val="26"/>
        </w:rPr>
        <w:t>chặn</w:t>
      </w:r>
      <w:proofErr w:type="spellEnd"/>
      <w:r w:rsidRPr="007A14FE">
        <w:rPr>
          <w:rFonts w:cs="Times New Roman"/>
          <w:sz w:val="26"/>
          <w:szCs w:val="26"/>
        </w:rPr>
        <w:t>.</w:t>
      </w:r>
    </w:p>
    <w:p w14:paraId="0A538C95"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sz w:val="26"/>
          <w:szCs w:val="26"/>
        </w:rPr>
        <w:t>Bước</w:t>
      </w:r>
      <w:proofErr w:type="spellEnd"/>
      <w:r w:rsidRPr="007A14FE">
        <w:rPr>
          <w:rFonts w:cs="Times New Roman"/>
          <w:sz w:val="26"/>
          <w:szCs w:val="26"/>
        </w:rPr>
        <w:t xml:space="preserve"> C — </w:t>
      </w:r>
      <w:proofErr w:type="spellStart"/>
      <w:r w:rsidRPr="007A14FE">
        <w:rPr>
          <w:rFonts w:cs="Times New Roman"/>
          <w:sz w:val="26"/>
          <w:szCs w:val="26"/>
        </w:rPr>
        <w:t>kiểm</w:t>
      </w:r>
      <w:proofErr w:type="spellEnd"/>
      <w:r w:rsidRPr="007A14FE">
        <w:rPr>
          <w:rFonts w:cs="Times New Roman"/>
          <w:sz w:val="26"/>
          <w:szCs w:val="26"/>
        </w:rPr>
        <w:t xml:space="preserve"> </w:t>
      </w:r>
      <w:proofErr w:type="spellStart"/>
      <w:r w:rsidRPr="007A14FE">
        <w:rPr>
          <w:rFonts w:cs="Times New Roman"/>
          <w:sz w:val="26"/>
          <w:szCs w:val="26"/>
        </w:rPr>
        <w:t>thử</w:t>
      </w:r>
      <w:proofErr w:type="spellEnd"/>
      <w:r w:rsidRPr="007A14FE">
        <w:rPr>
          <w:rFonts w:cs="Times New Roman"/>
          <w:sz w:val="26"/>
          <w:szCs w:val="26"/>
        </w:rPr>
        <w:t xml:space="preserve"> </w:t>
      </w:r>
      <w:proofErr w:type="spellStart"/>
      <w:r w:rsidRPr="007A14FE">
        <w:rPr>
          <w:rFonts w:cs="Times New Roman"/>
          <w:sz w:val="26"/>
          <w:szCs w:val="26"/>
        </w:rPr>
        <w:t>cô</w:t>
      </w:r>
      <w:proofErr w:type="spellEnd"/>
      <w:r w:rsidRPr="007A14FE">
        <w:rPr>
          <w:rFonts w:cs="Times New Roman"/>
          <w:sz w:val="26"/>
          <w:szCs w:val="26"/>
        </w:rPr>
        <w:t xml:space="preserve"> </w:t>
      </w:r>
      <w:proofErr w:type="spellStart"/>
      <w:r w:rsidRPr="007A14FE">
        <w:rPr>
          <w:rFonts w:cs="Times New Roman"/>
          <w:sz w:val="26"/>
          <w:szCs w:val="26"/>
        </w:rPr>
        <w:t>lập</w:t>
      </w:r>
      <w:proofErr w:type="spellEnd"/>
      <w:r w:rsidRPr="007A14FE">
        <w:rPr>
          <w:rFonts w:cs="Times New Roman"/>
          <w:sz w:val="26"/>
          <w:szCs w:val="26"/>
        </w:rPr>
        <w:t xml:space="preserve">: </w:t>
      </w:r>
      <w:proofErr w:type="spellStart"/>
      <w:r w:rsidRPr="007A14FE">
        <w:rPr>
          <w:rFonts w:cs="Times New Roman"/>
          <w:sz w:val="26"/>
          <w:szCs w:val="26"/>
        </w:rPr>
        <w:t>thêm</w:t>
      </w:r>
      <w:proofErr w:type="spellEnd"/>
      <w:r w:rsidRPr="007A14FE">
        <w:rPr>
          <w:rFonts w:cs="Times New Roman"/>
          <w:sz w:val="26"/>
          <w:szCs w:val="26"/>
        </w:rPr>
        <w:t xml:space="preserve"> rule Block DMZ net → LAN net ở TRÊN rule Pass DMZ net → Any, Apply Changes </w:t>
      </w:r>
      <w:proofErr w:type="spellStart"/>
      <w:r w:rsidRPr="007A14FE">
        <w:rPr>
          <w:rFonts w:cs="Times New Roman"/>
          <w:sz w:val="26"/>
          <w:szCs w:val="26"/>
        </w:rPr>
        <w:t>và</w:t>
      </w:r>
      <w:proofErr w:type="spellEnd"/>
      <w:r w:rsidRPr="007A14FE">
        <w:rPr>
          <w:rFonts w:cs="Times New Roman"/>
          <w:sz w:val="26"/>
          <w:szCs w:val="26"/>
        </w:rPr>
        <w:t xml:space="preserve"> Reset States. </w:t>
      </w:r>
      <w:proofErr w:type="spellStart"/>
      <w:r w:rsidRPr="007A14FE">
        <w:rPr>
          <w:rFonts w:cs="Times New Roman"/>
          <w:sz w:val="26"/>
          <w:szCs w:val="26"/>
        </w:rPr>
        <w:t>Chạy</w:t>
      </w:r>
      <w:proofErr w:type="spellEnd"/>
      <w:r w:rsidRPr="007A14FE">
        <w:rPr>
          <w:rFonts w:cs="Times New Roman"/>
          <w:sz w:val="26"/>
          <w:szCs w:val="26"/>
        </w:rPr>
        <w:t xml:space="preserve"> </w:t>
      </w:r>
      <w:proofErr w:type="spellStart"/>
      <w:r w:rsidRPr="007A14FE">
        <w:rPr>
          <w:rFonts w:cs="Times New Roman"/>
          <w:sz w:val="26"/>
          <w:szCs w:val="26"/>
        </w:rPr>
        <w:t>một</w:t>
      </w:r>
      <w:proofErr w:type="spellEnd"/>
      <w:r w:rsidRPr="007A14FE">
        <w:rPr>
          <w:rFonts w:cs="Times New Roman"/>
          <w:sz w:val="26"/>
          <w:szCs w:val="26"/>
        </w:rPr>
        <w:t xml:space="preserve"> </w:t>
      </w:r>
      <w:proofErr w:type="spellStart"/>
      <w:r w:rsidRPr="007A14FE">
        <w:rPr>
          <w:rFonts w:cs="Times New Roman"/>
          <w:sz w:val="26"/>
          <w:szCs w:val="26"/>
        </w:rPr>
        <w:t>lệnh</w:t>
      </w:r>
      <w:proofErr w:type="spellEnd"/>
      <w:r w:rsidRPr="007A14FE">
        <w:rPr>
          <w:rFonts w:cs="Times New Roman"/>
          <w:sz w:val="26"/>
          <w:szCs w:val="26"/>
        </w:rPr>
        <w:t xml:space="preserve"> ping 10.0.0.2 MỚI </w:t>
      </w:r>
      <w:proofErr w:type="spellStart"/>
      <w:r w:rsidRPr="007A14FE">
        <w:rPr>
          <w:rFonts w:cs="Times New Roman"/>
          <w:sz w:val="26"/>
          <w:szCs w:val="26"/>
        </w:rPr>
        <w:t>từ</w:t>
      </w:r>
      <w:proofErr w:type="spellEnd"/>
      <w:r w:rsidRPr="007A14FE">
        <w:rPr>
          <w:rFonts w:cs="Times New Roman"/>
          <w:sz w:val="26"/>
          <w:szCs w:val="26"/>
        </w:rPr>
        <w:t xml:space="preserve"> DMZ-Web; </w:t>
      </w:r>
      <w:proofErr w:type="spellStart"/>
      <w:r w:rsidRPr="007A14FE">
        <w:rPr>
          <w:rFonts w:cs="Times New Roman"/>
          <w:sz w:val="26"/>
          <w:szCs w:val="26"/>
        </w:rPr>
        <w:t>phải</w:t>
      </w:r>
      <w:proofErr w:type="spellEnd"/>
      <w:r w:rsidRPr="007A14FE">
        <w:rPr>
          <w:rFonts w:cs="Times New Roman"/>
          <w:sz w:val="26"/>
          <w:szCs w:val="26"/>
        </w:rPr>
        <w:t xml:space="preserve"> </w:t>
      </w:r>
      <w:proofErr w:type="spellStart"/>
      <w:r w:rsidRPr="007A14FE">
        <w:rPr>
          <w:rFonts w:cs="Times New Roman"/>
          <w:sz w:val="26"/>
          <w:szCs w:val="26"/>
        </w:rPr>
        <w:t>thất</w:t>
      </w:r>
      <w:proofErr w:type="spellEnd"/>
      <w:r w:rsidRPr="007A14FE">
        <w:rPr>
          <w:rFonts w:cs="Times New Roman"/>
          <w:sz w:val="26"/>
          <w:szCs w:val="26"/>
        </w:rPr>
        <w:t xml:space="preserve"> </w:t>
      </w:r>
      <w:proofErr w:type="spellStart"/>
      <w:r w:rsidRPr="007A14FE">
        <w:rPr>
          <w:rFonts w:cs="Times New Roman"/>
          <w:sz w:val="26"/>
          <w:szCs w:val="26"/>
        </w:rPr>
        <w:t>bại</w:t>
      </w:r>
      <w:proofErr w:type="spellEnd"/>
      <w:r w:rsidRPr="007A14FE">
        <w:rPr>
          <w:rFonts w:cs="Times New Roman"/>
          <w:sz w:val="26"/>
          <w:szCs w:val="26"/>
        </w:rPr>
        <w:t xml:space="preserve">. </w:t>
      </w:r>
      <w:proofErr w:type="spellStart"/>
      <w:r w:rsidRPr="007A14FE">
        <w:rPr>
          <w:rFonts w:cs="Times New Roman"/>
          <w:sz w:val="26"/>
          <w:szCs w:val="26"/>
        </w:rPr>
        <w:t>Đồng</w:t>
      </w:r>
      <w:proofErr w:type="spellEnd"/>
      <w:r w:rsidRPr="007A14FE">
        <w:rPr>
          <w:rFonts w:cs="Times New Roman"/>
          <w:sz w:val="26"/>
          <w:szCs w:val="26"/>
        </w:rPr>
        <w:t xml:space="preserve"> </w:t>
      </w:r>
      <w:proofErr w:type="spellStart"/>
      <w:r w:rsidRPr="007A14FE">
        <w:rPr>
          <w:rFonts w:cs="Times New Roman"/>
          <w:sz w:val="26"/>
          <w:szCs w:val="26"/>
        </w:rPr>
        <w:t>thời</w:t>
      </w:r>
      <w:proofErr w:type="spellEnd"/>
      <w:r w:rsidRPr="007A14FE">
        <w:rPr>
          <w:rFonts w:cs="Times New Roman"/>
          <w:sz w:val="26"/>
          <w:szCs w:val="26"/>
        </w:rPr>
        <w:t xml:space="preserve"> ping 8.8.8.8 </w:t>
      </w:r>
      <w:proofErr w:type="spellStart"/>
      <w:r w:rsidRPr="007A14FE">
        <w:rPr>
          <w:rFonts w:cs="Times New Roman"/>
          <w:sz w:val="26"/>
          <w:szCs w:val="26"/>
        </w:rPr>
        <w:t>và</w:t>
      </w:r>
      <w:proofErr w:type="spellEnd"/>
      <w:r w:rsidRPr="007A14FE">
        <w:rPr>
          <w:rFonts w:cs="Times New Roman"/>
          <w:sz w:val="26"/>
          <w:szCs w:val="26"/>
        </w:rPr>
        <w:t xml:space="preserve"> Resolve-</w:t>
      </w:r>
      <w:proofErr w:type="spellStart"/>
      <w:r w:rsidRPr="007A14FE">
        <w:rPr>
          <w:rFonts w:cs="Times New Roman"/>
          <w:sz w:val="26"/>
          <w:szCs w:val="26"/>
        </w:rPr>
        <w:t>DnsName</w:t>
      </w:r>
      <w:proofErr w:type="spellEnd"/>
      <w:r w:rsidRPr="007A14FE">
        <w:rPr>
          <w:rFonts w:cs="Times New Roman"/>
          <w:sz w:val="26"/>
          <w:szCs w:val="26"/>
        </w:rPr>
        <w:t xml:space="preserve"> example.com </w:t>
      </w:r>
      <w:proofErr w:type="spellStart"/>
      <w:r w:rsidRPr="007A14FE">
        <w:rPr>
          <w:rFonts w:cs="Times New Roman"/>
          <w:sz w:val="26"/>
          <w:szCs w:val="26"/>
        </w:rPr>
        <w:t>từ</w:t>
      </w:r>
      <w:proofErr w:type="spellEnd"/>
      <w:r w:rsidRPr="007A14FE">
        <w:rPr>
          <w:rFonts w:cs="Times New Roman"/>
          <w:sz w:val="26"/>
          <w:szCs w:val="26"/>
        </w:rPr>
        <w:t xml:space="preserve"> DMZ-Web </w:t>
      </w:r>
      <w:proofErr w:type="spellStart"/>
      <w:r w:rsidRPr="007A14FE">
        <w:rPr>
          <w:rFonts w:cs="Times New Roman"/>
          <w:sz w:val="26"/>
          <w:szCs w:val="26"/>
        </w:rPr>
        <w:t>phải</w:t>
      </w:r>
      <w:proofErr w:type="spellEnd"/>
      <w:r w:rsidRPr="007A14FE">
        <w:rPr>
          <w:rFonts w:cs="Times New Roman"/>
          <w:sz w:val="26"/>
          <w:szCs w:val="26"/>
        </w:rPr>
        <w:t xml:space="preserve"> </w:t>
      </w:r>
      <w:proofErr w:type="spellStart"/>
      <w:r w:rsidRPr="007A14FE">
        <w:rPr>
          <w:rFonts w:cs="Times New Roman"/>
          <w:sz w:val="26"/>
          <w:szCs w:val="26"/>
        </w:rPr>
        <w:t>thành</w:t>
      </w:r>
      <w:proofErr w:type="spellEnd"/>
      <w:r w:rsidRPr="007A14FE">
        <w:rPr>
          <w:rFonts w:cs="Times New Roman"/>
          <w:sz w:val="26"/>
          <w:szCs w:val="26"/>
        </w:rPr>
        <w:t xml:space="preserve"> </w:t>
      </w:r>
      <w:proofErr w:type="spellStart"/>
      <w:r w:rsidRPr="007A14FE">
        <w:rPr>
          <w:rFonts w:cs="Times New Roman"/>
          <w:sz w:val="26"/>
          <w:szCs w:val="26"/>
        </w:rPr>
        <w:t>công</w:t>
      </w:r>
      <w:proofErr w:type="spellEnd"/>
      <w:r w:rsidRPr="007A14FE">
        <w:rPr>
          <w:rFonts w:cs="Times New Roman"/>
          <w:sz w:val="26"/>
          <w:szCs w:val="26"/>
        </w:rPr>
        <w:t xml:space="preserve"> </w:t>
      </w:r>
      <w:proofErr w:type="spellStart"/>
      <w:r w:rsidRPr="007A14FE">
        <w:rPr>
          <w:rFonts w:cs="Times New Roman"/>
          <w:sz w:val="26"/>
          <w:szCs w:val="26"/>
        </w:rPr>
        <w:t>nếu</w:t>
      </w:r>
      <w:proofErr w:type="spellEnd"/>
      <w:r w:rsidRPr="007A14FE">
        <w:rPr>
          <w:rFonts w:cs="Times New Roman"/>
          <w:sz w:val="26"/>
          <w:szCs w:val="26"/>
        </w:rPr>
        <w:t xml:space="preserve"> DNS </w:t>
      </w:r>
      <w:proofErr w:type="spellStart"/>
      <w:r w:rsidRPr="007A14FE">
        <w:rPr>
          <w:rFonts w:cs="Times New Roman"/>
          <w:sz w:val="26"/>
          <w:szCs w:val="26"/>
        </w:rPr>
        <w:t>đã</w:t>
      </w:r>
      <w:proofErr w:type="spellEnd"/>
      <w:r w:rsidRPr="007A14FE">
        <w:rPr>
          <w:rFonts w:cs="Times New Roman"/>
          <w:sz w:val="26"/>
          <w:szCs w:val="26"/>
        </w:rPr>
        <w:t xml:space="preserve"> </w:t>
      </w:r>
      <w:proofErr w:type="spellStart"/>
      <w:r w:rsidRPr="007A14FE">
        <w:rPr>
          <w:rFonts w:cs="Times New Roman"/>
          <w:sz w:val="26"/>
          <w:szCs w:val="26"/>
        </w:rPr>
        <w:t>đặt</w:t>
      </w:r>
      <w:proofErr w:type="spellEnd"/>
      <w:r w:rsidRPr="007A14FE">
        <w:rPr>
          <w:rFonts w:cs="Times New Roman"/>
          <w:sz w:val="26"/>
          <w:szCs w:val="26"/>
        </w:rPr>
        <w:t xml:space="preserve"> 8.8.8.8.</w:t>
      </w:r>
    </w:p>
    <w:tbl>
      <w:tblPr>
        <w:tblStyle w:val="TableGrid"/>
        <w:tblW w:w="0" w:type="auto"/>
        <w:jc w:val="center"/>
        <w:tblLook w:val="04A0" w:firstRow="1" w:lastRow="0" w:firstColumn="1" w:lastColumn="0" w:noHBand="0" w:noVBand="1"/>
      </w:tblPr>
      <w:tblGrid>
        <w:gridCol w:w="1996"/>
        <w:gridCol w:w="1996"/>
        <w:gridCol w:w="1996"/>
        <w:gridCol w:w="1996"/>
        <w:gridCol w:w="1996"/>
      </w:tblGrid>
      <w:tr w:rsidR="00153853" w:rsidRPr="007A14FE" w14:paraId="1F60767E" w14:textId="77777777">
        <w:trPr>
          <w:jc w:val="center"/>
        </w:trPr>
        <w:tc>
          <w:tcPr>
            <w:tcW w:w="1996" w:type="dxa"/>
            <w:shd w:val="clear" w:color="auto" w:fill="1F4E78"/>
          </w:tcPr>
          <w:p w14:paraId="4244EB9F"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Action</w:t>
            </w:r>
          </w:p>
        </w:tc>
        <w:tc>
          <w:tcPr>
            <w:tcW w:w="1996" w:type="dxa"/>
            <w:shd w:val="clear" w:color="auto" w:fill="1F4E78"/>
          </w:tcPr>
          <w:p w14:paraId="69101524"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Protocol</w:t>
            </w:r>
          </w:p>
        </w:tc>
        <w:tc>
          <w:tcPr>
            <w:tcW w:w="1996" w:type="dxa"/>
            <w:shd w:val="clear" w:color="auto" w:fill="1F4E78"/>
          </w:tcPr>
          <w:p w14:paraId="2907F2E0"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Source</w:t>
            </w:r>
          </w:p>
        </w:tc>
        <w:tc>
          <w:tcPr>
            <w:tcW w:w="1996" w:type="dxa"/>
            <w:shd w:val="clear" w:color="auto" w:fill="1F4E78"/>
          </w:tcPr>
          <w:p w14:paraId="30FD4B53"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Destination</w:t>
            </w:r>
          </w:p>
        </w:tc>
        <w:tc>
          <w:tcPr>
            <w:tcW w:w="1996" w:type="dxa"/>
            <w:shd w:val="clear" w:color="auto" w:fill="1F4E78"/>
          </w:tcPr>
          <w:p w14:paraId="003F81BA" w14:textId="77777777" w:rsidR="00153853" w:rsidRPr="007A14FE" w:rsidRDefault="00000000" w:rsidP="007A14FE">
            <w:pPr>
              <w:spacing w:line="360" w:lineRule="auto"/>
              <w:jc w:val="both"/>
              <w:rPr>
                <w:rFonts w:cs="Times New Roman"/>
                <w:sz w:val="26"/>
                <w:szCs w:val="26"/>
              </w:rPr>
            </w:pPr>
            <w:proofErr w:type="spellStart"/>
            <w:r w:rsidRPr="007A14FE">
              <w:rPr>
                <w:rFonts w:cs="Times New Roman"/>
                <w:b/>
                <w:color w:val="FFFFFF"/>
                <w:sz w:val="26"/>
                <w:szCs w:val="26"/>
              </w:rPr>
              <w:t>Mục</w:t>
            </w:r>
            <w:proofErr w:type="spellEnd"/>
            <w:r w:rsidRPr="007A14FE">
              <w:rPr>
                <w:rFonts w:cs="Times New Roman"/>
                <w:b/>
                <w:color w:val="FFFFFF"/>
                <w:sz w:val="26"/>
                <w:szCs w:val="26"/>
              </w:rPr>
              <w:t xml:space="preserve"> </w:t>
            </w:r>
            <w:proofErr w:type="spellStart"/>
            <w:r w:rsidRPr="007A14FE">
              <w:rPr>
                <w:rFonts w:cs="Times New Roman"/>
                <w:b/>
                <w:color w:val="FFFFFF"/>
                <w:sz w:val="26"/>
                <w:szCs w:val="26"/>
              </w:rPr>
              <w:t>đích</w:t>
            </w:r>
            <w:proofErr w:type="spellEnd"/>
          </w:p>
        </w:tc>
      </w:tr>
      <w:tr w:rsidR="00153853" w:rsidRPr="007A14FE" w14:paraId="2F1DCD8D" w14:textId="77777777">
        <w:trPr>
          <w:jc w:val="center"/>
        </w:trPr>
        <w:tc>
          <w:tcPr>
            <w:tcW w:w="1996" w:type="dxa"/>
          </w:tcPr>
          <w:p w14:paraId="52AE82E9"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Block</w:t>
            </w:r>
          </w:p>
        </w:tc>
        <w:tc>
          <w:tcPr>
            <w:tcW w:w="1996" w:type="dxa"/>
          </w:tcPr>
          <w:p w14:paraId="0BE10348"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5247A471"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DMZ net</w:t>
            </w:r>
          </w:p>
        </w:tc>
        <w:tc>
          <w:tcPr>
            <w:tcW w:w="1996" w:type="dxa"/>
          </w:tcPr>
          <w:p w14:paraId="217C613D"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LAN net</w:t>
            </w:r>
          </w:p>
        </w:tc>
        <w:tc>
          <w:tcPr>
            <w:tcW w:w="1996" w:type="dxa"/>
          </w:tcPr>
          <w:p w14:paraId="3BAB2100" w14:textId="77777777" w:rsidR="00153853" w:rsidRPr="007A14FE" w:rsidRDefault="00000000" w:rsidP="007A14FE">
            <w:pPr>
              <w:spacing w:line="360" w:lineRule="auto"/>
              <w:jc w:val="both"/>
              <w:rPr>
                <w:rFonts w:cs="Times New Roman"/>
                <w:sz w:val="26"/>
                <w:szCs w:val="26"/>
              </w:rPr>
            </w:pPr>
            <w:proofErr w:type="spellStart"/>
            <w:r w:rsidRPr="007A14FE">
              <w:rPr>
                <w:rFonts w:cs="Times New Roman"/>
                <w:sz w:val="26"/>
                <w:szCs w:val="26"/>
              </w:rPr>
              <w:t>Không</w:t>
            </w:r>
            <w:proofErr w:type="spellEnd"/>
            <w:r w:rsidRPr="007A14FE">
              <w:rPr>
                <w:rFonts w:cs="Times New Roman"/>
                <w:sz w:val="26"/>
                <w:szCs w:val="26"/>
              </w:rPr>
              <w:t xml:space="preserve"> </w:t>
            </w:r>
            <w:proofErr w:type="spellStart"/>
            <w:r w:rsidRPr="007A14FE">
              <w:rPr>
                <w:rFonts w:cs="Times New Roman"/>
                <w:sz w:val="26"/>
                <w:szCs w:val="26"/>
              </w:rPr>
              <w:t>cho</w:t>
            </w:r>
            <w:proofErr w:type="spellEnd"/>
            <w:r w:rsidRPr="007A14FE">
              <w:rPr>
                <w:rFonts w:cs="Times New Roman"/>
                <w:sz w:val="26"/>
                <w:szCs w:val="26"/>
              </w:rPr>
              <w:t xml:space="preserve"> DMZ </w:t>
            </w:r>
            <w:proofErr w:type="spellStart"/>
            <w:r w:rsidRPr="007A14FE">
              <w:rPr>
                <w:rFonts w:cs="Times New Roman"/>
                <w:sz w:val="26"/>
                <w:szCs w:val="26"/>
              </w:rPr>
              <w:t>truy</w:t>
            </w:r>
            <w:proofErr w:type="spellEnd"/>
            <w:r w:rsidRPr="007A14FE">
              <w:rPr>
                <w:rFonts w:cs="Times New Roman"/>
                <w:sz w:val="26"/>
                <w:szCs w:val="26"/>
              </w:rPr>
              <w:t xml:space="preserve"> </w:t>
            </w:r>
            <w:proofErr w:type="spellStart"/>
            <w:r w:rsidRPr="007A14FE">
              <w:rPr>
                <w:rFonts w:cs="Times New Roman"/>
                <w:sz w:val="26"/>
                <w:szCs w:val="26"/>
              </w:rPr>
              <w:t>cập</w:t>
            </w:r>
            <w:proofErr w:type="spellEnd"/>
            <w:r w:rsidRPr="007A14FE">
              <w:rPr>
                <w:rFonts w:cs="Times New Roman"/>
                <w:sz w:val="26"/>
                <w:szCs w:val="26"/>
              </w:rPr>
              <w:t xml:space="preserve"> LAN</w:t>
            </w:r>
          </w:p>
        </w:tc>
      </w:tr>
      <w:tr w:rsidR="00153853" w:rsidRPr="007A14FE" w14:paraId="57F1A016" w14:textId="77777777">
        <w:trPr>
          <w:jc w:val="center"/>
        </w:trPr>
        <w:tc>
          <w:tcPr>
            <w:tcW w:w="1996" w:type="dxa"/>
          </w:tcPr>
          <w:p w14:paraId="256357D1"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Pass</w:t>
            </w:r>
          </w:p>
        </w:tc>
        <w:tc>
          <w:tcPr>
            <w:tcW w:w="1996" w:type="dxa"/>
          </w:tcPr>
          <w:p w14:paraId="6F2CAC3D"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1FD88CA9"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DMZ net</w:t>
            </w:r>
          </w:p>
        </w:tc>
        <w:tc>
          <w:tcPr>
            <w:tcW w:w="1996" w:type="dxa"/>
          </w:tcPr>
          <w:p w14:paraId="5198E378"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715B55A5"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 xml:space="preserve">Cho DMZ </w:t>
            </w:r>
            <w:proofErr w:type="spellStart"/>
            <w:r w:rsidRPr="007A14FE">
              <w:rPr>
                <w:rFonts w:cs="Times New Roman"/>
                <w:sz w:val="26"/>
                <w:szCs w:val="26"/>
              </w:rPr>
              <w:t>ra</w:t>
            </w:r>
            <w:proofErr w:type="spellEnd"/>
            <w:r w:rsidRPr="007A14FE">
              <w:rPr>
                <w:rFonts w:cs="Times New Roman"/>
                <w:sz w:val="26"/>
                <w:szCs w:val="26"/>
              </w:rPr>
              <w:t xml:space="preserve"> Internet </w:t>
            </w:r>
            <w:proofErr w:type="spellStart"/>
            <w:r w:rsidRPr="007A14FE">
              <w:rPr>
                <w:rFonts w:cs="Times New Roman"/>
                <w:sz w:val="26"/>
                <w:szCs w:val="26"/>
              </w:rPr>
              <w:t>nếu</w:t>
            </w:r>
            <w:proofErr w:type="spellEnd"/>
            <w:r w:rsidRPr="007A14FE">
              <w:rPr>
                <w:rFonts w:cs="Times New Roman"/>
                <w:sz w:val="26"/>
                <w:szCs w:val="26"/>
              </w:rPr>
              <w:t xml:space="preserve"> </w:t>
            </w:r>
            <w:proofErr w:type="spellStart"/>
            <w:r w:rsidRPr="007A14FE">
              <w:rPr>
                <w:rFonts w:cs="Times New Roman"/>
                <w:sz w:val="26"/>
                <w:szCs w:val="26"/>
              </w:rPr>
              <w:t>cần</w:t>
            </w:r>
            <w:proofErr w:type="spellEnd"/>
          </w:p>
        </w:tc>
      </w:tr>
    </w:tbl>
    <w:p w14:paraId="6B9763A6" w14:textId="77777777" w:rsidR="00153853" w:rsidRPr="007A14FE" w:rsidRDefault="00153853" w:rsidP="007A14FE">
      <w:pPr>
        <w:spacing w:after="0" w:line="360" w:lineRule="auto"/>
        <w:jc w:val="both"/>
        <w:rPr>
          <w:rFonts w:cs="Times New Roman"/>
          <w:sz w:val="26"/>
          <w:szCs w:val="26"/>
        </w:rPr>
      </w:pPr>
    </w:p>
    <w:p w14:paraId="29D6DA95" w14:textId="77777777" w:rsidR="00153853" w:rsidRPr="007A14FE" w:rsidRDefault="00000000" w:rsidP="007A14FE">
      <w:pPr>
        <w:pStyle w:val="ListBullet"/>
        <w:spacing w:after="0" w:line="360" w:lineRule="auto"/>
        <w:ind w:left="369"/>
        <w:jc w:val="both"/>
        <w:rPr>
          <w:rFonts w:cs="Times New Roman"/>
          <w:sz w:val="26"/>
          <w:szCs w:val="26"/>
        </w:rPr>
      </w:pPr>
      <w:proofErr w:type="spellStart"/>
      <w:r w:rsidRPr="007A14FE">
        <w:rPr>
          <w:rFonts w:cs="Times New Roman"/>
          <w:sz w:val="26"/>
          <w:szCs w:val="26"/>
        </w:rPr>
        <w:t>Kết</w:t>
      </w:r>
      <w:proofErr w:type="spellEnd"/>
      <w:r w:rsidRPr="007A14FE">
        <w:rPr>
          <w:rFonts w:cs="Times New Roman"/>
          <w:sz w:val="26"/>
          <w:szCs w:val="26"/>
        </w:rPr>
        <w:t xml:space="preserve"> </w:t>
      </w:r>
      <w:proofErr w:type="spellStart"/>
      <w:r w:rsidRPr="007A14FE">
        <w:rPr>
          <w:rFonts w:cs="Times New Roman"/>
          <w:sz w:val="26"/>
          <w:szCs w:val="26"/>
        </w:rPr>
        <w:t>quả</w:t>
      </w:r>
      <w:proofErr w:type="spellEnd"/>
      <w:r w:rsidRPr="007A14FE">
        <w:rPr>
          <w:rFonts w:cs="Times New Roman"/>
          <w:sz w:val="26"/>
          <w:szCs w:val="26"/>
        </w:rPr>
        <w:t xml:space="preserve"> </w:t>
      </w:r>
      <w:proofErr w:type="spellStart"/>
      <w:r w:rsidRPr="007A14FE">
        <w:rPr>
          <w:rFonts w:cs="Times New Roman"/>
          <w:sz w:val="26"/>
          <w:szCs w:val="26"/>
        </w:rPr>
        <w:t>bắt</w:t>
      </w:r>
      <w:proofErr w:type="spellEnd"/>
      <w:r w:rsidRPr="007A14FE">
        <w:rPr>
          <w:rFonts w:cs="Times New Roman"/>
          <w:sz w:val="26"/>
          <w:szCs w:val="26"/>
        </w:rPr>
        <w:t xml:space="preserve"> </w:t>
      </w:r>
      <w:proofErr w:type="spellStart"/>
      <w:r w:rsidRPr="007A14FE">
        <w:rPr>
          <w:rFonts w:cs="Times New Roman"/>
          <w:sz w:val="26"/>
          <w:szCs w:val="26"/>
        </w:rPr>
        <w:t>buộc</w:t>
      </w:r>
      <w:proofErr w:type="spellEnd"/>
      <w:r w:rsidRPr="007A14FE">
        <w:rPr>
          <w:rFonts w:cs="Times New Roman"/>
          <w:sz w:val="26"/>
          <w:szCs w:val="26"/>
        </w:rPr>
        <w:t xml:space="preserve">: baseline DMZ → DC </w:t>
      </w:r>
      <w:proofErr w:type="spellStart"/>
      <w:r w:rsidRPr="007A14FE">
        <w:rPr>
          <w:rFonts w:cs="Times New Roman"/>
          <w:sz w:val="26"/>
          <w:szCs w:val="26"/>
        </w:rPr>
        <w:t>thành</w:t>
      </w:r>
      <w:proofErr w:type="spellEnd"/>
      <w:r w:rsidRPr="007A14FE">
        <w:rPr>
          <w:rFonts w:cs="Times New Roman"/>
          <w:sz w:val="26"/>
          <w:szCs w:val="26"/>
        </w:rPr>
        <w:t xml:space="preserve"> </w:t>
      </w:r>
      <w:proofErr w:type="spellStart"/>
      <w:r w:rsidRPr="007A14FE">
        <w:rPr>
          <w:rFonts w:cs="Times New Roman"/>
          <w:sz w:val="26"/>
          <w:szCs w:val="26"/>
        </w:rPr>
        <w:t>công</w:t>
      </w:r>
      <w:proofErr w:type="spellEnd"/>
      <w:r w:rsidRPr="007A14FE">
        <w:rPr>
          <w:rFonts w:cs="Times New Roman"/>
          <w:sz w:val="26"/>
          <w:szCs w:val="26"/>
        </w:rPr>
        <w:t xml:space="preserve"> </w:t>
      </w:r>
      <w:proofErr w:type="spellStart"/>
      <w:r w:rsidRPr="007A14FE">
        <w:rPr>
          <w:rFonts w:cs="Times New Roman"/>
          <w:sz w:val="26"/>
          <w:szCs w:val="26"/>
        </w:rPr>
        <w:t>trước</w:t>
      </w:r>
      <w:proofErr w:type="spellEnd"/>
      <w:r w:rsidRPr="007A14FE">
        <w:rPr>
          <w:rFonts w:cs="Times New Roman"/>
          <w:sz w:val="26"/>
          <w:szCs w:val="26"/>
        </w:rPr>
        <w:t xml:space="preserve"> </w:t>
      </w:r>
      <w:proofErr w:type="spellStart"/>
      <w:r w:rsidRPr="007A14FE">
        <w:rPr>
          <w:rFonts w:cs="Times New Roman"/>
          <w:sz w:val="26"/>
          <w:szCs w:val="26"/>
        </w:rPr>
        <w:t>khi</w:t>
      </w:r>
      <w:proofErr w:type="spellEnd"/>
      <w:r w:rsidRPr="007A14FE">
        <w:rPr>
          <w:rFonts w:cs="Times New Roman"/>
          <w:sz w:val="26"/>
          <w:szCs w:val="26"/>
        </w:rPr>
        <w:t xml:space="preserve"> </w:t>
      </w:r>
      <w:proofErr w:type="spellStart"/>
      <w:r w:rsidRPr="007A14FE">
        <w:rPr>
          <w:rFonts w:cs="Times New Roman"/>
          <w:sz w:val="26"/>
          <w:szCs w:val="26"/>
        </w:rPr>
        <w:t>thêm</w:t>
      </w:r>
      <w:proofErr w:type="spellEnd"/>
      <w:r w:rsidRPr="007A14FE">
        <w:rPr>
          <w:rFonts w:cs="Times New Roman"/>
          <w:sz w:val="26"/>
          <w:szCs w:val="26"/>
        </w:rPr>
        <w:t xml:space="preserve"> Block; </w:t>
      </w:r>
      <w:proofErr w:type="spellStart"/>
      <w:r w:rsidRPr="007A14FE">
        <w:rPr>
          <w:rFonts w:cs="Times New Roman"/>
          <w:sz w:val="26"/>
          <w:szCs w:val="26"/>
        </w:rPr>
        <w:t>sau</w:t>
      </w:r>
      <w:proofErr w:type="spellEnd"/>
      <w:r w:rsidRPr="007A14FE">
        <w:rPr>
          <w:rFonts w:cs="Times New Roman"/>
          <w:sz w:val="26"/>
          <w:szCs w:val="26"/>
        </w:rPr>
        <w:t xml:space="preserve"> </w:t>
      </w:r>
      <w:proofErr w:type="spellStart"/>
      <w:r w:rsidRPr="007A14FE">
        <w:rPr>
          <w:rFonts w:cs="Times New Roman"/>
          <w:sz w:val="26"/>
          <w:szCs w:val="26"/>
        </w:rPr>
        <w:t>khi</w:t>
      </w:r>
      <w:proofErr w:type="spellEnd"/>
      <w:r w:rsidRPr="007A14FE">
        <w:rPr>
          <w:rFonts w:cs="Times New Roman"/>
          <w:sz w:val="26"/>
          <w:szCs w:val="26"/>
        </w:rPr>
        <w:t xml:space="preserve"> </w:t>
      </w:r>
      <w:proofErr w:type="spellStart"/>
      <w:r w:rsidRPr="007A14FE">
        <w:rPr>
          <w:rFonts w:cs="Times New Roman"/>
          <w:sz w:val="26"/>
          <w:szCs w:val="26"/>
        </w:rPr>
        <w:t>thêm</w:t>
      </w:r>
      <w:proofErr w:type="spellEnd"/>
      <w:r w:rsidRPr="007A14FE">
        <w:rPr>
          <w:rFonts w:cs="Times New Roman"/>
          <w:sz w:val="26"/>
          <w:szCs w:val="26"/>
        </w:rPr>
        <w:t xml:space="preserve"> Block </w:t>
      </w:r>
      <w:proofErr w:type="spellStart"/>
      <w:r w:rsidRPr="007A14FE">
        <w:rPr>
          <w:rFonts w:cs="Times New Roman"/>
          <w:sz w:val="26"/>
          <w:szCs w:val="26"/>
        </w:rPr>
        <w:t>và</w:t>
      </w:r>
      <w:proofErr w:type="spellEnd"/>
      <w:r w:rsidRPr="007A14FE">
        <w:rPr>
          <w:rFonts w:cs="Times New Roman"/>
          <w:sz w:val="26"/>
          <w:szCs w:val="26"/>
        </w:rPr>
        <w:t xml:space="preserve"> Reset States, </w:t>
      </w:r>
      <w:proofErr w:type="spellStart"/>
      <w:r w:rsidRPr="007A14FE">
        <w:rPr>
          <w:rFonts w:cs="Times New Roman"/>
          <w:sz w:val="26"/>
          <w:szCs w:val="26"/>
        </w:rPr>
        <w:t>cùng</w:t>
      </w:r>
      <w:proofErr w:type="spellEnd"/>
      <w:r w:rsidRPr="007A14FE">
        <w:rPr>
          <w:rFonts w:cs="Times New Roman"/>
          <w:sz w:val="26"/>
          <w:szCs w:val="26"/>
        </w:rPr>
        <w:t xml:space="preserve"> </w:t>
      </w:r>
      <w:proofErr w:type="spellStart"/>
      <w:r w:rsidRPr="007A14FE">
        <w:rPr>
          <w:rFonts w:cs="Times New Roman"/>
          <w:sz w:val="26"/>
          <w:szCs w:val="26"/>
        </w:rPr>
        <w:t>phép</w:t>
      </w:r>
      <w:proofErr w:type="spellEnd"/>
      <w:r w:rsidRPr="007A14FE">
        <w:rPr>
          <w:rFonts w:cs="Times New Roman"/>
          <w:sz w:val="26"/>
          <w:szCs w:val="26"/>
        </w:rPr>
        <w:t xml:space="preserve"> </w:t>
      </w:r>
      <w:proofErr w:type="spellStart"/>
      <w:r w:rsidRPr="007A14FE">
        <w:rPr>
          <w:rFonts w:cs="Times New Roman"/>
          <w:sz w:val="26"/>
          <w:szCs w:val="26"/>
        </w:rPr>
        <w:t>thử</w:t>
      </w:r>
      <w:proofErr w:type="spellEnd"/>
      <w:r w:rsidRPr="007A14FE">
        <w:rPr>
          <w:rFonts w:cs="Times New Roman"/>
          <w:sz w:val="26"/>
          <w:szCs w:val="26"/>
        </w:rPr>
        <w:t xml:space="preserve"> </w:t>
      </w:r>
      <w:proofErr w:type="spellStart"/>
      <w:r w:rsidRPr="007A14FE">
        <w:rPr>
          <w:rFonts w:cs="Times New Roman"/>
          <w:sz w:val="26"/>
          <w:szCs w:val="26"/>
        </w:rPr>
        <w:t>đó</w:t>
      </w:r>
      <w:proofErr w:type="spellEnd"/>
      <w:r w:rsidRPr="007A14FE">
        <w:rPr>
          <w:rFonts w:cs="Times New Roman"/>
          <w:sz w:val="26"/>
          <w:szCs w:val="26"/>
        </w:rPr>
        <w:t xml:space="preserve"> </w:t>
      </w:r>
      <w:proofErr w:type="spellStart"/>
      <w:r w:rsidRPr="007A14FE">
        <w:rPr>
          <w:rFonts w:cs="Times New Roman"/>
          <w:sz w:val="26"/>
          <w:szCs w:val="26"/>
        </w:rPr>
        <w:t>phải</w:t>
      </w:r>
      <w:proofErr w:type="spellEnd"/>
      <w:r w:rsidRPr="007A14FE">
        <w:rPr>
          <w:rFonts w:cs="Times New Roman"/>
          <w:sz w:val="26"/>
          <w:szCs w:val="26"/>
        </w:rPr>
        <w:t xml:space="preserve"> </w:t>
      </w:r>
      <w:proofErr w:type="spellStart"/>
      <w:r w:rsidRPr="007A14FE">
        <w:rPr>
          <w:rFonts w:cs="Times New Roman"/>
          <w:sz w:val="26"/>
          <w:szCs w:val="26"/>
        </w:rPr>
        <w:t>thất</w:t>
      </w:r>
      <w:proofErr w:type="spellEnd"/>
      <w:r w:rsidRPr="007A14FE">
        <w:rPr>
          <w:rFonts w:cs="Times New Roman"/>
          <w:sz w:val="26"/>
          <w:szCs w:val="26"/>
        </w:rPr>
        <w:t xml:space="preserve"> </w:t>
      </w:r>
      <w:proofErr w:type="spellStart"/>
      <w:r w:rsidRPr="007A14FE">
        <w:rPr>
          <w:rFonts w:cs="Times New Roman"/>
          <w:sz w:val="26"/>
          <w:szCs w:val="26"/>
        </w:rPr>
        <w:t>bại</w:t>
      </w:r>
      <w:proofErr w:type="spellEnd"/>
      <w:r w:rsidRPr="007A14FE">
        <w:rPr>
          <w:rFonts w:cs="Times New Roman"/>
          <w:sz w:val="26"/>
          <w:szCs w:val="26"/>
        </w:rPr>
        <w:t xml:space="preserve">. </w:t>
      </w:r>
      <w:proofErr w:type="spellStart"/>
      <w:r w:rsidRPr="007A14FE">
        <w:rPr>
          <w:rFonts w:cs="Times New Roman"/>
          <w:sz w:val="26"/>
          <w:szCs w:val="26"/>
        </w:rPr>
        <w:t>Như</w:t>
      </w:r>
      <w:proofErr w:type="spellEnd"/>
      <w:r w:rsidRPr="007A14FE">
        <w:rPr>
          <w:rFonts w:cs="Times New Roman"/>
          <w:sz w:val="26"/>
          <w:szCs w:val="26"/>
        </w:rPr>
        <w:t xml:space="preserve"> </w:t>
      </w:r>
      <w:proofErr w:type="spellStart"/>
      <w:r w:rsidRPr="007A14FE">
        <w:rPr>
          <w:rFonts w:cs="Times New Roman"/>
          <w:sz w:val="26"/>
          <w:szCs w:val="26"/>
        </w:rPr>
        <w:t>vậy</w:t>
      </w:r>
      <w:proofErr w:type="spellEnd"/>
      <w:r w:rsidRPr="007A14FE">
        <w:rPr>
          <w:rFonts w:cs="Times New Roman"/>
          <w:sz w:val="26"/>
          <w:szCs w:val="26"/>
        </w:rPr>
        <w:t xml:space="preserve"> </w:t>
      </w:r>
      <w:proofErr w:type="spellStart"/>
      <w:r w:rsidRPr="007A14FE">
        <w:rPr>
          <w:rFonts w:cs="Times New Roman"/>
          <w:sz w:val="26"/>
          <w:szCs w:val="26"/>
        </w:rPr>
        <w:t>mới</w:t>
      </w:r>
      <w:proofErr w:type="spellEnd"/>
      <w:r w:rsidRPr="007A14FE">
        <w:rPr>
          <w:rFonts w:cs="Times New Roman"/>
          <w:sz w:val="26"/>
          <w:szCs w:val="26"/>
        </w:rPr>
        <w:t xml:space="preserve"> </w:t>
      </w:r>
      <w:proofErr w:type="spellStart"/>
      <w:r w:rsidRPr="007A14FE">
        <w:rPr>
          <w:rFonts w:cs="Times New Roman"/>
          <w:sz w:val="26"/>
          <w:szCs w:val="26"/>
        </w:rPr>
        <w:t>chứng</w:t>
      </w:r>
      <w:proofErr w:type="spellEnd"/>
      <w:r w:rsidRPr="007A14FE">
        <w:rPr>
          <w:rFonts w:cs="Times New Roman"/>
          <w:sz w:val="26"/>
          <w:szCs w:val="26"/>
        </w:rPr>
        <w:t xml:space="preserve"> </w:t>
      </w:r>
      <w:proofErr w:type="spellStart"/>
      <w:r w:rsidRPr="007A14FE">
        <w:rPr>
          <w:rFonts w:cs="Times New Roman"/>
          <w:sz w:val="26"/>
          <w:szCs w:val="26"/>
        </w:rPr>
        <w:t>minh</w:t>
      </w:r>
      <w:proofErr w:type="spellEnd"/>
      <w:r w:rsidRPr="007A14FE">
        <w:rPr>
          <w:rFonts w:cs="Times New Roman"/>
          <w:sz w:val="26"/>
          <w:szCs w:val="26"/>
        </w:rPr>
        <w:t xml:space="preserve"> </w:t>
      </w:r>
      <w:proofErr w:type="spellStart"/>
      <w:r w:rsidRPr="007A14FE">
        <w:rPr>
          <w:rFonts w:cs="Times New Roman"/>
          <w:sz w:val="26"/>
          <w:szCs w:val="26"/>
        </w:rPr>
        <w:t>pfSense</w:t>
      </w:r>
      <w:proofErr w:type="spellEnd"/>
      <w:r w:rsidRPr="007A14FE">
        <w:rPr>
          <w:rFonts w:cs="Times New Roman"/>
          <w:sz w:val="26"/>
          <w:szCs w:val="26"/>
        </w:rPr>
        <w:t xml:space="preserve"> </w:t>
      </w:r>
      <w:proofErr w:type="spellStart"/>
      <w:r w:rsidRPr="007A14FE">
        <w:rPr>
          <w:rFonts w:cs="Times New Roman"/>
          <w:sz w:val="26"/>
          <w:szCs w:val="26"/>
        </w:rPr>
        <w:t>là</w:t>
      </w:r>
      <w:proofErr w:type="spellEnd"/>
      <w:r w:rsidRPr="007A14FE">
        <w:rPr>
          <w:rFonts w:cs="Times New Roman"/>
          <w:sz w:val="26"/>
          <w:szCs w:val="26"/>
        </w:rPr>
        <w:t xml:space="preserve"> </w:t>
      </w:r>
      <w:proofErr w:type="spellStart"/>
      <w:r w:rsidRPr="007A14FE">
        <w:rPr>
          <w:rFonts w:cs="Times New Roman"/>
          <w:sz w:val="26"/>
          <w:szCs w:val="26"/>
        </w:rPr>
        <w:t>thành</w:t>
      </w:r>
      <w:proofErr w:type="spellEnd"/>
      <w:r w:rsidRPr="007A14FE">
        <w:rPr>
          <w:rFonts w:cs="Times New Roman"/>
          <w:sz w:val="26"/>
          <w:szCs w:val="26"/>
        </w:rPr>
        <w:t xml:space="preserve"> </w:t>
      </w:r>
      <w:proofErr w:type="spellStart"/>
      <w:r w:rsidRPr="007A14FE">
        <w:rPr>
          <w:rFonts w:cs="Times New Roman"/>
          <w:sz w:val="26"/>
          <w:szCs w:val="26"/>
        </w:rPr>
        <w:t>phần</w:t>
      </w:r>
      <w:proofErr w:type="spellEnd"/>
      <w:r w:rsidRPr="007A14FE">
        <w:rPr>
          <w:rFonts w:cs="Times New Roman"/>
          <w:sz w:val="26"/>
          <w:szCs w:val="26"/>
        </w:rPr>
        <w:t xml:space="preserve"> </w:t>
      </w:r>
      <w:proofErr w:type="spellStart"/>
      <w:r w:rsidRPr="007A14FE">
        <w:rPr>
          <w:rFonts w:cs="Times New Roman"/>
          <w:sz w:val="26"/>
          <w:szCs w:val="26"/>
        </w:rPr>
        <w:t>chặn</w:t>
      </w:r>
      <w:proofErr w:type="spellEnd"/>
      <w:r w:rsidRPr="007A14FE">
        <w:rPr>
          <w:rFonts w:cs="Times New Roman"/>
          <w:sz w:val="26"/>
          <w:szCs w:val="26"/>
        </w:rPr>
        <w:t>.</w:t>
      </w:r>
    </w:p>
    <w:p w14:paraId="328C4299"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 xml:space="preserve">DMZ </w:t>
      </w:r>
      <w:proofErr w:type="spellStart"/>
      <w:r w:rsidRPr="007A14FE">
        <w:rPr>
          <w:rFonts w:cs="Times New Roman"/>
          <w:sz w:val="26"/>
          <w:szCs w:val="26"/>
        </w:rPr>
        <w:t>ra</w:t>
      </w:r>
      <w:proofErr w:type="spellEnd"/>
      <w:r w:rsidRPr="007A14FE">
        <w:rPr>
          <w:rFonts w:cs="Times New Roman"/>
          <w:sz w:val="26"/>
          <w:szCs w:val="26"/>
        </w:rPr>
        <w:t xml:space="preserve"> Internet </w:t>
      </w:r>
      <w:proofErr w:type="spellStart"/>
      <w:r w:rsidRPr="007A14FE">
        <w:rPr>
          <w:rFonts w:cs="Times New Roman"/>
          <w:sz w:val="26"/>
          <w:szCs w:val="26"/>
        </w:rPr>
        <w:t>nhờ</w:t>
      </w:r>
      <w:proofErr w:type="spellEnd"/>
      <w:r w:rsidRPr="007A14FE">
        <w:rPr>
          <w:rFonts w:cs="Times New Roman"/>
          <w:sz w:val="26"/>
          <w:szCs w:val="26"/>
        </w:rPr>
        <w:t xml:space="preserve"> rule Pass </w:t>
      </w:r>
      <w:proofErr w:type="spellStart"/>
      <w:r w:rsidRPr="007A14FE">
        <w:rPr>
          <w:rFonts w:cs="Times New Roman"/>
          <w:sz w:val="26"/>
          <w:szCs w:val="26"/>
        </w:rPr>
        <w:t>trên</w:t>
      </w:r>
      <w:proofErr w:type="spellEnd"/>
      <w:r w:rsidRPr="007A14FE">
        <w:rPr>
          <w:rFonts w:cs="Times New Roman"/>
          <w:sz w:val="26"/>
          <w:szCs w:val="26"/>
        </w:rPr>
        <w:t xml:space="preserve"> tab DMZ; Outbound NAT </w:t>
      </w:r>
      <w:proofErr w:type="spellStart"/>
      <w:r w:rsidRPr="007A14FE">
        <w:rPr>
          <w:rFonts w:cs="Times New Roman"/>
          <w:sz w:val="26"/>
          <w:szCs w:val="26"/>
        </w:rPr>
        <w:t>đã</w:t>
      </w:r>
      <w:proofErr w:type="spellEnd"/>
      <w:r w:rsidRPr="007A14FE">
        <w:rPr>
          <w:rFonts w:cs="Times New Roman"/>
          <w:sz w:val="26"/>
          <w:szCs w:val="26"/>
        </w:rPr>
        <w:t xml:space="preserve"> </w:t>
      </w:r>
      <w:proofErr w:type="spellStart"/>
      <w:r w:rsidRPr="007A14FE">
        <w:rPr>
          <w:rFonts w:cs="Times New Roman"/>
          <w:sz w:val="26"/>
          <w:szCs w:val="26"/>
        </w:rPr>
        <w:t>được</w:t>
      </w:r>
      <w:proofErr w:type="spellEnd"/>
      <w:r w:rsidRPr="007A14FE">
        <w:rPr>
          <w:rFonts w:cs="Times New Roman"/>
          <w:sz w:val="26"/>
          <w:szCs w:val="26"/>
        </w:rPr>
        <w:t xml:space="preserve"> </w:t>
      </w:r>
      <w:proofErr w:type="spellStart"/>
      <w:r w:rsidRPr="007A14FE">
        <w:rPr>
          <w:rFonts w:cs="Times New Roman"/>
          <w:sz w:val="26"/>
          <w:szCs w:val="26"/>
        </w:rPr>
        <w:t>pfSense</w:t>
      </w:r>
      <w:proofErr w:type="spellEnd"/>
      <w:r w:rsidRPr="007A14FE">
        <w:rPr>
          <w:rFonts w:cs="Times New Roman"/>
          <w:sz w:val="26"/>
          <w:szCs w:val="26"/>
        </w:rPr>
        <w:t xml:space="preserve"> </w:t>
      </w:r>
      <w:proofErr w:type="spellStart"/>
      <w:r w:rsidRPr="007A14FE">
        <w:rPr>
          <w:rFonts w:cs="Times New Roman"/>
          <w:sz w:val="26"/>
          <w:szCs w:val="26"/>
        </w:rPr>
        <w:t>tự</w:t>
      </w:r>
      <w:proofErr w:type="spellEnd"/>
      <w:r w:rsidRPr="007A14FE">
        <w:rPr>
          <w:rFonts w:cs="Times New Roman"/>
          <w:sz w:val="26"/>
          <w:szCs w:val="26"/>
        </w:rPr>
        <w:t xml:space="preserve"> </w:t>
      </w:r>
      <w:proofErr w:type="spellStart"/>
      <w:r w:rsidRPr="007A14FE">
        <w:rPr>
          <w:rFonts w:cs="Times New Roman"/>
          <w:sz w:val="26"/>
          <w:szCs w:val="26"/>
        </w:rPr>
        <w:t>sinh</w:t>
      </w:r>
      <w:proofErr w:type="spellEnd"/>
      <w:r w:rsidRPr="007A14FE">
        <w:rPr>
          <w:rFonts w:cs="Times New Roman"/>
          <w:sz w:val="26"/>
          <w:szCs w:val="26"/>
        </w:rPr>
        <w:t xml:space="preserve"> </w:t>
      </w:r>
      <w:proofErr w:type="spellStart"/>
      <w:r w:rsidRPr="007A14FE">
        <w:rPr>
          <w:rFonts w:cs="Times New Roman"/>
          <w:sz w:val="26"/>
          <w:szCs w:val="26"/>
        </w:rPr>
        <w:t>trong</w:t>
      </w:r>
      <w:proofErr w:type="spellEnd"/>
      <w:r w:rsidRPr="007A14FE">
        <w:rPr>
          <w:rFonts w:cs="Times New Roman"/>
          <w:sz w:val="26"/>
          <w:szCs w:val="26"/>
        </w:rPr>
        <w:t xml:space="preserve"> Automatic/Hybrid. Rule Block DMZ → LAN </w:t>
      </w:r>
      <w:proofErr w:type="spellStart"/>
      <w:r w:rsidRPr="007A14FE">
        <w:rPr>
          <w:rFonts w:cs="Times New Roman"/>
          <w:sz w:val="26"/>
          <w:szCs w:val="26"/>
        </w:rPr>
        <w:t>phải</w:t>
      </w:r>
      <w:proofErr w:type="spellEnd"/>
      <w:r w:rsidRPr="007A14FE">
        <w:rPr>
          <w:rFonts w:cs="Times New Roman"/>
          <w:sz w:val="26"/>
          <w:szCs w:val="26"/>
        </w:rPr>
        <w:t xml:space="preserve"> </w:t>
      </w:r>
      <w:proofErr w:type="spellStart"/>
      <w:r w:rsidRPr="007A14FE">
        <w:rPr>
          <w:rFonts w:cs="Times New Roman"/>
          <w:sz w:val="26"/>
          <w:szCs w:val="26"/>
        </w:rPr>
        <w:t>nằm</w:t>
      </w:r>
      <w:proofErr w:type="spellEnd"/>
      <w:r w:rsidRPr="007A14FE">
        <w:rPr>
          <w:rFonts w:cs="Times New Roman"/>
          <w:sz w:val="26"/>
          <w:szCs w:val="26"/>
        </w:rPr>
        <w:t xml:space="preserve"> </w:t>
      </w:r>
      <w:proofErr w:type="spellStart"/>
      <w:r w:rsidRPr="007A14FE">
        <w:rPr>
          <w:rFonts w:cs="Times New Roman"/>
          <w:sz w:val="26"/>
          <w:szCs w:val="26"/>
        </w:rPr>
        <w:t>phía</w:t>
      </w:r>
      <w:proofErr w:type="spellEnd"/>
      <w:r w:rsidRPr="007A14FE">
        <w:rPr>
          <w:rFonts w:cs="Times New Roman"/>
          <w:sz w:val="26"/>
          <w:szCs w:val="26"/>
        </w:rPr>
        <w:t xml:space="preserve"> </w:t>
      </w:r>
      <w:proofErr w:type="spellStart"/>
      <w:r w:rsidRPr="007A14FE">
        <w:rPr>
          <w:rFonts w:cs="Times New Roman"/>
          <w:sz w:val="26"/>
          <w:szCs w:val="26"/>
        </w:rPr>
        <w:t>trên</w:t>
      </w:r>
      <w:proofErr w:type="spellEnd"/>
      <w:r w:rsidRPr="007A14FE">
        <w:rPr>
          <w:rFonts w:cs="Times New Roman"/>
          <w:sz w:val="26"/>
          <w:szCs w:val="26"/>
        </w:rPr>
        <w:t xml:space="preserve"> rule Pass DMZ → Any </w:t>
      </w:r>
      <w:proofErr w:type="spellStart"/>
      <w:r w:rsidRPr="007A14FE">
        <w:rPr>
          <w:rFonts w:cs="Times New Roman"/>
          <w:sz w:val="26"/>
          <w:szCs w:val="26"/>
        </w:rPr>
        <w:t>để</w:t>
      </w:r>
      <w:proofErr w:type="spellEnd"/>
      <w:r w:rsidRPr="007A14FE">
        <w:rPr>
          <w:rFonts w:cs="Times New Roman"/>
          <w:sz w:val="26"/>
          <w:szCs w:val="26"/>
        </w:rPr>
        <w:t xml:space="preserve"> DMZ </w:t>
      </w:r>
      <w:proofErr w:type="spellStart"/>
      <w:r w:rsidRPr="007A14FE">
        <w:rPr>
          <w:rFonts w:cs="Times New Roman"/>
          <w:sz w:val="26"/>
          <w:szCs w:val="26"/>
        </w:rPr>
        <w:t>vẫn</w:t>
      </w:r>
      <w:proofErr w:type="spellEnd"/>
      <w:r w:rsidRPr="007A14FE">
        <w:rPr>
          <w:rFonts w:cs="Times New Roman"/>
          <w:sz w:val="26"/>
          <w:szCs w:val="26"/>
        </w:rPr>
        <w:t xml:space="preserve"> </w:t>
      </w:r>
      <w:proofErr w:type="spellStart"/>
      <w:r w:rsidRPr="007A14FE">
        <w:rPr>
          <w:rFonts w:cs="Times New Roman"/>
          <w:sz w:val="26"/>
          <w:szCs w:val="26"/>
        </w:rPr>
        <w:t>ra</w:t>
      </w:r>
      <w:proofErr w:type="spellEnd"/>
      <w:r w:rsidRPr="007A14FE">
        <w:rPr>
          <w:rFonts w:cs="Times New Roman"/>
          <w:sz w:val="26"/>
          <w:szCs w:val="26"/>
        </w:rPr>
        <w:t xml:space="preserve"> Internet </w:t>
      </w:r>
      <w:proofErr w:type="spellStart"/>
      <w:r w:rsidRPr="007A14FE">
        <w:rPr>
          <w:rFonts w:cs="Times New Roman"/>
          <w:sz w:val="26"/>
          <w:szCs w:val="26"/>
        </w:rPr>
        <w:t>nhưng</w:t>
      </w:r>
      <w:proofErr w:type="spellEnd"/>
      <w:r w:rsidRPr="007A14FE">
        <w:rPr>
          <w:rFonts w:cs="Times New Roman"/>
          <w:sz w:val="26"/>
          <w:szCs w:val="26"/>
        </w:rPr>
        <w:t xml:space="preserve"> </w:t>
      </w:r>
      <w:proofErr w:type="spellStart"/>
      <w:r w:rsidRPr="007A14FE">
        <w:rPr>
          <w:rFonts w:cs="Times New Roman"/>
          <w:sz w:val="26"/>
          <w:szCs w:val="26"/>
        </w:rPr>
        <w:t>không</w:t>
      </w:r>
      <w:proofErr w:type="spellEnd"/>
      <w:r w:rsidRPr="007A14FE">
        <w:rPr>
          <w:rFonts w:cs="Times New Roman"/>
          <w:sz w:val="26"/>
          <w:szCs w:val="26"/>
        </w:rPr>
        <w:t xml:space="preserve"> </w:t>
      </w:r>
      <w:proofErr w:type="spellStart"/>
      <w:r w:rsidRPr="007A14FE">
        <w:rPr>
          <w:rFonts w:cs="Times New Roman"/>
          <w:sz w:val="26"/>
          <w:szCs w:val="26"/>
        </w:rPr>
        <w:t>vào</w:t>
      </w:r>
      <w:proofErr w:type="spellEnd"/>
      <w:r w:rsidRPr="007A14FE">
        <w:rPr>
          <w:rFonts w:cs="Times New Roman"/>
          <w:sz w:val="26"/>
          <w:szCs w:val="26"/>
        </w:rPr>
        <w:t xml:space="preserve"> LAN.</w:t>
      </w:r>
    </w:p>
    <w:p w14:paraId="49E3B176" w14:textId="77777777" w:rsidR="00153853" w:rsidRPr="007A14FE" w:rsidRDefault="00000000" w:rsidP="007A14FE">
      <w:pPr>
        <w:spacing w:after="0" w:line="360" w:lineRule="auto"/>
        <w:jc w:val="both"/>
        <w:rPr>
          <w:rFonts w:cs="Times New Roman"/>
          <w:sz w:val="26"/>
          <w:szCs w:val="26"/>
        </w:rPr>
      </w:pPr>
      <w:r w:rsidRPr="007A14FE">
        <w:rPr>
          <w:rFonts w:cs="Times New Roman"/>
          <w:i/>
          <w:sz w:val="26"/>
          <w:szCs w:val="26"/>
        </w:rPr>
        <w:t xml:space="preserve">Sau </w:t>
      </w:r>
      <w:proofErr w:type="spellStart"/>
      <w:r w:rsidRPr="007A14FE">
        <w:rPr>
          <w:rFonts w:cs="Times New Roman"/>
          <w:i/>
          <w:sz w:val="26"/>
          <w:szCs w:val="26"/>
        </w:rPr>
        <w:t>khi</w:t>
      </w:r>
      <w:proofErr w:type="spellEnd"/>
      <w:r w:rsidRPr="007A14FE">
        <w:rPr>
          <w:rFonts w:cs="Times New Roman"/>
          <w:i/>
          <w:sz w:val="26"/>
          <w:szCs w:val="26"/>
        </w:rPr>
        <w:t xml:space="preserve"> </w:t>
      </w:r>
      <w:proofErr w:type="spellStart"/>
      <w:r w:rsidRPr="007A14FE">
        <w:rPr>
          <w:rFonts w:cs="Times New Roman"/>
          <w:i/>
          <w:sz w:val="26"/>
          <w:szCs w:val="26"/>
        </w:rPr>
        <w:t>chụp</w:t>
      </w:r>
      <w:proofErr w:type="spellEnd"/>
      <w:r w:rsidRPr="007A14FE">
        <w:rPr>
          <w:rFonts w:cs="Times New Roman"/>
          <w:i/>
          <w:sz w:val="26"/>
          <w:szCs w:val="26"/>
        </w:rPr>
        <w:t xml:space="preserve"> </w:t>
      </w:r>
      <w:proofErr w:type="spellStart"/>
      <w:r w:rsidRPr="007A14FE">
        <w:rPr>
          <w:rFonts w:cs="Times New Roman"/>
          <w:i/>
          <w:sz w:val="26"/>
          <w:szCs w:val="26"/>
        </w:rPr>
        <w:t>minh</w:t>
      </w:r>
      <w:proofErr w:type="spellEnd"/>
      <w:r w:rsidRPr="007A14FE">
        <w:rPr>
          <w:rFonts w:cs="Times New Roman"/>
          <w:i/>
          <w:sz w:val="26"/>
          <w:szCs w:val="26"/>
        </w:rPr>
        <w:t xml:space="preserve"> </w:t>
      </w:r>
      <w:proofErr w:type="spellStart"/>
      <w:r w:rsidRPr="007A14FE">
        <w:rPr>
          <w:rFonts w:cs="Times New Roman"/>
          <w:i/>
          <w:sz w:val="26"/>
          <w:szCs w:val="26"/>
        </w:rPr>
        <w:t>chứng</w:t>
      </w:r>
      <w:proofErr w:type="spellEnd"/>
      <w:r w:rsidRPr="007A14FE">
        <w:rPr>
          <w:rFonts w:cs="Times New Roman"/>
          <w:i/>
          <w:sz w:val="26"/>
          <w:szCs w:val="26"/>
        </w:rPr>
        <w:t xml:space="preserve"> </w:t>
      </w:r>
      <w:proofErr w:type="spellStart"/>
      <w:r w:rsidRPr="007A14FE">
        <w:rPr>
          <w:rFonts w:cs="Times New Roman"/>
          <w:i/>
          <w:sz w:val="26"/>
          <w:szCs w:val="26"/>
        </w:rPr>
        <w:t>có</w:t>
      </w:r>
      <w:proofErr w:type="spellEnd"/>
      <w:r w:rsidRPr="007A14FE">
        <w:rPr>
          <w:rFonts w:cs="Times New Roman"/>
          <w:i/>
          <w:sz w:val="26"/>
          <w:szCs w:val="26"/>
        </w:rPr>
        <w:t xml:space="preserve"> </w:t>
      </w:r>
      <w:proofErr w:type="spellStart"/>
      <w:r w:rsidRPr="007A14FE">
        <w:rPr>
          <w:rFonts w:cs="Times New Roman"/>
          <w:i/>
          <w:sz w:val="26"/>
          <w:szCs w:val="26"/>
        </w:rPr>
        <w:t>thể</w:t>
      </w:r>
      <w:proofErr w:type="spellEnd"/>
      <w:r w:rsidRPr="007A14FE">
        <w:rPr>
          <w:rFonts w:cs="Times New Roman"/>
          <w:i/>
          <w:sz w:val="26"/>
          <w:szCs w:val="26"/>
        </w:rPr>
        <w:t xml:space="preserve"> </w:t>
      </w:r>
      <w:proofErr w:type="spellStart"/>
      <w:r w:rsidRPr="007A14FE">
        <w:rPr>
          <w:rFonts w:cs="Times New Roman"/>
          <w:i/>
          <w:sz w:val="26"/>
          <w:szCs w:val="26"/>
        </w:rPr>
        <w:t>xóa</w:t>
      </w:r>
      <w:proofErr w:type="spellEnd"/>
      <w:r w:rsidRPr="007A14FE">
        <w:rPr>
          <w:rFonts w:cs="Times New Roman"/>
          <w:i/>
          <w:sz w:val="26"/>
          <w:szCs w:val="26"/>
        </w:rPr>
        <w:t xml:space="preserve"> rule Windows Firewall </w:t>
      </w:r>
      <w:proofErr w:type="spellStart"/>
      <w:r w:rsidRPr="007A14FE">
        <w:rPr>
          <w:rFonts w:cs="Times New Roman"/>
          <w:i/>
          <w:sz w:val="26"/>
          <w:szCs w:val="26"/>
        </w:rPr>
        <w:t>tạm</w:t>
      </w:r>
      <w:proofErr w:type="spellEnd"/>
      <w:r w:rsidRPr="007A14FE">
        <w:rPr>
          <w:rFonts w:cs="Times New Roman"/>
          <w:i/>
          <w:sz w:val="26"/>
          <w:szCs w:val="26"/>
        </w:rPr>
        <w:t xml:space="preserve"> </w:t>
      </w:r>
      <w:proofErr w:type="spellStart"/>
      <w:r w:rsidRPr="007A14FE">
        <w:rPr>
          <w:rFonts w:cs="Times New Roman"/>
          <w:i/>
          <w:sz w:val="26"/>
          <w:szCs w:val="26"/>
        </w:rPr>
        <w:t>trên</w:t>
      </w:r>
      <w:proofErr w:type="spellEnd"/>
      <w:r w:rsidRPr="007A14FE">
        <w:rPr>
          <w:rFonts w:cs="Times New Roman"/>
          <w:i/>
          <w:sz w:val="26"/>
          <w:szCs w:val="26"/>
        </w:rPr>
        <w:t xml:space="preserve"> DC </w:t>
      </w:r>
      <w:proofErr w:type="spellStart"/>
      <w:r w:rsidRPr="007A14FE">
        <w:rPr>
          <w:rFonts w:cs="Times New Roman"/>
          <w:i/>
          <w:sz w:val="26"/>
          <w:szCs w:val="26"/>
        </w:rPr>
        <w:t>bằng</w:t>
      </w:r>
      <w:proofErr w:type="spellEnd"/>
      <w:r w:rsidRPr="007A14FE">
        <w:rPr>
          <w:rFonts w:cs="Times New Roman"/>
          <w:i/>
          <w:sz w:val="26"/>
          <w:szCs w:val="26"/>
        </w:rPr>
        <w:t xml:space="preserve">: </w:t>
      </w:r>
      <w:proofErr w:type="spellStart"/>
      <w:r w:rsidRPr="007A14FE">
        <w:rPr>
          <w:rFonts w:cs="Times New Roman"/>
          <w:i/>
          <w:sz w:val="26"/>
          <w:szCs w:val="26"/>
        </w:rPr>
        <w:t>netsh</w:t>
      </w:r>
      <w:proofErr w:type="spellEnd"/>
      <w:r w:rsidRPr="007A14FE">
        <w:rPr>
          <w:rFonts w:cs="Times New Roman"/>
          <w:i/>
          <w:sz w:val="26"/>
          <w:szCs w:val="26"/>
        </w:rPr>
        <w:t xml:space="preserve"> </w:t>
      </w:r>
      <w:proofErr w:type="spellStart"/>
      <w:r w:rsidRPr="007A14FE">
        <w:rPr>
          <w:rFonts w:cs="Times New Roman"/>
          <w:i/>
          <w:sz w:val="26"/>
          <w:szCs w:val="26"/>
        </w:rPr>
        <w:t>advfirewall</w:t>
      </w:r>
      <w:proofErr w:type="spellEnd"/>
      <w:r w:rsidRPr="007A14FE">
        <w:rPr>
          <w:rFonts w:cs="Times New Roman"/>
          <w:i/>
          <w:sz w:val="26"/>
          <w:szCs w:val="26"/>
        </w:rPr>
        <w:t xml:space="preserve"> firewall delete rule name="LAB-Allow-ICMPv4-Echo"</w:t>
      </w:r>
    </w:p>
    <w:p w14:paraId="3F1BD974" w14:textId="77777777" w:rsidR="00153853" w:rsidRPr="00FD59CD" w:rsidRDefault="00000000" w:rsidP="007A14FE">
      <w:pPr>
        <w:pStyle w:val="Heading2"/>
        <w:spacing w:before="0" w:line="360" w:lineRule="auto"/>
        <w:jc w:val="both"/>
        <w:rPr>
          <w:rFonts w:ascii="Times New Roman" w:hAnsi="Times New Roman" w:cs="Times New Roman"/>
          <w:bCs w:val="0"/>
        </w:rPr>
      </w:pPr>
      <w:bookmarkStart w:id="18" w:name="_Toc242090299"/>
      <w:r w:rsidRPr="00FD59CD">
        <w:rPr>
          <w:rFonts w:ascii="Times New Roman" w:hAnsi="Times New Roman" w:cs="Times New Roman"/>
          <w:bCs w:val="0"/>
        </w:rPr>
        <w:t xml:space="preserve">4. </w:t>
      </w:r>
      <w:proofErr w:type="spellStart"/>
      <w:r w:rsidRPr="00FD59CD">
        <w:rPr>
          <w:rFonts w:ascii="Times New Roman" w:hAnsi="Times New Roman" w:cs="Times New Roman"/>
          <w:bCs w:val="0"/>
        </w:rPr>
        <w:t>Tình</w:t>
      </w:r>
      <w:proofErr w:type="spellEnd"/>
      <w:r w:rsidRPr="00FD59CD">
        <w:rPr>
          <w:rFonts w:ascii="Times New Roman" w:hAnsi="Times New Roman" w:cs="Times New Roman"/>
          <w:bCs w:val="0"/>
        </w:rPr>
        <w:t xml:space="preserve"> </w:t>
      </w:r>
      <w:proofErr w:type="spellStart"/>
      <w:r w:rsidRPr="00FD59CD">
        <w:rPr>
          <w:rFonts w:ascii="Times New Roman" w:hAnsi="Times New Roman" w:cs="Times New Roman"/>
          <w:bCs w:val="0"/>
        </w:rPr>
        <w:t>huống</w:t>
      </w:r>
      <w:proofErr w:type="spellEnd"/>
      <w:r w:rsidRPr="00FD59CD">
        <w:rPr>
          <w:rFonts w:ascii="Times New Roman" w:hAnsi="Times New Roman" w:cs="Times New Roman"/>
          <w:bCs w:val="0"/>
        </w:rPr>
        <w:t xml:space="preserve"> 4 — Port Forward WAN → DMZ</w:t>
      </w:r>
      <w:bookmarkEnd w:id="18"/>
    </w:p>
    <w:p w14:paraId="2A720BF6"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sz w:val="26"/>
          <w:szCs w:val="26"/>
        </w:rPr>
        <w:t>Máy</w:t>
      </w:r>
      <w:proofErr w:type="spellEnd"/>
      <w:r w:rsidRPr="007A14FE">
        <w:rPr>
          <w:rFonts w:cs="Times New Roman"/>
          <w:sz w:val="26"/>
          <w:szCs w:val="26"/>
        </w:rPr>
        <w:t xml:space="preserve"> </w:t>
      </w:r>
      <w:proofErr w:type="spellStart"/>
      <w:r w:rsidRPr="007A14FE">
        <w:rPr>
          <w:rFonts w:cs="Times New Roman"/>
          <w:sz w:val="26"/>
          <w:szCs w:val="26"/>
        </w:rPr>
        <w:t>cần</w:t>
      </w:r>
      <w:proofErr w:type="spellEnd"/>
      <w:r w:rsidRPr="007A14FE">
        <w:rPr>
          <w:rFonts w:cs="Times New Roman"/>
          <w:sz w:val="26"/>
          <w:szCs w:val="26"/>
        </w:rPr>
        <w:t xml:space="preserve"> </w:t>
      </w:r>
      <w:proofErr w:type="spellStart"/>
      <w:r w:rsidRPr="007A14FE">
        <w:rPr>
          <w:rFonts w:cs="Times New Roman"/>
          <w:sz w:val="26"/>
          <w:szCs w:val="26"/>
        </w:rPr>
        <w:t>bật</w:t>
      </w:r>
      <w:proofErr w:type="spellEnd"/>
      <w:r w:rsidRPr="007A14FE">
        <w:rPr>
          <w:rFonts w:cs="Times New Roman"/>
          <w:sz w:val="26"/>
          <w:szCs w:val="26"/>
        </w:rPr>
        <w:t xml:space="preserve">: </w:t>
      </w:r>
      <w:proofErr w:type="spellStart"/>
      <w:r w:rsidRPr="007A14FE">
        <w:rPr>
          <w:rFonts w:cs="Times New Roman"/>
          <w:sz w:val="26"/>
          <w:szCs w:val="26"/>
        </w:rPr>
        <w:t>pfSense</w:t>
      </w:r>
      <w:proofErr w:type="spellEnd"/>
      <w:r w:rsidRPr="007A14FE">
        <w:rPr>
          <w:rFonts w:cs="Times New Roman"/>
          <w:sz w:val="26"/>
          <w:szCs w:val="26"/>
        </w:rPr>
        <w:t xml:space="preserve"> </w:t>
      </w:r>
      <w:proofErr w:type="spellStart"/>
      <w:r w:rsidRPr="007A14FE">
        <w:rPr>
          <w:rFonts w:cs="Times New Roman"/>
          <w:sz w:val="26"/>
          <w:szCs w:val="26"/>
        </w:rPr>
        <w:t>và</w:t>
      </w:r>
      <w:proofErr w:type="spellEnd"/>
      <w:r w:rsidRPr="007A14FE">
        <w:rPr>
          <w:rFonts w:cs="Times New Roman"/>
          <w:sz w:val="26"/>
          <w:szCs w:val="26"/>
        </w:rPr>
        <w:t xml:space="preserve"> DMZ-Web. Domain Controller </w:t>
      </w:r>
      <w:proofErr w:type="spellStart"/>
      <w:r w:rsidRPr="007A14FE">
        <w:rPr>
          <w:rFonts w:cs="Times New Roman"/>
          <w:sz w:val="26"/>
          <w:szCs w:val="26"/>
        </w:rPr>
        <w:t>không</w:t>
      </w:r>
      <w:proofErr w:type="spellEnd"/>
      <w:r w:rsidRPr="007A14FE">
        <w:rPr>
          <w:rFonts w:cs="Times New Roman"/>
          <w:sz w:val="26"/>
          <w:szCs w:val="26"/>
        </w:rPr>
        <w:t xml:space="preserve"> </w:t>
      </w:r>
      <w:proofErr w:type="spellStart"/>
      <w:r w:rsidRPr="007A14FE">
        <w:rPr>
          <w:rFonts w:cs="Times New Roman"/>
          <w:sz w:val="26"/>
          <w:szCs w:val="26"/>
        </w:rPr>
        <w:t>bắt</w:t>
      </w:r>
      <w:proofErr w:type="spellEnd"/>
      <w:r w:rsidRPr="007A14FE">
        <w:rPr>
          <w:rFonts w:cs="Times New Roman"/>
          <w:sz w:val="26"/>
          <w:szCs w:val="26"/>
        </w:rPr>
        <w:t xml:space="preserve"> </w:t>
      </w:r>
      <w:proofErr w:type="spellStart"/>
      <w:r w:rsidRPr="007A14FE">
        <w:rPr>
          <w:rFonts w:cs="Times New Roman"/>
          <w:sz w:val="26"/>
          <w:szCs w:val="26"/>
        </w:rPr>
        <w:t>buộc</w:t>
      </w:r>
      <w:proofErr w:type="spellEnd"/>
      <w:r w:rsidRPr="007A14FE">
        <w:rPr>
          <w:rFonts w:cs="Times New Roman"/>
          <w:sz w:val="26"/>
          <w:szCs w:val="26"/>
        </w:rPr>
        <w:t xml:space="preserve"> </w:t>
      </w:r>
      <w:proofErr w:type="spellStart"/>
      <w:r w:rsidRPr="007A14FE">
        <w:rPr>
          <w:rFonts w:cs="Times New Roman"/>
          <w:sz w:val="26"/>
          <w:szCs w:val="26"/>
        </w:rPr>
        <w:t>cho</w:t>
      </w:r>
      <w:proofErr w:type="spellEnd"/>
      <w:r w:rsidRPr="007A14FE">
        <w:rPr>
          <w:rFonts w:cs="Times New Roman"/>
          <w:sz w:val="26"/>
          <w:szCs w:val="26"/>
        </w:rPr>
        <w:t xml:space="preserve"> </w:t>
      </w:r>
      <w:proofErr w:type="spellStart"/>
      <w:r w:rsidRPr="007A14FE">
        <w:rPr>
          <w:rFonts w:cs="Times New Roman"/>
          <w:sz w:val="26"/>
          <w:szCs w:val="26"/>
        </w:rPr>
        <w:t>phép</w:t>
      </w:r>
      <w:proofErr w:type="spellEnd"/>
      <w:r w:rsidRPr="007A14FE">
        <w:rPr>
          <w:rFonts w:cs="Times New Roman"/>
          <w:sz w:val="26"/>
          <w:szCs w:val="26"/>
        </w:rPr>
        <w:t xml:space="preserve"> </w:t>
      </w:r>
      <w:proofErr w:type="spellStart"/>
      <w:r w:rsidRPr="007A14FE">
        <w:rPr>
          <w:rFonts w:cs="Times New Roman"/>
          <w:sz w:val="26"/>
          <w:szCs w:val="26"/>
        </w:rPr>
        <w:t>thử</w:t>
      </w:r>
      <w:proofErr w:type="spellEnd"/>
      <w:r w:rsidRPr="007A14FE">
        <w:rPr>
          <w:rFonts w:cs="Times New Roman"/>
          <w:sz w:val="26"/>
          <w:szCs w:val="26"/>
        </w:rPr>
        <w:t xml:space="preserve"> Port Forward; </w:t>
      </w:r>
      <w:proofErr w:type="spellStart"/>
      <w:r w:rsidRPr="007A14FE">
        <w:rPr>
          <w:rFonts w:cs="Times New Roman"/>
          <w:sz w:val="26"/>
          <w:szCs w:val="26"/>
        </w:rPr>
        <w:t>có</w:t>
      </w:r>
      <w:proofErr w:type="spellEnd"/>
      <w:r w:rsidRPr="007A14FE">
        <w:rPr>
          <w:rFonts w:cs="Times New Roman"/>
          <w:sz w:val="26"/>
          <w:szCs w:val="26"/>
        </w:rPr>
        <w:t xml:space="preserve"> </w:t>
      </w:r>
      <w:proofErr w:type="spellStart"/>
      <w:r w:rsidRPr="007A14FE">
        <w:rPr>
          <w:rFonts w:cs="Times New Roman"/>
          <w:sz w:val="26"/>
          <w:szCs w:val="26"/>
        </w:rPr>
        <w:t>thể</w:t>
      </w:r>
      <w:proofErr w:type="spellEnd"/>
      <w:r w:rsidRPr="007A14FE">
        <w:rPr>
          <w:rFonts w:cs="Times New Roman"/>
          <w:sz w:val="26"/>
          <w:szCs w:val="26"/>
        </w:rPr>
        <w:t xml:space="preserve"> </w:t>
      </w:r>
      <w:proofErr w:type="spellStart"/>
      <w:r w:rsidRPr="007A14FE">
        <w:rPr>
          <w:rFonts w:cs="Times New Roman"/>
          <w:sz w:val="26"/>
          <w:szCs w:val="26"/>
        </w:rPr>
        <w:t>tắt</w:t>
      </w:r>
      <w:proofErr w:type="spellEnd"/>
      <w:r w:rsidRPr="007A14FE">
        <w:rPr>
          <w:rFonts w:cs="Times New Roman"/>
          <w:sz w:val="26"/>
          <w:szCs w:val="26"/>
        </w:rPr>
        <w:t xml:space="preserve"> </w:t>
      </w:r>
      <w:proofErr w:type="spellStart"/>
      <w:r w:rsidRPr="007A14FE">
        <w:rPr>
          <w:rFonts w:cs="Times New Roman"/>
          <w:sz w:val="26"/>
          <w:szCs w:val="26"/>
        </w:rPr>
        <w:t>để</w:t>
      </w:r>
      <w:proofErr w:type="spellEnd"/>
      <w:r w:rsidRPr="007A14FE">
        <w:rPr>
          <w:rFonts w:cs="Times New Roman"/>
          <w:sz w:val="26"/>
          <w:szCs w:val="26"/>
        </w:rPr>
        <w:t xml:space="preserve"> </w:t>
      </w:r>
      <w:proofErr w:type="spellStart"/>
      <w:r w:rsidRPr="007A14FE">
        <w:rPr>
          <w:rFonts w:cs="Times New Roman"/>
          <w:sz w:val="26"/>
          <w:szCs w:val="26"/>
        </w:rPr>
        <w:t>tiết</w:t>
      </w:r>
      <w:proofErr w:type="spellEnd"/>
      <w:r w:rsidRPr="007A14FE">
        <w:rPr>
          <w:rFonts w:cs="Times New Roman"/>
          <w:sz w:val="26"/>
          <w:szCs w:val="26"/>
        </w:rPr>
        <w:t xml:space="preserve"> </w:t>
      </w:r>
      <w:proofErr w:type="spellStart"/>
      <w:r w:rsidRPr="007A14FE">
        <w:rPr>
          <w:rFonts w:cs="Times New Roman"/>
          <w:sz w:val="26"/>
          <w:szCs w:val="26"/>
        </w:rPr>
        <w:t>kiệm</w:t>
      </w:r>
      <w:proofErr w:type="spellEnd"/>
      <w:r w:rsidRPr="007A14FE">
        <w:rPr>
          <w:rFonts w:cs="Times New Roman"/>
          <w:sz w:val="26"/>
          <w:szCs w:val="26"/>
        </w:rPr>
        <w:t xml:space="preserve"> RAM.</w:t>
      </w:r>
    </w:p>
    <w:p w14:paraId="7441A784"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sz w:val="26"/>
          <w:szCs w:val="26"/>
        </w:rPr>
        <w:t>Điều</w:t>
      </w:r>
      <w:proofErr w:type="spellEnd"/>
      <w:r w:rsidRPr="007A14FE">
        <w:rPr>
          <w:rFonts w:cs="Times New Roman"/>
          <w:sz w:val="26"/>
          <w:szCs w:val="26"/>
        </w:rPr>
        <w:t xml:space="preserve"> </w:t>
      </w:r>
      <w:proofErr w:type="spellStart"/>
      <w:r w:rsidRPr="007A14FE">
        <w:rPr>
          <w:rFonts w:cs="Times New Roman"/>
          <w:sz w:val="26"/>
          <w:szCs w:val="26"/>
        </w:rPr>
        <w:t>kiện</w:t>
      </w:r>
      <w:proofErr w:type="spellEnd"/>
      <w:r w:rsidRPr="007A14FE">
        <w:rPr>
          <w:rFonts w:cs="Times New Roman"/>
          <w:sz w:val="26"/>
          <w:szCs w:val="26"/>
        </w:rPr>
        <w:t xml:space="preserve"> </w:t>
      </w:r>
      <w:proofErr w:type="spellStart"/>
      <w:r w:rsidRPr="007A14FE">
        <w:rPr>
          <w:rFonts w:cs="Times New Roman"/>
          <w:sz w:val="26"/>
          <w:szCs w:val="26"/>
        </w:rPr>
        <w:t>bắt</w:t>
      </w:r>
      <w:proofErr w:type="spellEnd"/>
      <w:r w:rsidRPr="007A14FE">
        <w:rPr>
          <w:rFonts w:cs="Times New Roman"/>
          <w:sz w:val="26"/>
          <w:szCs w:val="26"/>
        </w:rPr>
        <w:t xml:space="preserve"> </w:t>
      </w:r>
      <w:proofErr w:type="spellStart"/>
      <w:r w:rsidRPr="007A14FE">
        <w:rPr>
          <w:rFonts w:cs="Times New Roman"/>
          <w:sz w:val="26"/>
          <w:szCs w:val="26"/>
        </w:rPr>
        <w:t>buộc</w:t>
      </w:r>
      <w:proofErr w:type="spellEnd"/>
      <w:r w:rsidRPr="007A14FE">
        <w:rPr>
          <w:rFonts w:cs="Times New Roman"/>
          <w:sz w:val="26"/>
          <w:szCs w:val="26"/>
        </w:rPr>
        <w:t xml:space="preserve">: DMZ-Web 172.16.0.2 </w:t>
      </w:r>
      <w:proofErr w:type="spellStart"/>
      <w:r w:rsidRPr="007A14FE">
        <w:rPr>
          <w:rFonts w:cs="Times New Roman"/>
          <w:sz w:val="26"/>
          <w:szCs w:val="26"/>
        </w:rPr>
        <w:t>phải</w:t>
      </w:r>
      <w:proofErr w:type="spellEnd"/>
      <w:r w:rsidRPr="007A14FE">
        <w:rPr>
          <w:rFonts w:cs="Times New Roman"/>
          <w:sz w:val="26"/>
          <w:szCs w:val="26"/>
        </w:rPr>
        <w:t xml:space="preserve"> </w:t>
      </w:r>
      <w:proofErr w:type="spellStart"/>
      <w:r w:rsidRPr="007A14FE">
        <w:rPr>
          <w:rFonts w:cs="Times New Roman"/>
          <w:sz w:val="26"/>
          <w:szCs w:val="26"/>
        </w:rPr>
        <w:t>đang</w:t>
      </w:r>
      <w:proofErr w:type="spellEnd"/>
      <w:r w:rsidRPr="007A14FE">
        <w:rPr>
          <w:rFonts w:cs="Times New Roman"/>
          <w:sz w:val="26"/>
          <w:szCs w:val="26"/>
        </w:rPr>
        <w:t xml:space="preserve"> </w:t>
      </w:r>
      <w:proofErr w:type="spellStart"/>
      <w:r w:rsidRPr="007A14FE">
        <w:rPr>
          <w:rFonts w:cs="Times New Roman"/>
          <w:sz w:val="26"/>
          <w:szCs w:val="26"/>
        </w:rPr>
        <w:t>chạy</w:t>
      </w:r>
      <w:proofErr w:type="spellEnd"/>
      <w:r w:rsidRPr="007A14FE">
        <w:rPr>
          <w:rFonts w:cs="Times New Roman"/>
          <w:sz w:val="26"/>
          <w:szCs w:val="26"/>
        </w:rPr>
        <w:t xml:space="preserve"> IIS </w:t>
      </w:r>
      <w:proofErr w:type="spellStart"/>
      <w:r w:rsidRPr="007A14FE">
        <w:rPr>
          <w:rFonts w:cs="Times New Roman"/>
          <w:sz w:val="26"/>
          <w:szCs w:val="26"/>
        </w:rPr>
        <w:t>và</w:t>
      </w:r>
      <w:proofErr w:type="spellEnd"/>
      <w:r w:rsidRPr="007A14FE">
        <w:rPr>
          <w:rFonts w:cs="Times New Roman"/>
          <w:sz w:val="26"/>
          <w:szCs w:val="26"/>
        </w:rPr>
        <w:t xml:space="preserve"> </w:t>
      </w:r>
      <w:proofErr w:type="spellStart"/>
      <w:r w:rsidRPr="007A14FE">
        <w:rPr>
          <w:rFonts w:cs="Times New Roman"/>
          <w:sz w:val="26"/>
          <w:szCs w:val="26"/>
        </w:rPr>
        <w:t>truy</w:t>
      </w:r>
      <w:proofErr w:type="spellEnd"/>
      <w:r w:rsidRPr="007A14FE">
        <w:rPr>
          <w:rFonts w:cs="Times New Roman"/>
          <w:sz w:val="26"/>
          <w:szCs w:val="26"/>
        </w:rPr>
        <w:t xml:space="preserve"> </w:t>
      </w:r>
      <w:proofErr w:type="spellStart"/>
      <w:r w:rsidRPr="007A14FE">
        <w:rPr>
          <w:rFonts w:cs="Times New Roman"/>
          <w:sz w:val="26"/>
          <w:szCs w:val="26"/>
        </w:rPr>
        <w:t>cập</w:t>
      </w:r>
      <w:proofErr w:type="spellEnd"/>
      <w:r w:rsidRPr="007A14FE">
        <w:rPr>
          <w:rFonts w:cs="Times New Roman"/>
          <w:sz w:val="26"/>
          <w:szCs w:val="26"/>
        </w:rPr>
        <w:t xml:space="preserve"> http://localhost </w:t>
      </w:r>
      <w:proofErr w:type="spellStart"/>
      <w:r w:rsidRPr="007A14FE">
        <w:rPr>
          <w:rFonts w:cs="Times New Roman"/>
          <w:sz w:val="26"/>
          <w:szCs w:val="26"/>
        </w:rPr>
        <w:t>thành</w:t>
      </w:r>
      <w:proofErr w:type="spellEnd"/>
      <w:r w:rsidRPr="007A14FE">
        <w:rPr>
          <w:rFonts w:cs="Times New Roman"/>
          <w:sz w:val="26"/>
          <w:szCs w:val="26"/>
        </w:rPr>
        <w:t xml:space="preserve"> </w:t>
      </w:r>
      <w:proofErr w:type="spellStart"/>
      <w:r w:rsidRPr="007A14FE">
        <w:rPr>
          <w:rFonts w:cs="Times New Roman"/>
          <w:sz w:val="26"/>
          <w:szCs w:val="26"/>
        </w:rPr>
        <w:t>công</w:t>
      </w:r>
      <w:proofErr w:type="spellEnd"/>
      <w:r w:rsidRPr="007A14FE">
        <w:rPr>
          <w:rFonts w:cs="Times New Roman"/>
          <w:sz w:val="26"/>
          <w:szCs w:val="26"/>
        </w:rPr>
        <w:t xml:space="preserve">. </w:t>
      </w:r>
      <w:proofErr w:type="spellStart"/>
      <w:r w:rsidRPr="007A14FE">
        <w:rPr>
          <w:rFonts w:cs="Times New Roman"/>
          <w:sz w:val="26"/>
          <w:szCs w:val="26"/>
        </w:rPr>
        <w:t>Trên</w:t>
      </w:r>
      <w:proofErr w:type="spellEnd"/>
      <w:r w:rsidRPr="007A14FE">
        <w:rPr>
          <w:rFonts w:cs="Times New Roman"/>
          <w:sz w:val="26"/>
          <w:szCs w:val="26"/>
        </w:rPr>
        <w:t xml:space="preserve"> </w:t>
      </w:r>
      <w:proofErr w:type="spellStart"/>
      <w:r w:rsidRPr="007A14FE">
        <w:rPr>
          <w:rFonts w:cs="Times New Roman"/>
          <w:sz w:val="26"/>
          <w:szCs w:val="26"/>
        </w:rPr>
        <w:t>pfSense</w:t>
      </w:r>
      <w:proofErr w:type="spellEnd"/>
      <w:r w:rsidRPr="007A14FE">
        <w:rPr>
          <w:rFonts w:cs="Times New Roman"/>
          <w:sz w:val="26"/>
          <w:szCs w:val="26"/>
        </w:rPr>
        <w:t xml:space="preserve"> </w:t>
      </w:r>
      <w:proofErr w:type="spellStart"/>
      <w:r w:rsidRPr="007A14FE">
        <w:rPr>
          <w:rFonts w:cs="Times New Roman"/>
          <w:sz w:val="26"/>
          <w:szCs w:val="26"/>
        </w:rPr>
        <w:t>có</w:t>
      </w:r>
      <w:proofErr w:type="spellEnd"/>
      <w:r w:rsidRPr="007A14FE">
        <w:rPr>
          <w:rFonts w:cs="Times New Roman"/>
          <w:sz w:val="26"/>
          <w:szCs w:val="26"/>
        </w:rPr>
        <w:t xml:space="preserve"> </w:t>
      </w:r>
      <w:proofErr w:type="spellStart"/>
      <w:r w:rsidRPr="007A14FE">
        <w:rPr>
          <w:rFonts w:cs="Times New Roman"/>
          <w:sz w:val="26"/>
          <w:szCs w:val="26"/>
        </w:rPr>
        <w:t>thể</w:t>
      </w:r>
      <w:proofErr w:type="spellEnd"/>
      <w:r w:rsidRPr="007A14FE">
        <w:rPr>
          <w:rFonts w:cs="Times New Roman"/>
          <w:sz w:val="26"/>
          <w:szCs w:val="26"/>
        </w:rPr>
        <w:t xml:space="preserve"> </w:t>
      </w:r>
      <w:proofErr w:type="spellStart"/>
      <w:r w:rsidRPr="007A14FE">
        <w:rPr>
          <w:rFonts w:cs="Times New Roman"/>
          <w:sz w:val="26"/>
          <w:szCs w:val="26"/>
        </w:rPr>
        <w:t>dùng</w:t>
      </w:r>
      <w:proofErr w:type="spellEnd"/>
      <w:r w:rsidRPr="007A14FE">
        <w:rPr>
          <w:rFonts w:cs="Times New Roman"/>
          <w:sz w:val="26"/>
          <w:szCs w:val="26"/>
        </w:rPr>
        <w:t xml:space="preserve"> Diagnostics → Test Port </w:t>
      </w:r>
      <w:proofErr w:type="spellStart"/>
      <w:r w:rsidRPr="007A14FE">
        <w:rPr>
          <w:rFonts w:cs="Times New Roman"/>
          <w:sz w:val="26"/>
          <w:szCs w:val="26"/>
        </w:rPr>
        <w:t>tới</w:t>
      </w:r>
      <w:proofErr w:type="spellEnd"/>
      <w:r w:rsidRPr="007A14FE">
        <w:rPr>
          <w:rFonts w:cs="Times New Roman"/>
          <w:sz w:val="26"/>
          <w:szCs w:val="26"/>
        </w:rPr>
        <w:t xml:space="preserve"> 172.16.0.2 port 80 </w:t>
      </w:r>
      <w:proofErr w:type="spellStart"/>
      <w:r w:rsidRPr="007A14FE">
        <w:rPr>
          <w:rFonts w:cs="Times New Roman"/>
          <w:sz w:val="26"/>
          <w:szCs w:val="26"/>
        </w:rPr>
        <w:t>để</w:t>
      </w:r>
      <w:proofErr w:type="spellEnd"/>
      <w:r w:rsidRPr="007A14FE">
        <w:rPr>
          <w:rFonts w:cs="Times New Roman"/>
          <w:sz w:val="26"/>
          <w:szCs w:val="26"/>
        </w:rPr>
        <w:t xml:space="preserve"> </w:t>
      </w:r>
      <w:proofErr w:type="spellStart"/>
      <w:r w:rsidRPr="007A14FE">
        <w:rPr>
          <w:rFonts w:cs="Times New Roman"/>
          <w:sz w:val="26"/>
          <w:szCs w:val="26"/>
        </w:rPr>
        <w:t>xác</w:t>
      </w:r>
      <w:proofErr w:type="spellEnd"/>
      <w:r w:rsidRPr="007A14FE">
        <w:rPr>
          <w:rFonts w:cs="Times New Roman"/>
          <w:sz w:val="26"/>
          <w:szCs w:val="26"/>
        </w:rPr>
        <w:t xml:space="preserve"> </w:t>
      </w:r>
      <w:proofErr w:type="spellStart"/>
      <w:r w:rsidRPr="007A14FE">
        <w:rPr>
          <w:rFonts w:cs="Times New Roman"/>
          <w:sz w:val="26"/>
          <w:szCs w:val="26"/>
        </w:rPr>
        <w:t>minh</w:t>
      </w:r>
      <w:proofErr w:type="spellEnd"/>
      <w:r w:rsidRPr="007A14FE">
        <w:rPr>
          <w:rFonts w:cs="Times New Roman"/>
          <w:sz w:val="26"/>
          <w:szCs w:val="26"/>
        </w:rPr>
        <w:t xml:space="preserve"> </w:t>
      </w:r>
      <w:proofErr w:type="spellStart"/>
      <w:r w:rsidRPr="007A14FE">
        <w:rPr>
          <w:rFonts w:cs="Times New Roman"/>
          <w:sz w:val="26"/>
          <w:szCs w:val="26"/>
        </w:rPr>
        <w:t>dịch</w:t>
      </w:r>
      <w:proofErr w:type="spellEnd"/>
      <w:r w:rsidRPr="007A14FE">
        <w:rPr>
          <w:rFonts w:cs="Times New Roman"/>
          <w:sz w:val="26"/>
          <w:szCs w:val="26"/>
        </w:rPr>
        <w:t xml:space="preserve"> </w:t>
      </w:r>
      <w:proofErr w:type="spellStart"/>
      <w:r w:rsidRPr="007A14FE">
        <w:rPr>
          <w:rFonts w:cs="Times New Roman"/>
          <w:sz w:val="26"/>
          <w:szCs w:val="26"/>
        </w:rPr>
        <w:t>vụ</w:t>
      </w:r>
      <w:proofErr w:type="spellEnd"/>
      <w:r w:rsidRPr="007A14FE">
        <w:rPr>
          <w:rFonts w:cs="Times New Roman"/>
          <w:sz w:val="26"/>
          <w:szCs w:val="26"/>
        </w:rPr>
        <w:t xml:space="preserve"> </w:t>
      </w:r>
      <w:proofErr w:type="spellStart"/>
      <w:r w:rsidRPr="007A14FE">
        <w:rPr>
          <w:rFonts w:cs="Times New Roman"/>
          <w:sz w:val="26"/>
          <w:szCs w:val="26"/>
        </w:rPr>
        <w:t>đang</w:t>
      </w:r>
      <w:proofErr w:type="spellEnd"/>
      <w:r w:rsidRPr="007A14FE">
        <w:rPr>
          <w:rFonts w:cs="Times New Roman"/>
          <w:sz w:val="26"/>
          <w:szCs w:val="26"/>
        </w:rPr>
        <w:t xml:space="preserve"> </w:t>
      </w:r>
      <w:proofErr w:type="spellStart"/>
      <w:r w:rsidRPr="007A14FE">
        <w:rPr>
          <w:rFonts w:cs="Times New Roman"/>
          <w:sz w:val="26"/>
          <w:szCs w:val="26"/>
        </w:rPr>
        <w:t>lắng</w:t>
      </w:r>
      <w:proofErr w:type="spellEnd"/>
      <w:r w:rsidRPr="007A14FE">
        <w:rPr>
          <w:rFonts w:cs="Times New Roman"/>
          <w:sz w:val="26"/>
          <w:szCs w:val="26"/>
        </w:rPr>
        <w:t xml:space="preserve"> </w:t>
      </w:r>
      <w:proofErr w:type="spellStart"/>
      <w:r w:rsidRPr="007A14FE">
        <w:rPr>
          <w:rFonts w:cs="Times New Roman"/>
          <w:sz w:val="26"/>
          <w:szCs w:val="26"/>
        </w:rPr>
        <w:t>nghe</w:t>
      </w:r>
      <w:proofErr w:type="spellEnd"/>
      <w:r w:rsidRPr="007A14FE">
        <w:rPr>
          <w:rFonts w:cs="Times New Roman"/>
          <w:sz w:val="26"/>
          <w:szCs w:val="26"/>
        </w:rPr>
        <w:t xml:space="preserve"> </w:t>
      </w:r>
      <w:proofErr w:type="spellStart"/>
      <w:r w:rsidRPr="007A14FE">
        <w:rPr>
          <w:rFonts w:cs="Times New Roman"/>
          <w:sz w:val="26"/>
          <w:szCs w:val="26"/>
        </w:rPr>
        <w:t>trước</w:t>
      </w:r>
      <w:proofErr w:type="spellEnd"/>
      <w:r w:rsidRPr="007A14FE">
        <w:rPr>
          <w:rFonts w:cs="Times New Roman"/>
          <w:sz w:val="26"/>
          <w:szCs w:val="26"/>
        </w:rPr>
        <w:t xml:space="preserve"> </w:t>
      </w:r>
      <w:proofErr w:type="spellStart"/>
      <w:r w:rsidRPr="007A14FE">
        <w:rPr>
          <w:rFonts w:cs="Times New Roman"/>
          <w:sz w:val="26"/>
          <w:szCs w:val="26"/>
        </w:rPr>
        <w:t>khi</w:t>
      </w:r>
      <w:proofErr w:type="spellEnd"/>
      <w:r w:rsidRPr="007A14FE">
        <w:rPr>
          <w:rFonts w:cs="Times New Roman"/>
          <w:sz w:val="26"/>
          <w:szCs w:val="26"/>
        </w:rPr>
        <w:t xml:space="preserve"> </w:t>
      </w:r>
      <w:proofErr w:type="spellStart"/>
      <w:r w:rsidRPr="007A14FE">
        <w:rPr>
          <w:rFonts w:cs="Times New Roman"/>
          <w:sz w:val="26"/>
          <w:szCs w:val="26"/>
        </w:rPr>
        <w:t>cấu</w:t>
      </w:r>
      <w:proofErr w:type="spellEnd"/>
      <w:r w:rsidRPr="007A14FE">
        <w:rPr>
          <w:rFonts w:cs="Times New Roman"/>
          <w:sz w:val="26"/>
          <w:szCs w:val="26"/>
        </w:rPr>
        <w:t xml:space="preserve"> </w:t>
      </w:r>
      <w:proofErr w:type="spellStart"/>
      <w:r w:rsidRPr="007A14FE">
        <w:rPr>
          <w:rFonts w:cs="Times New Roman"/>
          <w:sz w:val="26"/>
          <w:szCs w:val="26"/>
        </w:rPr>
        <w:t>hình</w:t>
      </w:r>
      <w:proofErr w:type="spellEnd"/>
      <w:r w:rsidRPr="007A14FE">
        <w:rPr>
          <w:rFonts w:cs="Times New Roman"/>
          <w:sz w:val="26"/>
          <w:szCs w:val="26"/>
        </w:rPr>
        <w:t xml:space="preserve"> NAT.</w:t>
      </w:r>
    </w:p>
    <w:p w14:paraId="15C47A47"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sz w:val="26"/>
          <w:szCs w:val="26"/>
        </w:rPr>
        <w:t>Cách</w:t>
      </w:r>
      <w:proofErr w:type="spellEnd"/>
      <w:r w:rsidRPr="007A14FE">
        <w:rPr>
          <w:rFonts w:cs="Times New Roman"/>
          <w:sz w:val="26"/>
          <w:szCs w:val="26"/>
        </w:rPr>
        <w:t xml:space="preserve"> </w:t>
      </w:r>
      <w:proofErr w:type="spellStart"/>
      <w:r w:rsidRPr="007A14FE">
        <w:rPr>
          <w:rFonts w:cs="Times New Roman"/>
          <w:sz w:val="26"/>
          <w:szCs w:val="26"/>
        </w:rPr>
        <w:t>kiểm</w:t>
      </w:r>
      <w:proofErr w:type="spellEnd"/>
      <w:r w:rsidRPr="007A14FE">
        <w:rPr>
          <w:rFonts w:cs="Times New Roman"/>
          <w:sz w:val="26"/>
          <w:szCs w:val="26"/>
        </w:rPr>
        <w:t xml:space="preserve"> </w:t>
      </w:r>
      <w:proofErr w:type="spellStart"/>
      <w:r w:rsidRPr="007A14FE">
        <w:rPr>
          <w:rFonts w:cs="Times New Roman"/>
          <w:sz w:val="26"/>
          <w:szCs w:val="26"/>
        </w:rPr>
        <w:t>thử</w:t>
      </w:r>
      <w:proofErr w:type="spellEnd"/>
      <w:r w:rsidRPr="007A14FE">
        <w:rPr>
          <w:rFonts w:cs="Times New Roman"/>
          <w:sz w:val="26"/>
          <w:szCs w:val="26"/>
        </w:rPr>
        <w:t xml:space="preserve"> </w:t>
      </w:r>
      <w:proofErr w:type="spellStart"/>
      <w:r w:rsidRPr="007A14FE">
        <w:rPr>
          <w:rFonts w:cs="Times New Roman"/>
          <w:sz w:val="26"/>
          <w:szCs w:val="26"/>
        </w:rPr>
        <w:t>khuyến</w:t>
      </w:r>
      <w:proofErr w:type="spellEnd"/>
      <w:r w:rsidRPr="007A14FE">
        <w:rPr>
          <w:rFonts w:cs="Times New Roman"/>
          <w:sz w:val="26"/>
          <w:szCs w:val="26"/>
        </w:rPr>
        <w:t xml:space="preserve"> </w:t>
      </w:r>
      <w:proofErr w:type="spellStart"/>
      <w:r w:rsidRPr="007A14FE">
        <w:rPr>
          <w:rFonts w:cs="Times New Roman"/>
          <w:sz w:val="26"/>
          <w:szCs w:val="26"/>
        </w:rPr>
        <w:t>nghị</w:t>
      </w:r>
      <w:proofErr w:type="spellEnd"/>
      <w:r w:rsidRPr="007A14FE">
        <w:rPr>
          <w:rFonts w:cs="Times New Roman"/>
          <w:sz w:val="26"/>
          <w:szCs w:val="26"/>
        </w:rPr>
        <w:t xml:space="preserve"> — WAN Bridged: </w:t>
      </w:r>
      <w:proofErr w:type="spellStart"/>
      <w:r w:rsidRPr="007A14FE">
        <w:rPr>
          <w:rFonts w:cs="Times New Roman"/>
          <w:sz w:val="26"/>
          <w:szCs w:val="26"/>
        </w:rPr>
        <w:t>bảo</w:t>
      </w:r>
      <w:proofErr w:type="spellEnd"/>
      <w:r w:rsidRPr="007A14FE">
        <w:rPr>
          <w:rFonts w:cs="Times New Roman"/>
          <w:sz w:val="26"/>
          <w:szCs w:val="26"/>
        </w:rPr>
        <w:t xml:space="preserve"> </w:t>
      </w:r>
      <w:proofErr w:type="spellStart"/>
      <w:r w:rsidRPr="007A14FE">
        <w:rPr>
          <w:rFonts w:cs="Times New Roman"/>
          <w:sz w:val="26"/>
          <w:szCs w:val="26"/>
        </w:rPr>
        <w:t>đảm</w:t>
      </w:r>
      <w:proofErr w:type="spellEnd"/>
      <w:r w:rsidRPr="007A14FE">
        <w:rPr>
          <w:rFonts w:cs="Times New Roman"/>
          <w:sz w:val="26"/>
          <w:szCs w:val="26"/>
        </w:rPr>
        <w:t xml:space="preserve"> Adapter 1 </w:t>
      </w:r>
      <w:proofErr w:type="spellStart"/>
      <w:r w:rsidRPr="007A14FE">
        <w:rPr>
          <w:rFonts w:cs="Times New Roman"/>
          <w:sz w:val="26"/>
          <w:szCs w:val="26"/>
        </w:rPr>
        <w:t>của</w:t>
      </w:r>
      <w:proofErr w:type="spellEnd"/>
      <w:r w:rsidRPr="007A14FE">
        <w:rPr>
          <w:rFonts w:cs="Times New Roman"/>
          <w:sz w:val="26"/>
          <w:szCs w:val="26"/>
        </w:rPr>
        <w:t xml:space="preserve"> </w:t>
      </w:r>
      <w:proofErr w:type="spellStart"/>
      <w:r w:rsidRPr="007A14FE">
        <w:rPr>
          <w:rFonts w:cs="Times New Roman"/>
          <w:sz w:val="26"/>
          <w:szCs w:val="26"/>
        </w:rPr>
        <w:t>pfSense</w:t>
      </w:r>
      <w:proofErr w:type="spellEnd"/>
      <w:r w:rsidRPr="007A14FE">
        <w:rPr>
          <w:rFonts w:cs="Times New Roman"/>
          <w:sz w:val="26"/>
          <w:szCs w:val="26"/>
        </w:rPr>
        <w:t xml:space="preserve"> </w:t>
      </w:r>
      <w:proofErr w:type="spellStart"/>
      <w:r w:rsidRPr="007A14FE">
        <w:rPr>
          <w:rFonts w:cs="Times New Roman"/>
          <w:sz w:val="26"/>
          <w:szCs w:val="26"/>
        </w:rPr>
        <w:t>là</w:t>
      </w:r>
      <w:proofErr w:type="spellEnd"/>
      <w:r w:rsidRPr="007A14FE">
        <w:rPr>
          <w:rFonts w:cs="Times New Roman"/>
          <w:sz w:val="26"/>
          <w:szCs w:val="26"/>
        </w:rPr>
        <w:t xml:space="preserve"> Bridged </w:t>
      </w:r>
      <w:proofErr w:type="spellStart"/>
      <w:r w:rsidRPr="007A14FE">
        <w:rPr>
          <w:rFonts w:cs="Times New Roman"/>
          <w:sz w:val="26"/>
          <w:szCs w:val="26"/>
        </w:rPr>
        <w:t>và</w:t>
      </w:r>
      <w:proofErr w:type="spellEnd"/>
      <w:r w:rsidRPr="007A14FE">
        <w:rPr>
          <w:rFonts w:cs="Times New Roman"/>
          <w:sz w:val="26"/>
          <w:szCs w:val="26"/>
        </w:rPr>
        <w:t xml:space="preserve"> WAN </w:t>
      </w:r>
      <w:proofErr w:type="spellStart"/>
      <w:r w:rsidRPr="007A14FE">
        <w:rPr>
          <w:rFonts w:cs="Times New Roman"/>
          <w:sz w:val="26"/>
          <w:szCs w:val="26"/>
        </w:rPr>
        <w:t>nhận</w:t>
      </w:r>
      <w:proofErr w:type="spellEnd"/>
      <w:r w:rsidRPr="007A14FE">
        <w:rPr>
          <w:rFonts w:cs="Times New Roman"/>
          <w:sz w:val="26"/>
          <w:szCs w:val="26"/>
        </w:rPr>
        <w:t xml:space="preserve"> </w:t>
      </w:r>
      <w:proofErr w:type="spellStart"/>
      <w:r w:rsidRPr="007A14FE">
        <w:rPr>
          <w:rFonts w:cs="Times New Roman"/>
          <w:sz w:val="26"/>
          <w:szCs w:val="26"/>
        </w:rPr>
        <w:t>một</w:t>
      </w:r>
      <w:proofErr w:type="spellEnd"/>
      <w:r w:rsidRPr="007A14FE">
        <w:rPr>
          <w:rFonts w:cs="Times New Roman"/>
          <w:sz w:val="26"/>
          <w:szCs w:val="26"/>
        </w:rPr>
        <w:t xml:space="preserve"> IPv4 </w:t>
      </w:r>
      <w:proofErr w:type="spellStart"/>
      <w:r w:rsidRPr="007A14FE">
        <w:rPr>
          <w:rFonts w:cs="Times New Roman"/>
          <w:sz w:val="26"/>
          <w:szCs w:val="26"/>
        </w:rPr>
        <w:t>cùng</w:t>
      </w:r>
      <w:proofErr w:type="spellEnd"/>
      <w:r w:rsidRPr="007A14FE">
        <w:rPr>
          <w:rFonts w:cs="Times New Roman"/>
          <w:sz w:val="26"/>
          <w:szCs w:val="26"/>
        </w:rPr>
        <w:t xml:space="preserve"> </w:t>
      </w:r>
      <w:proofErr w:type="spellStart"/>
      <w:r w:rsidRPr="007A14FE">
        <w:rPr>
          <w:rFonts w:cs="Times New Roman"/>
          <w:sz w:val="26"/>
          <w:szCs w:val="26"/>
        </w:rPr>
        <w:t>mạng</w:t>
      </w:r>
      <w:proofErr w:type="spellEnd"/>
      <w:r w:rsidRPr="007A14FE">
        <w:rPr>
          <w:rFonts w:cs="Times New Roman"/>
          <w:sz w:val="26"/>
          <w:szCs w:val="26"/>
        </w:rPr>
        <w:t xml:space="preserve"> </w:t>
      </w:r>
      <w:proofErr w:type="spellStart"/>
      <w:r w:rsidRPr="007A14FE">
        <w:rPr>
          <w:rFonts w:cs="Times New Roman"/>
          <w:sz w:val="26"/>
          <w:szCs w:val="26"/>
        </w:rPr>
        <w:t>vật</w:t>
      </w:r>
      <w:proofErr w:type="spellEnd"/>
      <w:r w:rsidRPr="007A14FE">
        <w:rPr>
          <w:rFonts w:cs="Times New Roman"/>
          <w:sz w:val="26"/>
          <w:szCs w:val="26"/>
        </w:rPr>
        <w:t xml:space="preserve"> </w:t>
      </w:r>
      <w:proofErr w:type="spellStart"/>
      <w:r w:rsidRPr="007A14FE">
        <w:rPr>
          <w:rFonts w:cs="Times New Roman"/>
          <w:sz w:val="26"/>
          <w:szCs w:val="26"/>
        </w:rPr>
        <w:t>lý</w:t>
      </w:r>
      <w:proofErr w:type="spellEnd"/>
      <w:r w:rsidRPr="007A14FE">
        <w:rPr>
          <w:rFonts w:cs="Times New Roman"/>
          <w:sz w:val="26"/>
          <w:szCs w:val="26"/>
        </w:rPr>
        <w:t xml:space="preserve"> </w:t>
      </w:r>
      <w:proofErr w:type="spellStart"/>
      <w:r w:rsidRPr="007A14FE">
        <w:rPr>
          <w:rFonts w:cs="Times New Roman"/>
          <w:sz w:val="26"/>
          <w:szCs w:val="26"/>
        </w:rPr>
        <w:t>với</w:t>
      </w:r>
      <w:proofErr w:type="spellEnd"/>
      <w:r w:rsidRPr="007A14FE">
        <w:rPr>
          <w:rFonts w:cs="Times New Roman"/>
          <w:sz w:val="26"/>
          <w:szCs w:val="26"/>
        </w:rPr>
        <w:t xml:space="preserve"> </w:t>
      </w:r>
      <w:proofErr w:type="spellStart"/>
      <w:r w:rsidRPr="007A14FE">
        <w:rPr>
          <w:rFonts w:cs="Times New Roman"/>
          <w:sz w:val="26"/>
          <w:szCs w:val="26"/>
        </w:rPr>
        <w:t>máy</w:t>
      </w:r>
      <w:proofErr w:type="spellEnd"/>
      <w:r w:rsidRPr="007A14FE">
        <w:rPr>
          <w:rFonts w:cs="Times New Roman"/>
          <w:sz w:val="26"/>
          <w:szCs w:val="26"/>
        </w:rPr>
        <w:t xml:space="preserve"> </w:t>
      </w:r>
      <w:proofErr w:type="spellStart"/>
      <w:r w:rsidRPr="007A14FE">
        <w:rPr>
          <w:rFonts w:cs="Times New Roman"/>
          <w:sz w:val="26"/>
          <w:szCs w:val="26"/>
        </w:rPr>
        <w:t>thật</w:t>
      </w:r>
      <w:proofErr w:type="spellEnd"/>
      <w:r w:rsidRPr="007A14FE">
        <w:rPr>
          <w:rFonts w:cs="Times New Roman"/>
          <w:sz w:val="26"/>
          <w:szCs w:val="26"/>
        </w:rPr>
        <w:t xml:space="preserve">, </w:t>
      </w:r>
      <w:proofErr w:type="spellStart"/>
      <w:r w:rsidRPr="007A14FE">
        <w:rPr>
          <w:rFonts w:cs="Times New Roman"/>
          <w:sz w:val="26"/>
          <w:szCs w:val="26"/>
        </w:rPr>
        <w:t>nhưng</w:t>
      </w:r>
      <w:proofErr w:type="spellEnd"/>
      <w:r w:rsidRPr="007A14FE">
        <w:rPr>
          <w:rFonts w:cs="Times New Roman"/>
          <w:sz w:val="26"/>
          <w:szCs w:val="26"/>
        </w:rPr>
        <w:t xml:space="preserve"> KHÔNG overlap </w:t>
      </w:r>
      <w:proofErr w:type="spellStart"/>
      <w:r w:rsidRPr="007A14FE">
        <w:rPr>
          <w:rFonts w:cs="Times New Roman"/>
          <w:sz w:val="26"/>
          <w:szCs w:val="26"/>
        </w:rPr>
        <w:t>với</w:t>
      </w:r>
      <w:proofErr w:type="spellEnd"/>
      <w:r w:rsidRPr="007A14FE">
        <w:rPr>
          <w:rFonts w:cs="Times New Roman"/>
          <w:sz w:val="26"/>
          <w:szCs w:val="26"/>
        </w:rPr>
        <w:t xml:space="preserve"> LAN </w:t>
      </w:r>
      <w:r w:rsidRPr="007A14FE">
        <w:rPr>
          <w:rFonts w:cs="Times New Roman"/>
          <w:sz w:val="26"/>
          <w:szCs w:val="26"/>
        </w:rPr>
        <w:lastRenderedPageBreak/>
        <w:t xml:space="preserve">10.0.0.0/8 </w:t>
      </w:r>
      <w:proofErr w:type="spellStart"/>
      <w:r w:rsidRPr="007A14FE">
        <w:rPr>
          <w:rFonts w:cs="Times New Roman"/>
          <w:sz w:val="26"/>
          <w:szCs w:val="26"/>
        </w:rPr>
        <w:t>hoặc</w:t>
      </w:r>
      <w:proofErr w:type="spellEnd"/>
      <w:r w:rsidRPr="007A14FE">
        <w:rPr>
          <w:rFonts w:cs="Times New Roman"/>
          <w:sz w:val="26"/>
          <w:szCs w:val="26"/>
        </w:rPr>
        <w:t xml:space="preserve"> DMZ 172.16.0.0/16. </w:t>
      </w:r>
      <w:proofErr w:type="spellStart"/>
      <w:r w:rsidRPr="007A14FE">
        <w:rPr>
          <w:rFonts w:cs="Times New Roman"/>
          <w:sz w:val="26"/>
          <w:szCs w:val="26"/>
        </w:rPr>
        <w:t>Vào</w:t>
      </w:r>
      <w:proofErr w:type="spellEnd"/>
      <w:r w:rsidRPr="007A14FE">
        <w:rPr>
          <w:rFonts w:cs="Times New Roman"/>
          <w:sz w:val="26"/>
          <w:szCs w:val="26"/>
        </w:rPr>
        <w:t xml:space="preserve"> Interfaces → WAN </w:t>
      </w:r>
      <w:proofErr w:type="spellStart"/>
      <w:r w:rsidRPr="007A14FE">
        <w:rPr>
          <w:rFonts w:cs="Times New Roman"/>
          <w:sz w:val="26"/>
          <w:szCs w:val="26"/>
        </w:rPr>
        <w:t>và</w:t>
      </w:r>
      <w:proofErr w:type="spellEnd"/>
      <w:r w:rsidRPr="007A14FE">
        <w:rPr>
          <w:rFonts w:cs="Times New Roman"/>
          <w:sz w:val="26"/>
          <w:szCs w:val="26"/>
        </w:rPr>
        <w:t xml:space="preserve"> </w:t>
      </w:r>
      <w:proofErr w:type="spellStart"/>
      <w:r w:rsidRPr="007A14FE">
        <w:rPr>
          <w:rFonts w:cs="Times New Roman"/>
          <w:sz w:val="26"/>
          <w:szCs w:val="26"/>
        </w:rPr>
        <w:t>bỏ</w:t>
      </w:r>
      <w:proofErr w:type="spellEnd"/>
      <w:r w:rsidRPr="007A14FE">
        <w:rPr>
          <w:rFonts w:cs="Times New Roman"/>
          <w:sz w:val="26"/>
          <w:szCs w:val="26"/>
        </w:rPr>
        <w:t xml:space="preserve"> tick Block private networks </w:t>
      </w:r>
      <w:proofErr w:type="spellStart"/>
      <w:r w:rsidRPr="007A14FE">
        <w:rPr>
          <w:rFonts w:cs="Times New Roman"/>
          <w:sz w:val="26"/>
          <w:szCs w:val="26"/>
        </w:rPr>
        <w:t>và</w:t>
      </w:r>
      <w:proofErr w:type="spellEnd"/>
      <w:r w:rsidRPr="007A14FE">
        <w:rPr>
          <w:rFonts w:cs="Times New Roman"/>
          <w:sz w:val="26"/>
          <w:szCs w:val="26"/>
        </w:rPr>
        <w:t xml:space="preserve"> Block bogon networks </w:t>
      </w:r>
      <w:proofErr w:type="spellStart"/>
      <w:r w:rsidRPr="007A14FE">
        <w:rPr>
          <w:rFonts w:cs="Times New Roman"/>
          <w:sz w:val="26"/>
          <w:szCs w:val="26"/>
        </w:rPr>
        <w:t>trong</w:t>
      </w:r>
      <w:proofErr w:type="spellEnd"/>
      <w:r w:rsidRPr="007A14FE">
        <w:rPr>
          <w:rFonts w:cs="Times New Roman"/>
          <w:sz w:val="26"/>
          <w:szCs w:val="26"/>
        </w:rPr>
        <w:t xml:space="preserve"> </w:t>
      </w:r>
      <w:proofErr w:type="spellStart"/>
      <w:r w:rsidRPr="007A14FE">
        <w:rPr>
          <w:rFonts w:cs="Times New Roman"/>
          <w:sz w:val="26"/>
          <w:szCs w:val="26"/>
        </w:rPr>
        <w:t>môi</w:t>
      </w:r>
      <w:proofErr w:type="spellEnd"/>
      <w:r w:rsidRPr="007A14FE">
        <w:rPr>
          <w:rFonts w:cs="Times New Roman"/>
          <w:sz w:val="26"/>
          <w:szCs w:val="26"/>
        </w:rPr>
        <w:t xml:space="preserve"> </w:t>
      </w:r>
      <w:proofErr w:type="spellStart"/>
      <w:r w:rsidRPr="007A14FE">
        <w:rPr>
          <w:rFonts w:cs="Times New Roman"/>
          <w:sz w:val="26"/>
          <w:szCs w:val="26"/>
        </w:rPr>
        <w:t>trường</w:t>
      </w:r>
      <w:proofErr w:type="spellEnd"/>
      <w:r w:rsidRPr="007A14FE">
        <w:rPr>
          <w:rFonts w:cs="Times New Roman"/>
          <w:sz w:val="26"/>
          <w:szCs w:val="26"/>
        </w:rPr>
        <w:t xml:space="preserve"> lab </w:t>
      </w:r>
      <w:proofErr w:type="spellStart"/>
      <w:r w:rsidRPr="007A14FE">
        <w:rPr>
          <w:rFonts w:cs="Times New Roman"/>
          <w:sz w:val="26"/>
          <w:szCs w:val="26"/>
        </w:rPr>
        <w:t>dùng</w:t>
      </w:r>
      <w:proofErr w:type="spellEnd"/>
      <w:r w:rsidRPr="007A14FE">
        <w:rPr>
          <w:rFonts w:cs="Times New Roman"/>
          <w:sz w:val="26"/>
          <w:szCs w:val="26"/>
        </w:rPr>
        <w:t xml:space="preserve"> WAN private, Save/Apply. Hai </w:t>
      </w:r>
      <w:proofErr w:type="spellStart"/>
      <w:r w:rsidRPr="007A14FE">
        <w:rPr>
          <w:rFonts w:cs="Times New Roman"/>
          <w:sz w:val="26"/>
          <w:szCs w:val="26"/>
        </w:rPr>
        <w:t>tùy</w:t>
      </w:r>
      <w:proofErr w:type="spellEnd"/>
      <w:r w:rsidRPr="007A14FE">
        <w:rPr>
          <w:rFonts w:cs="Times New Roman"/>
          <w:sz w:val="26"/>
          <w:szCs w:val="26"/>
        </w:rPr>
        <w:t xml:space="preserve"> </w:t>
      </w:r>
      <w:proofErr w:type="spellStart"/>
      <w:r w:rsidRPr="007A14FE">
        <w:rPr>
          <w:rFonts w:cs="Times New Roman"/>
          <w:sz w:val="26"/>
          <w:szCs w:val="26"/>
        </w:rPr>
        <w:t>chọn</w:t>
      </w:r>
      <w:proofErr w:type="spellEnd"/>
      <w:r w:rsidRPr="007A14FE">
        <w:rPr>
          <w:rFonts w:cs="Times New Roman"/>
          <w:sz w:val="26"/>
          <w:szCs w:val="26"/>
        </w:rPr>
        <w:t xml:space="preserve"> </w:t>
      </w:r>
      <w:proofErr w:type="spellStart"/>
      <w:r w:rsidRPr="007A14FE">
        <w:rPr>
          <w:rFonts w:cs="Times New Roman"/>
          <w:sz w:val="26"/>
          <w:szCs w:val="26"/>
        </w:rPr>
        <w:t>này</w:t>
      </w:r>
      <w:proofErr w:type="spellEnd"/>
      <w:r w:rsidRPr="007A14FE">
        <w:rPr>
          <w:rFonts w:cs="Times New Roman"/>
          <w:sz w:val="26"/>
          <w:szCs w:val="26"/>
        </w:rPr>
        <w:t xml:space="preserve"> </w:t>
      </w:r>
      <w:proofErr w:type="spellStart"/>
      <w:r w:rsidRPr="007A14FE">
        <w:rPr>
          <w:rFonts w:cs="Times New Roman"/>
          <w:sz w:val="26"/>
          <w:szCs w:val="26"/>
        </w:rPr>
        <w:t>phải</w:t>
      </w:r>
      <w:proofErr w:type="spellEnd"/>
      <w:r w:rsidRPr="007A14FE">
        <w:rPr>
          <w:rFonts w:cs="Times New Roman"/>
          <w:sz w:val="26"/>
          <w:szCs w:val="26"/>
        </w:rPr>
        <w:t xml:space="preserve"> </w:t>
      </w:r>
      <w:proofErr w:type="spellStart"/>
      <w:r w:rsidRPr="007A14FE">
        <w:rPr>
          <w:rFonts w:cs="Times New Roman"/>
          <w:sz w:val="26"/>
          <w:szCs w:val="26"/>
        </w:rPr>
        <w:t>bật</w:t>
      </w:r>
      <w:proofErr w:type="spellEnd"/>
      <w:r w:rsidRPr="007A14FE">
        <w:rPr>
          <w:rFonts w:cs="Times New Roman"/>
          <w:sz w:val="26"/>
          <w:szCs w:val="26"/>
        </w:rPr>
        <w:t xml:space="preserve"> </w:t>
      </w:r>
      <w:proofErr w:type="spellStart"/>
      <w:r w:rsidRPr="007A14FE">
        <w:rPr>
          <w:rFonts w:cs="Times New Roman"/>
          <w:sz w:val="26"/>
          <w:szCs w:val="26"/>
        </w:rPr>
        <w:t>lại</w:t>
      </w:r>
      <w:proofErr w:type="spellEnd"/>
      <w:r w:rsidRPr="007A14FE">
        <w:rPr>
          <w:rFonts w:cs="Times New Roman"/>
          <w:sz w:val="26"/>
          <w:szCs w:val="26"/>
        </w:rPr>
        <w:t xml:space="preserve"> </w:t>
      </w:r>
      <w:proofErr w:type="spellStart"/>
      <w:r w:rsidRPr="007A14FE">
        <w:rPr>
          <w:rFonts w:cs="Times New Roman"/>
          <w:sz w:val="26"/>
          <w:szCs w:val="26"/>
        </w:rPr>
        <w:t>khi</w:t>
      </w:r>
      <w:proofErr w:type="spellEnd"/>
      <w:r w:rsidRPr="007A14FE">
        <w:rPr>
          <w:rFonts w:cs="Times New Roman"/>
          <w:sz w:val="26"/>
          <w:szCs w:val="26"/>
        </w:rPr>
        <w:t xml:space="preserve"> </w:t>
      </w:r>
      <w:proofErr w:type="spellStart"/>
      <w:r w:rsidRPr="007A14FE">
        <w:rPr>
          <w:rFonts w:cs="Times New Roman"/>
          <w:sz w:val="26"/>
          <w:szCs w:val="26"/>
        </w:rPr>
        <w:t>triển</w:t>
      </w:r>
      <w:proofErr w:type="spellEnd"/>
      <w:r w:rsidRPr="007A14FE">
        <w:rPr>
          <w:rFonts w:cs="Times New Roman"/>
          <w:sz w:val="26"/>
          <w:szCs w:val="26"/>
        </w:rPr>
        <w:t xml:space="preserve"> </w:t>
      </w:r>
      <w:proofErr w:type="spellStart"/>
      <w:r w:rsidRPr="007A14FE">
        <w:rPr>
          <w:rFonts w:cs="Times New Roman"/>
          <w:sz w:val="26"/>
          <w:szCs w:val="26"/>
        </w:rPr>
        <w:t>khai</w:t>
      </w:r>
      <w:proofErr w:type="spellEnd"/>
      <w:r w:rsidRPr="007A14FE">
        <w:rPr>
          <w:rFonts w:cs="Times New Roman"/>
          <w:sz w:val="26"/>
          <w:szCs w:val="26"/>
        </w:rPr>
        <w:t xml:space="preserve"> Internet-facing </w:t>
      </w:r>
      <w:proofErr w:type="spellStart"/>
      <w:r w:rsidRPr="007A14FE">
        <w:rPr>
          <w:rFonts w:cs="Times New Roman"/>
          <w:sz w:val="26"/>
          <w:szCs w:val="26"/>
        </w:rPr>
        <w:t>thực</w:t>
      </w:r>
      <w:proofErr w:type="spellEnd"/>
      <w:r w:rsidRPr="007A14FE">
        <w:rPr>
          <w:rFonts w:cs="Times New Roman"/>
          <w:sz w:val="26"/>
          <w:szCs w:val="26"/>
        </w:rPr>
        <w:t xml:space="preserve"> </w:t>
      </w:r>
      <w:proofErr w:type="spellStart"/>
      <w:r w:rsidRPr="007A14FE">
        <w:rPr>
          <w:rFonts w:cs="Times New Roman"/>
          <w:sz w:val="26"/>
          <w:szCs w:val="26"/>
        </w:rPr>
        <w:t>tế</w:t>
      </w:r>
      <w:proofErr w:type="spellEnd"/>
      <w:r w:rsidRPr="007A14FE">
        <w:rPr>
          <w:rFonts w:cs="Times New Roman"/>
          <w:sz w:val="26"/>
          <w:szCs w:val="26"/>
        </w:rPr>
        <w:t>.</w:t>
      </w:r>
    </w:p>
    <w:p w14:paraId="2D93AB12"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sz w:val="26"/>
          <w:szCs w:val="26"/>
        </w:rPr>
        <w:t>Tạo</w:t>
      </w:r>
      <w:proofErr w:type="spellEnd"/>
      <w:r w:rsidRPr="007A14FE">
        <w:rPr>
          <w:rFonts w:cs="Times New Roman"/>
          <w:sz w:val="26"/>
          <w:szCs w:val="26"/>
        </w:rPr>
        <w:t xml:space="preserve"> Firewall → NAT → Port Forward: Interface = WAN, Protocol = TCP, Destination = WAN address, Destination Port = 8080, Redirect target IP = 172.16.0.2, Redirect target port = 80, Filter rule association = Add associated filter rule. Save → Apply Changes → Reset States.</w:t>
      </w:r>
    </w:p>
    <w:p w14:paraId="15168AA3" w14:textId="77777777" w:rsidR="00153853" w:rsidRPr="007A14FE" w:rsidRDefault="00000000" w:rsidP="007A14FE">
      <w:pPr>
        <w:pStyle w:val="ListBullet"/>
        <w:spacing w:after="0" w:line="360" w:lineRule="auto"/>
        <w:ind w:left="369"/>
        <w:jc w:val="both"/>
        <w:rPr>
          <w:rFonts w:cs="Times New Roman"/>
          <w:sz w:val="26"/>
          <w:szCs w:val="26"/>
        </w:rPr>
      </w:pPr>
      <w:proofErr w:type="spellStart"/>
      <w:r w:rsidRPr="007A14FE">
        <w:rPr>
          <w:rFonts w:cs="Times New Roman"/>
          <w:sz w:val="26"/>
          <w:szCs w:val="26"/>
        </w:rPr>
        <w:t>Từ</w:t>
      </w:r>
      <w:proofErr w:type="spellEnd"/>
      <w:r w:rsidRPr="007A14FE">
        <w:rPr>
          <w:rFonts w:cs="Times New Roman"/>
          <w:sz w:val="26"/>
          <w:szCs w:val="26"/>
        </w:rPr>
        <w:t xml:space="preserve"> </w:t>
      </w:r>
      <w:proofErr w:type="spellStart"/>
      <w:r w:rsidRPr="007A14FE">
        <w:rPr>
          <w:rFonts w:cs="Times New Roman"/>
          <w:sz w:val="26"/>
          <w:szCs w:val="26"/>
        </w:rPr>
        <w:t>máy</w:t>
      </w:r>
      <w:proofErr w:type="spellEnd"/>
      <w:r w:rsidRPr="007A14FE">
        <w:rPr>
          <w:rFonts w:cs="Times New Roman"/>
          <w:sz w:val="26"/>
          <w:szCs w:val="26"/>
        </w:rPr>
        <w:t xml:space="preserve"> </w:t>
      </w:r>
      <w:proofErr w:type="spellStart"/>
      <w:r w:rsidRPr="007A14FE">
        <w:rPr>
          <w:rFonts w:cs="Times New Roman"/>
          <w:sz w:val="26"/>
          <w:szCs w:val="26"/>
        </w:rPr>
        <w:t>thật</w:t>
      </w:r>
      <w:proofErr w:type="spellEnd"/>
      <w:r w:rsidRPr="007A14FE">
        <w:rPr>
          <w:rFonts w:cs="Times New Roman"/>
          <w:sz w:val="26"/>
          <w:szCs w:val="26"/>
        </w:rPr>
        <w:t xml:space="preserve"> </w:t>
      </w:r>
      <w:proofErr w:type="spellStart"/>
      <w:r w:rsidRPr="007A14FE">
        <w:rPr>
          <w:rFonts w:cs="Times New Roman"/>
          <w:sz w:val="26"/>
          <w:szCs w:val="26"/>
        </w:rPr>
        <w:t>mở</w:t>
      </w:r>
      <w:proofErr w:type="spellEnd"/>
      <w:r w:rsidRPr="007A14FE">
        <w:rPr>
          <w:rFonts w:cs="Times New Roman"/>
          <w:sz w:val="26"/>
          <w:szCs w:val="26"/>
        </w:rPr>
        <w:t xml:space="preserve"> http://&lt;IP-WAN-của-pfSense&gt;:8080. </w:t>
      </w:r>
      <w:proofErr w:type="spellStart"/>
      <w:r w:rsidRPr="007A14FE">
        <w:rPr>
          <w:rFonts w:cs="Times New Roman"/>
          <w:sz w:val="26"/>
          <w:szCs w:val="26"/>
        </w:rPr>
        <w:t>Phải</w:t>
      </w:r>
      <w:proofErr w:type="spellEnd"/>
      <w:r w:rsidRPr="007A14FE">
        <w:rPr>
          <w:rFonts w:cs="Times New Roman"/>
          <w:sz w:val="26"/>
          <w:szCs w:val="26"/>
        </w:rPr>
        <w:t xml:space="preserve"> </w:t>
      </w:r>
      <w:proofErr w:type="spellStart"/>
      <w:r w:rsidRPr="007A14FE">
        <w:rPr>
          <w:rFonts w:cs="Times New Roman"/>
          <w:sz w:val="26"/>
          <w:szCs w:val="26"/>
        </w:rPr>
        <w:t>thấy</w:t>
      </w:r>
      <w:proofErr w:type="spellEnd"/>
      <w:r w:rsidRPr="007A14FE">
        <w:rPr>
          <w:rFonts w:cs="Times New Roman"/>
          <w:sz w:val="26"/>
          <w:szCs w:val="26"/>
        </w:rPr>
        <w:t xml:space="preserve"> </w:t>
      </w:r>
      <w:proofErr w:type="spellStart"/>
      <w:r w:rsidRPr="007A14FE">
        <w:rPr>
          <w:rFonts w:cs="Times New Roman"/>
          <w:sz w:val="26"/>
          <w:szCs w:val="26"/>
        </w:rPr>
        <w:t>trang</w:t>
      </w:r>
      <w:proofErr w:type="spellEnd"/>
      <w:r w:rsidRPr="007A14FE">
        <w:rPr>
          <w:rFonts w:cs="Times New Roman"/>
          <w:sz w:val="26"/>
          <w:szCs w:val="26"/>
        </w:rPr>
        <w:t xml:space="preserve"> IIS </w:t>
      </w:r>
      <w:proofErr w:type="spellStart"/>
      <w:r w:rsidRPr="007A14FE">
        <w:rPr>
          <w:rFonts w:cs="Times New Roman"/>
          <w:sz w:val="26"/>
          <w:szCs w:val="26"/>
        </w:rPr>
        <w:t>của</w:t>
      </w:r>
      <w:proofErr w:type="spellEnd"/>
      <w:r w:rsidRPr="007A14FE">
        <w:rPr>
          <w:rFonts w:cs="Times New Roman"/>
          <w:sz w:val="26"/>
          <w:szCs w:val="26"/>
        </w:rPr>
        <w:t xml:space="preserve"> DMZ-Web. </w:t>
      </w:r>
      <w:proofErr w:type="spellStart"/>
      <w:r w:rsidRPr="007A14FE">
        <w:rPr>
          <w:rFonts w:cs="Times New Roman"/>
          <w:sz w:val="26"/>
          <w:szCs w:val="26"/>
        </w:rPr>
        <w:t>Kiểm</w:t>
      </w:r>
      <w:proofErr w:type="spellEnd"/>
      <w:r w:rsidRPr="007A14FE">
        <w:rPr>
          <w:rFonts w:cs="Times New Roman"/>
          <w:sz w:val="26"/>
          <w:szCs w:val="26"/>
        </w:rPr>
        <w:t xml:space="preserve"> </w:t>
      </w:r>
      <w:proofErr w:type="spellStart"/>
      <w:r w:rsidRPr="007A14FE">
        <w:rPr>
          <w:rFonts w:cs="Times New Roman"/>
          <w:sz w:val="26"/>
          <w:szCs w:val="26"/>
        </w:rPr>
        <w:t>tra</w:t>
      </w:r>
      <w:proofErr w:type="spellEnd"/>
      <w:r w:rsidRPr="007A14FE">
        <w:rPr>
          <w:rFonts w:cs="Times New Roman"/>
          <w:sz w:val="26"/>
          <w:szCs w:val="26"/>
        </w:rPr>
        <w:t xml:space="preserve"> </w:t>
      </w:r>
      <w:proofErr w:type="spellStart"/>
      <w:r w:rsidRPr="007A14FE">
        <w:rPr>
          <w:rFonts w:cs="Times New Roman"/>
          <w:sz w:val="26"/>
          <w:szCs w:val="26"/>
        </w:rPr>
        <w:t>trên</w:t>
      </w:r>
      <w:proofErr w:type="spellEnd"/>
      <w:r w:rsidRPr="007A14FE">
        <w:rPr>
          <w:rFonts w:cs="Times New Roman"/>
          <w:sz w:val="26"/>
          <w:szCs w:val="26"/>
        </w:rPr>
        <w:t xml:space="preserve"> </w:t>
      </w:r>
      <w:proofErr w:type="spellStart"/>
      <w:r w:rsidRPr="007A14FE">
        <w:rPr>
          <w:rFonts w:cs="Times New Roman"/>
          <w:sz w:val="26"/>
          <w:szCs w:val="26"/>
        </w:rPr>
        <w:t>đúng</w:t>
      </w:r>
      <w:proofErr w:type="spellEnd"/>
      <w:r w:rsidRPr="007A14FE">
        <w:rPr>
          <w:rFonts w:cs="Times New Roman"/>
          <w:sz w:val="26"/>
          <w:szCs w:val="26"/>
        </w:rPr>
        <w:t xml:space="preserve"> IP WAN, </w:t>
      </w:r>
      <w:proofErr w:type="spellStart"/>
      <w:r w:rsidRPr="007A14FE">
        <w:rPr>
          <w:rFonts w:cs="Times New Roman"/>
          <w:sz w:val="26"/>
          <w:szCs w:val="26"/>
        </w:rPr>
        <w:t>không</w:t>
      </w:r>
      <w:proofErr w:type="spellEnd"/>
      <w:r w:rsidRPr="007A14FE">
        <w:rPr>
          <w:rFonts w:cs="Times New Roman"/>
          <w:sz w:val="26"/>
          <w:szCs w:val="26"/>
        </w:rPr>
        <w:t xml:space="preserve"> </w:t>
      </w:r>
      <w:proofErr w:type="spellStart"/>
      <w:r w:rsidRPr="007A14FE">
        <w:rPr>
          <w:rFonts w:cs="Times New Roman"/>
          <w:sz w:val="26"/>
          <w:szCs w:val="26"/>
        </w:rPr>
        <w:t>dùng</w:t>
      </w:r>
      <w:proofErr w:type="spellEnd"/>
      <w:r w:rsidRPr="007A14FE">
        <w:rPr>
          <w:rFonts w:cs="Times New Roman"/>
          <w:sz w:val="26"/>
          <w:szCs w:val="26"/>
        </w:rPr>
        <w:t xml:space="preserve"> 10.0.0.1.</w:t>
      </w:r>
    </w:p>
    <w:p w14:paraId="1CD1526E" w14:textId="77777777" w:rsidR="00153853" w:rsidRPr="007A14FE" w:rsidRDefault="00000000" w:rsidP="007A14FE">
      <w:pPr>
        <w:pStyle w:val="ListBullet"/>
        <w:spacing w:after="0" w:line="360" w:lineRule="auto"/>
        <w:ind w:left="369"/>
        <w:jc w:val="both"/>
        <w:rPr>
          <w:rFonts w:cs="Times New Roman"/>
          <w:sz w:val="26"/>
          <w:szCs w:val="26"/>
        </w:rPr>
      </w:pPr>
      <w:proofErr w:type="spellStart"/>
      <w:r w:rsidRPr="007A14FE">
        <w:rPr>
          <w:rFonts w:cs="Times New Roman"/>
          <w:sz w:val="26"/>
          <w:szCs w:val="26"/>
        </w:rPr>
        <w:t>Không</w:t>
      </w:r>
      <w:proofErr w:type="spellEnd"/>
      <w:r w:rsidRPr="007A14FE">
        <w:rPr>
          <w:rFonts w:cs="Times New Roman"/>
          <w:sz w:val="26"/>
          <w:szCs w:val="26"/>
        </w:rPr>
        <w:t xml:space="preserve"> </w:t>
      </w:r>
      <w:proofErr w:type="spellStart"/>
      <w:r w:rsidRPr="007A14FE">
        <w:rPr>
          <w:rFonts w:cs="Times New Roman"/>
          <w:sz w:val="26"/>
          <w:szCs w:val="26"/>
        </w:rPr>
        <w:t>mở</w:t>
      </w:r>
      <w:proofErr w:type="spellEnd"/>
      <w:r w:rsidRPr="007A14FE">
        <w:rPr>
          <w:rFonts w:cs="Times New Roman"/>
          <w:sz w:val="26"/>
          <w:szCs w:val="26"/>
        </w:rPr>
        <w:t xml:space="preserve"> </w:t>
      </w:r>
      <w:proofErr w:type="spellStart"/>
      <w:r w:rsidRPr="007A14FE">
        <w:rPr>
          <w:rFonts w:cs="Times New Roman"/>
          <w:sz w:val="26"/>
          <w:szCs w:val="26"/>
        </w:rPr>
        <w:t>trực</w:t>
      </w:r>
      <w:proofErr w:type="spellEnd"/>
      <w:r w:rsidRPr="007A14FE">
        <w:rPr>
          <w:rFonts w:cs="Times New Roman"/>
          <w:sz w:val="26"/>
          <w:szCs w:val="26"/>
        </w:rPr>
        <w:t xml:space="preserve"> </w:t>
      </w:r>
      <w:proofErr w:type="spellStart"/>
      <w:r w:rsidRPr="007A14FE">
        <w:rPr>
          <w:rFonts w:cs="Times New Roman"/>
          <w:sz w:val="26"/>
          <w:szCs w:val="26"/>
        </w:rPr>
        <w:t>tiếp</w:t>
      </w:r>
      <w:proofErr w:type="spellEnd"/>
      <w:r w:rsidRPr="007A14FE">
        <w:rPr>
          <w:rFonts w:cs="Times New Roman"/>
          <w:sz w:val="26"/>
          <w:szCs w:val="26"/>
        </w:rPr>
        <w:t xml:space="preserve"> </w:t>
      </w:r>
      <w:proofErr w:type="spellStart"/>
      <w:r w:rsidRPr="007A14FE">
        <w:rPr>
          <w:rFonts w:cs="Times New Roman"/>
          <w:sz w:val="26"/>
          <w:szCs w:val="26"/>
        </w:rPr>
        <w:t>dịch</w:t>
      </w:r>
      <w:proofErr w:type="spellEnd"/>
      <w:r w:rsidRPr="007A14FE">
        <w:rPr>
          <w:rFonts w:cs="Times New Roman"/>
          <w:sz w:val="26"/>
          <w:szCs w:val="26"/>
        </w:rPr>
        <w:t xml:space="preserve"> </w:t>
      </w:r>
      <w:proofErr w:type="spellStart"/>
      <w:r w:rsidRPr="007A14FE">
        <w:rPr>
          <w:rFonts w:cs="Times New Roman"/>
          <w:sz w:val="26"/>
          <w:szCs w:val="26"/>
        </w:rPr>
        <w:t>vụ</w:t>
      </w:r>
      <w:proofErr w:type="spellEnd"/>
      <w:r w:rsidRPr="007A14FE">
        <w:rPr>
          <w:rFonts w:cs="Times New Roman"/>
          <w:sz w:val="26"/>
          <w:szCs w:val="26"/>
        </w:rPr>
        <w:t xml:space="preserve"> </w:t>
      </w:r>
      <w:proofErr w:type="spellStart"/>
      <w:r w:rsidRPr="007A14FE">
        <w:rPr>
          <w:rFonts w:cs="Times New Roman"/>
          <w:sz w:val="26"/>
          <w:szCs w:val="26"/>
        </w:rPr>
        <w:t>vào</w:t>
      </w:r>
      <w:proofErr w:type="spellEnd"/>
      <w:r w:rsidRPr="007A14FE">
        <w:rPr>
          <w:rFonts w:cs="Times New Roman"/>
          <w:sz w:val="26"/>
          <w:szCs w:val="26"/>
        </w:rPr>
        <w:t xml:space="preserve"> LAN. </w:t>
      </w:r>
      <w:proofErr w:type="spellStart"/>
      <w:r w:rsidRPr="007A14FE">
        <w:rPr>
          <w:rFonts w:cs="Times New Roman"/>
          <w:sz w:val="26"/>
          <w:szCs w:val="26"/>
        </w:rPr>
        <w:t>Nếu</w:t>
      </w:r>
      <w:proofErr w:type="spellEnd"/>
      <w:r w:rsidRPr="007A14FE">
        <w:rPr>
          <w:rFonts w:cs="Times New Roman"/>
          <w:sz w:val="26"/>
          <w:szCs w:val="26"/>
        </w:rPr>
        <w:t xml:space="preserve"> test </w:t>
      </w:r>
      <w:proofErr w:type="spellStart"/>
      <w:r w:rsidRPr="007A14FE">
        <w:rPr>
          <w:rFonts w:cs="Times New Roman"/>
          <w:sz w:val="26"/>
          <w:szCs w:val="26"/>
        </w:rPr>
        <w:t>thất</w:t>
      </w:r>
      <w:proofErr w:type="spellEnd"/>
      <w:r w:rsidRPr="007A14FE">
        <w:rPr>
          <w:rFonts w:cs="Times New Roman"/>
          <w:sz w:val="26"/>
          <w:szCs w:val="26"/>
        </w:rPr>
        <w:t xml:space="preserve"> </w:t>
      </w:r>
      <w:proofErr w:type="spellStart"/>
      <w:r w:rsidRPr="007A14FE">
        <w:rPr>
          <w:rFonts w:cs="Times New Roman"/>
          <w:sz w:val="26"/>
          <w:szCs w:val="26"/>
        </w:rPr>
        <w:t>bại</w:t>
      </w:r>
      <w:proofErr w:type="spellEnd"/>
      <w:r w:rsidRPr="007A14FE">
        <w:rPr>
          <w:rFonts w:cs="Times New Roman"/>
          <w:sz w:val="26"/>
          <w:szCs w:val="26"/>
        </w:rPr>
        <w:t xml:space="preserve">, </w:t>
      </w:r>
      <w:proofErr w:type="spellStart"/>
      <w:r w:rsidRPr="007A14FE">
        <w:rPr>
          <w:rFonts w:cs="Times New Roman"/>
          <w:sz w:val="26"/>
          <w:szCs w:val="26"/>
        </w:rPr>
        <w:t>kiểm</w:t>
      </w:r>
      <w:proofErr w:type="spellEnd"/>
      <w:r w:rsidRPr="007A14FE">
        <w:rPr>
          <w:rFonts w:cs="Times New Roman"/>
          <w:sz w:val="26"/>
          <w:szCs w:val="26"/>
        </w:rPr>
        <w:t xml:space="preserve"> </w:t>
      </w:r>
      <w:proofErr w:type="spellStart"/>
      <w:r w:rsidRPr="007A14FE">
        <w:rPr>
          <w:rFonts w:cs="Times New Roman"/>
          <w:sz w:val="26"/>
          <w:szCs w:val="26"/>
        </w:rPr>
        <w:t>tra</w:t>
      </w:r>
      <w:proofErr w:type="spellEnd"/>
      <w:r w:rsidRPr="007A14FE">
        <w:rPr>
          <w:rFonts w:cs="Times New Roman"/>
          <w:sz w:val="26"/>
          <w:szCs w:val="26"/>
        </w:rPr>
        <w:t xml:space="preserve"> WAN rule </w:t>
      </w:r>
      <w:proofErr w:type="spellStart"/>
      <w:r w:rsidRPr="007A14FE">
        <w:rPr>
          <w:rFonts w:cs="Times New Roman"/>
          <w:sz w:val="26"/>
          <w:szCs w:val="26"/>
        </w:rPr>
        <w:t>được</w:t>
      </w:r>
      <w:proofErr w:type="spellEnd"/>
      <w:r w:rsidRPr="007A14FE">
        <w:rPr>
          <w:rFonts w:cs="Times New Roman"/>
          <w:sz w:val="26"/>
          <w:szCs w:val="26"/>
        </w:rPr>
        <w:t xml:space="preserve"> </w:t>
      </w:r>
      <w:proofErr w:type="spellStart"/>
      <w:r w:rsidRPr="007A14FE">
        <w:rPr>
          <w:rFonts w:cs="Times New Roman"/>
          <w:sz w:val="26"/>
          <w:szCs w:val="26"/>
        </w:rPr>
        <w:t>tạo</w:t>
      </w:r>
      <w:proofErr w:type="spellEnd"/>
      <w:r w:rsidRPr="007A14FE">
        <w:rPr>
          <w:rFonts w:cs="Times New Roman"/>
          <w:sz w:val="26"/>
          <w:szCs w:val="26"/>
        </w:rPr>
        <w:t xml:space="preserve"> </w:t>
      </w:r>
      <w:proofErr w:type="spellStart"/>
      <w:r w:rsidRPr="007A14FE">
        <w:rPr>
          <w:rFonts w:cs="Times New Roman"/>
          <w:sz w:val="26"/>
          <w:szCs w:val="26"/>
        </w:rPr>
        <w:t>kèm</w:t>
      </w:r>
      <w:proofErr w:type="spellEnd"/>
      <w:r w:rsidRPr="007A14FE">
        <w:rPr>
          <w:rFonts w:cs="Times New Roman"/>
          <w:sz w:val="26"/>
          <w:szCs w:val="26"/>
        </w:rPr>
        <w:t xml:space="preserve"> NAT, Windows Firewall </w:t>
      </w:r>
      <w:proofErr w:type="spellStart"/>
      <w:r w:rsidRPr="007A14FE">
        <w:rPr>
          <w:rFonts w:cs="Times New Roman"/>
          <w:sz w:val="26"/>
          <w:szCs w:val="26"/>
        </w:rPr>
        <w:t>trên</w:t>
      </w:r>
      <w:proofErr w:type="spellEnd"/>
      <w:r w:rsidRPr="007A14FE">
        <w:rPr>
          <w:rFonts w:cs="Times New Roman"/>
          <w:sz w:val="26"/>
          <w:szCs w:val="26"/>
        </w:rPr>
        <w:t xml:space="preserve"> DMZ-Web </w:t>
      </w:r>
      <w:proofErr w:type="spellStart"/>
      <w:r w:rsidRPr="007A14FE">
        <w:rPr>
          <w:rFonts w:cs="Times New Roman"/>
          <w:sz w:val="26"/>
          <w:szCs w:val="26"/>
        </w:rPr>
        <w:t>cho</w:t>
      </w:r>
      <w:proofErr w:type="spellEnd"/>
      <w:r w:rsidRPr="007A14FE">
        <w:rPr>
          <w:rFonts w:cs="Times New Roman"/>
          <w:sz w:val="26"/>
          <w:szCs w:val="26"/>
        </w:rPr>
        <w:t xml:space="preserve"> TCP/80 </w:t>
      </w:r>
      <w:proofErr w:type="spellStart"/>
      <w:r w:rsidRPr="007A14FE">
        <w:rPr>
          <w:rFonts w:cs="Times New Roman"/>
          <w:sz w:val="26"/>
          <w:szCs w:val="26"/>
        </w:rPr>
        <w:t>và</w:t>
      </w:r>
      <w:proofErr w:type="spellEnd"/>
      <w:r w:rsidRPr="007A14FE">
        <w:rPr>
          <w:rFonts w:cs="Times New Roman"/>
          <w:sz w:val="26"/>
          <w:szCs w:val="26"/>
        </w:rPr>
        <w:t xml:space="preserve"> </w:t>
      </w:r>
      <w:proofErr w:type="spellStart"/>
      <w:r w:rsidRPr="007A14FE">
        <w:rPr>
          <w:rFonts w:cs="Times New Roman"/>
          <w:sz w:val="26"/>
          <w:szCs w:val="26"/>
        </w:rPr>
        <w:t>dịch</w:t>
      </w:r>
      <w:proofErr w:type="spellEnd"/>
      <w:r w:rsidRPr="007A14FE">
        <w:rPr>
          <w:rFonts w:cs="Times New Roman"/>
          <w:sz w:val="26"/>
          <w:szCs w:val="26"/>
        </w:rPr>
        <w:t xml:space="preserve"> </w:t>
      </w:r>
      <w:proofErr w:type="spellStart"/>
      <w:r w:rsidRPr="007A14FE">
        <w:rPr>
          <w:rFonts w:cs="Times New Roman"/>
          <w:sz w:val="26"/>
          <w:szCs w:val="26"/>
        </w:rPr>
        <w:t>vụ</w:t>
      </w:r>
      <w:proofErr w:type="spellEnd"/>
      <w:r w:rsidRPr="007A14FE">
        <w:rPr>
          <w:rFonts w:cs="Times New Roman"/>
          <w:sz w:val="26"/>
          <w:szCs w:val="26"/>
        </w:rPr>
        <w:t xml:space="preserve"> IIS </w:t>
      </w:r>
      <w:proofErr w:type="spellStart"/>
      <w:r w:rsidRPr="007A14FE">
        <w:rPr>
          <w:rFonts w:cs="Times New Roman"/>
          <w:sz w:val="26"/>
          <w:szCs w:val="26"/>
        </w:rPr>
        <w:t>đang</w:t>
      </w:r>
      <w:proofErr w:type="spellEnd"/>
      <w:r w:rsidRPr="007A14FE">
        <w:rPr>
          <w:rFonts w:cs="Times New Roman"/>
          <w:sz w:val="26"/>
          <w:szCs w:val="26"/>
        </w:rPr>
        <w:t xml:space="preserve"> Running.</w:t>
      </w:r>
    </w:p>
    <w:p w14:paraId="2553F6D1" w14:textId="77777777" w:rsidR="00153853" w:rsidRPr="007A14FE" w:rsidRDefault="00000000" w:rsidP="007A14FE">
      <w:pPr>
        <w:pStyle w:val="ListBullet"/>
        <w:spacing w:after="0" w:line="360" w:lineRule="auto"/>
        <w:ind w:left="369"/>
        <w:jc w:val="both"/>
        <w:rPr>
          <w:rFonts w:cs="Times New Roman"/>
          <w:sz w:val="26"/>
          <w:szCs w:val="26"/>
        </w:rPr>
      </w:pPr>
      <w:proofErr w:type="spellStart"/>
      <w:r w:rsidRPr="007A14FE">
        <w:rPr>
          <w:rFonts w:cs="Times New Roman"/>
          <w:sz w:val="26"/>
          <w:szCs w:val="26"/>
        </w:rPr>
        <w:t>Nếu</w:t>
      </w:r>
      <w:proofErr w:type="spellEnd"/>
      <w:r w:rsidRPr="007A14FE">
        <w:rPr>
          <w:rFonts w:cs="Times New Roman"/>
          <w:sz w:val="26"/>
          <w:szCs w:val="26"/>
        </w:rPr>
        <w:t xml:space="preserve"> Bridged </w:t>
      </w:r>
      <w:proofErr w:type="spellStart"/>
      <w:r w:rsidRPr="007A14FE">
        <w:rPr>
          <w:rFonts w:cs="Times New Roman"/>
          <w:sz w:val="26"/>
          <w:szCs w:val="26"/>
        </w:rPr>
        <w:t>không</w:t>
      </w:r>
      <w:proofErr w:type="spellEnd"/>
      <w:r w:rsidRPr="007A14FE">
        <w:rPr>
          <w:rFonts w:cs="Times New Roman"/>
          <w:sz w:val="26"/>
          <w:szCs w:val="26"/>
        </w:rPr>
        <w:t xml:space="preserve"> </w:t>
      </w:r>
      <w:proofErr w:type="spellStart"/>
      <w:r w:rsidRPr="007A14FE">
        <w:rPr>
          <w:rFonts w:cs="Times New Roman"/>
          <w:sz w:val="26"/>
          <w:szCs w:val="26"/>
        </w:rPr>
        <w:t>dùng</w:t>
      </w:r>
      <w:proofErr w:type="spellEnd"/>
      <w:r w:rsidRPr="007A14FE">
        <w:rPr>
          <w:rFonts w:cs="Times New Roman"/>
          <w:sz w:val="26"/>
          <w:szCs w:val="26"/>
        </w:rPr>
        <w:t xml:space="preserve"> </w:t>
      </w:r>
      <w:proofErr w:type="spellStart"/>
      <w:r w:rsidRPr="007A14FE">
        <w:rPr>
          <w:rFonts w:cs="Times New Roman"/>
          <w:sz w:val="26"/>
          <w:szCs w:val="26"/>
        </w:rPr>
        <w:t>được</w:t>
      </w:r>
      <w:proofErr w:type="spellEnd"/>
      <w:r w:rsidRPr="007A14FE">
        <w:rPr>
          <w:rFonts w:cs="Times New Roman"/>
          <w:sz w:val="26"/>
          <w:szCs w:val="26"/>
        </w:rPr>
        <w:t xml:space="preserve">: </w:t>
      </w:r>
      <w:proofErr w:type="spellStart"/>
      <w:r w:rsidRPr="007A14FE">
        <w:rPr>
          <w:rFonts w:cs="Times New Roman"/>
          <w:sz w:val="26"/>
          <w:szCs w:val="26"/>
        </w:rPr>
        <w:t>tạo</w:t>
      </w:r>
      <w:proofErr w:type="spellEnd"/>
      <w:r w:rsidRPr="007A14FE">
        <w:rPr>
          <w:rFonts w:cs="Times New Roman"/>
          <w:sz w:val="26"/>
          <w:szCs w:val="26"/>
        </w:rPr>
        <w:t xml:space="preserve"> NAT Network </w:t>
      </w:r>
      <w:proofErr w:type="spellStart"/>
      <w:r w:rsidRPr="007A14FE">
        <w:rPr>
          <w:rFonts w:cs="Times New Roman"/>
          <w:sz w:val="26"/>
          <w:szCs w:val="26"/>
        </w:rPr>
        <w:t>riêng</w:t>
      </w:r>
      <w:proofErr w:type="spellEnd"/>
      <w:r w:rsidRPr="007A14FE">
        <w:rPr>
          <w:rFonts w:cs="Times New Roman"/>
          <w:sz w:val="26"/>
          <w:szCs w:val="26"/>
        </w:rPr>
        <w:t xml:space="preserve"> 192.168.250.0/24 </w:t>
      </w:r>
      <w:proofErr w:type="spellStart"/>
      <w:r w:rsidRPr="007A14FE">
        <w:rPr>
          <w:rFonts w:cs="Times New Roman"/>
          <w:sz w:val="26"/>
          <w:szCs w:val="26"/>
        </w:rPr>
        <w:t>trong</w:t>
      </w:r>
      <w:proofErr w:type="spellEnd"/>
      <w:r w:rsidRPr="007A14FE">
        <w:rPr>
          <w:rFonts w:cs="Times New Roman"/>
          <w:sz w:val="26"/>
          <w:szCs w:val="26"/>
        </w:rPr>
        <w:t xml:space="preserve"> VirtualBox Network Manager </w:t>
      </w:r>
      <w:proofErr w:type="spellStart"/>
      <w:r w:rsidRPr="007A14FE">
        <w:rPr>
          <w:rFonts w:cs="Times New Roman"/>
          <w:sz w:val="26"/>
          <w:szCs w:val="26"/>
        </w:rPr>
        <w:t>và</w:t>
      </w:r>
      <w:proofErr w:type="spellEnd"/>
      <w:r w:rsidRPr="007A14FE">
        <w:rPr>
          <w:rFonts w:cs="Times New Roman"/>
          <w:sz w:val="26"/>
          <w:szCs w:val="26"/>
        </w:rPr>
        <w:t xml:space="preserve"> </w:t>
      </w:r>
      <w:proofErr w:type="spellStart"/>
      <w:r w:rsidRPr="007A14FE">
        <w:rPr>
          <w:rFonts w:cs="Times New Roman"/>
          <w:sz w:val="26"/>
          <w:szCs w:val="26"/>
        </w:rPr>
        <w:t>gắn</w:t>
      </w:r>
      <w:proofErr w:type="spellEnd"/>
      <w:r w:rsidRPr="007A14FE">
        <w:rPr>
          <w:rFonts w:cs="Times New Roman"/>
          <w:sz w:val="26"/>
          <w:szCs w:val="26"/>
        </w:rPr>
        <w:t xml:space="preserve"> Adapter 1 </w:t>
      </w:r>
      <w:proofErr w:type="spellStart"/>
      <w:r w:rsidRPr="007A14FE">
        <w:rPr>
          <w:rFonts w:cs="Times New Roman"/>
          <w:sz w:val="26"/>
          <w:szCs w:val="26"/>
        </w:rPr>
        <w:t>của</w:t>
      </w:r>
      <w:proofErr w:type="spellEnd"/>
      <w:r w:rsidRPr="007A14FE">
        <w:rPr>
          <w:rFonts w:cs="Times New Roman"/>
          <w:sz w:val="26"/>
          <w:szCs w:val="26"/>
        </w:rPr>
        <w:t xml:space="preserve"> </w:t>
      </w:r>
      <w:proofErr w:type="spellStart"/>
      <w:r w:rsidRPr="007A14FE">
        <w:rPr>
          <w:rFonts w:cs="Times New Roman"/>
          <w:sz w:val="26"/>
          <w:szCs w:val="26"/>
        </w:rPr>
        <w:t>pfSense</w:t>
      </w:r>
      <w:proofErr w:type="spellEnd"/>
      <w:r w:rsidRPr="007A14FE">
        <w:rPr>
          <w:rFonts w:cs="Times New Roman"/>
          <w:sz w:val="26"/>
          <w:szCs w:val="26"/>
        </w:rPr>
        <w:t xml:space="preserve"> </w:t>
      </w:r>
      <w:proofErr w:type="spellStart"/>
      <w:r w:rsidRPr="007A14FE">
        <w:rPr>
          <w:rFonts w:cs="Times New Roman"/>
          <w:sz w:val="26"/>
          <w:szCs w:val="26"/>
        </w:rPr>
        <w:t>vào</w:t>
      </w:r>
      <w:proofErr w:type="spellEnd"/>
      <w:r w:rsidRPr="007A14FE">
        <w:rPr>
          <w:rFonts w:cs="Times New Roman"/>
          <w:sz w:val="26"/>
          <w:szCs w:val="26"/>
        </w:rPr>
        <w:t xml:space="preserve"> NAT Network </w:t>
      </w:r>
      <w:proofErr w:type="spellStart"/>
      <w:r w:rsidRPr="007A14FE">
        <w:rPr>
          <w:rFonts w:cs="Times New Roman"/>
          <w:sz w:val="26"/>
          <w:szCs w:val="26"/>
        </w:rPr>
        <w:t>đó</w:t>
      </w:r>
      <w:proofErr w:type="spellEnd"/>
      <w:r w:rsidRPr="007A14FE">
        <w:rPr>
          <w:rFonts w:cs="Times New Roman"/>
          <w:sz w:val="26"/>
          <w:szCs w:val="26"/>
        </w:rPr>
        <w:t xml:space="preserve">. WAN </w:t>
      </w:r>
      <w:proofErr w:type="spellStart"/>
      <w:r w:rsidRPr="007A14FE">
        <w:rPr>
          <w:rFonts w:cs="Times New Roman"/>
          <w:sz w:val="26"/>
          <w:szCs w:val="26"/>
        </w:rPr>
        <w:t>của</w:t>
      </w:r>
      <w:proofErr w:type="spellEnd"/>
      <w:r w:rsidRPr="007A14FE">
        <w:rPr>
          <w:rFonts w:cs="Times New Roman"/>
          <w:sz w:val="26"/>
          <w:szCs w:val="26"/>
        </w:rPr>
        <w:t xml:space="preserve"> </w:t>
      </w:r>
      <w:proofErr w:type="spellStart"/>
      <w:r w:rsidRPr="007A14FE">
        <w:rPr>
          <w:rFonts w:cs="Times New Roman"/>
          <w:sz w:val="26"/>
          <w:szCs w:val="26"/>
        </w:rPr>
        <w:t>pfSense</w:t>
      </w:r>
      <w:proofErr w:type="spellEnd"/>
      <w:r w:rsidRPr="007A14FE">
        <w:rPr>
          <w:rFonts w:cs="Times New Roman"/>
          <w:sz w:val="26"/>
          <w:szCs w:val="26"/>
        </w:rPr>
        <w:t xml:space="preserve"> </w:t>
      </w:r>
      <w:proofErr w:type="spellStart"/>
      <w:r w:rsidRPr="007A14FE">
        <w:rPr>
          <w:rFonts w:cs="Times New Roman"/>
          <w:sz w:val="26"/>
          <w:szCs w:val="26"/>
        </w:rPr>
        <w:t>vẫn</w:t>
      </w:r>
      <w:proofErr w:type="spellEnd"/>
      <w:r w:rsidRPr="007A14FE">
        <w:rPr>
          <w:rFonts w:cs="Times New Roman"/>
          <w:sz w:val="26"/>
          <w:szCs w:val="26"/>
        </w:rPr>
        <w:t xml:space="preserve"> </w:t>
      </w:r>
      <w:proofErr w:type="spellStart"/>
      <w:r w:rsidRPr="007A14FE">
        <w:rPr>
          <w:rFonts w:cs="Times New Roman"/>
          <w:sz w:val="26"/>
          <w:szCs w:val="26"/>
        </w:rPr>
        <w:t>là</w:t>
      </w:r>
      <w:proofErr w:type="spellEnd"/>
      <w:r w:rsidRPr="007A14FE">
        <w:rPr>
          <w:rFonts w:cs="Times New Roman"/>
          <w:sz w:val="26"/>
          <w:szCs w:val="26"/>
        </w:rPr>
        <w:t xml:space="preserve"> </w:t>
      </w:r>
      <w:proofErr w:type="spellStart"/>
      <w:r w:rsidRPr="007A14FE">
        <w:rPr>
          <w:rFonts w:cs="Times New Roman"/>
          <w:sz w:val="26"/>
          <w:szCs w:val="26"/>
        </w:rPr>
        <w:t>một</w:t>
      </w:r>
      <w:proofErr w:type="spellEnd"/>
      <w:r w:rsidRPr="007A14FE">
        <w:rPr>
          <w:rFonts w:cs="Times New Roman"/>
          <w:sz w:val="26"/>
          <w:szCs w:val="26"/>
        </w:rPr>
        <w:t xml:space="preserve"> </w:t>
      </w:r>
      <w:proofErr w:type="spellStart"/>
      <w:r w:rsidRPr="007A14FE">
        <w:rPr>
          <w:rFonts w:cs="Times New Roman"/>
          <w:sz w:val="26"/>
          <w:szCs w:val="26"/>
        </w:rPr>
        <w:t>mạng</w:t>
      </w:r>
      <w:proofErr w:type="spellEnd"/>
      <w:r w:rsidRPr="007A14FE">
        <w:rPr>
          <w:rFonts w:cs="Times New Roman"/>
          <w:sz w:val="26"/>
          <w:szCs w:val="26"/>
        </w:rPr>
        <w:t xml:space="preserve"> private </w:t>
      </w:r>
      <w:proofErr w:type="spellStart"/>
      <w:r w:rsidRPr="007A14FE">
        <w:rPr>
          <w:rFonts w:cs="Times New Roman"/>
          <w:sz w:val="26"/>
          <w:szCs w:val="26"/>
        </w:rPr>
        <w:t>nên</w:t>
      </w:r>
      <w:proofErr w:type="spellEnd"/>
      <w:r w:rsidRPr="007A14FE">
        <w:rPr>
          <w:rFonts w:cs="Times New Roman"/>
          <w:sz w:val="26"/>
          <w:szCs w:val="26"/>
        </w:rPr>
        <w:t xml:space="preserve"> </w:t>
      </w:r>
      <w:proofErr w:type="spellStart"/>
      <w:r w:rsidRPr="007A14FE">
        <w:rPr>
          <w:rFonts w:cs="Times New Roman"/>
          <w:sz w:val="26"/>
          <w:szCs w:val="26"/>
        </w:rPr>
        <w:t>trên</w:t>
      </w:r>
      <w:proofErr w:type="spellEnd"/>
      <w:r w:rsidRPr="007A14FE">
        <w:rPr>
          <w:rFonts w:cs="Times New Roman"/>
          <w:sz w:val="26"/>
          <w:szCs w:val="26"/>
        </w:rPr>
        <w:t xml:space="preserve"> Interfaces → WAN </w:t>
      </w:r>
      <w:proofErr w:type="spellStart"/>
      <w:r w:rsidRPr="007A14FE">
        <w:rPr>
          <w:rFonts w:cs="Times New Roman"/>
          <w:sz w:val="26"/>
          <w:szCs w:val="26"/>
        </w:rPr>
        <w:t>giữ</w:t>
      </w:r>
      <w:proofErr w:type="spellEnd"/>
      <w:r w:rsidRPr="007A14FE">
        <w:rPr>
          <w:rFonts w:cs="Times New Roman"/>
          <w:sz w:val="26"/>
          <w:szCs w:val="26"/>
        </w:rPr>
        <w:t xml:space="preserve"> Block private networks </w:t>
      </w:r>
      <w:proofErr w:type="spellStart"/>
      <w:r w:rsidRPr="007A14FE">
        <w:rPr>
          <w:rFonts w:cs="Times New Roman"/>
          <w:sz w:val="26"/>
          <w:szCs w:val="26"/>
        </w:rPr>
        <w:t>và</w:t>
      </w:r>
      <w:proofErr w:type="spellEnd"/>
      <w:r w:rsidRPr="007A14FE">
        <w:rPr>
          <w:rFonts w:cs="Times New Roman"/>
          <w:sz w:val="26"/>
          <w:szCs w:val="26"/>
        </w:rPr>
        <w:t xml:space="preserve"> Block bogon networks ở </w:t>
      </w:r>
      <w:proofErr w:type="spellStart"/>
      <w:r w:rsidRPr="007A14FE">
        <w:rPr>
          <w:rFonts w:cs="Times New Roman"/>
          <w:sz w:val="26"/>
          <w:szCs w:val="26"/>
        </w:rPr>
        <w:t>trạng</w:t>
      </w:r>
      <w:proofErr w:type="spellEnd"/>
      <w:r w:rsidRPr="007A14FE">
        <w:rPr>
          <w:rFonts w:cs="Times New Roman"/>
          <w:sz w:val="26"/>
          <w:szCs w:val="26"/>
        </w:rPr>
        <w:t xml:space="preserve"> </w:t>
      </w:r>
      <w:proofErr w:type="spellStart"/>
      <w:r w:rsidRPr="007A14FE">
        <w:rPr>
          <w:rFonts w:cs="Times New Roman"/>
          <w:sz w:val="26"/>
          <w:szCs w:val="26"/>
        </w:rPr>
        <w:t>thái</w:t>
      </w:r>
      <w:proofErr w:type="spellEnd"/>
      <w:r w:rsidRPr="007A14FE">
        <w:rPr>
          <w:rFonts w:cs="Times New Roman"/>
          <w:sz w:val="26"/>
          <w:szCs w:val="26"/>
        </w:rPr>
        <w:t xml:space="preserve"> </w:t>
      </w:r>
      <w:proofErr w:type="spellStart"/>
      <w:r w:rsidRPr="007A14FE">
        <w:rPr>
          <w:rFonts w:cs="Times New Roman"/>
          <w:sz w:val="26"/>
          <w:szCs w:val="26"/>
        </w:rPr>
        <w:t>bỏ</w:t>
      </w:r>
      <w:proofErr w:type="spellEnd"/>
      <w:r w:rsidRPr="007A14FE">
        <w:rPr>
          <w:rFonts w:cs="Times New Roman"/>
          <w:sz w:val="26"/>
          <w:szCs w:val="26"/>
        </w:rPr>
        <w:t xml:space="preserve"> tick </w:t>
      </w:r>
      <w:proofErr w:type="spellStart"/>
      <w:r w:rsidRPr="007A14FE">
        <w:rPr>
          <w:rFonts w:cs="Times New Roman"/>
          <w:sz w:val="26"/>
          <w:szCs w:val="26"/>
        </w:rPr>
        <w:t>trong</w:t>
      </w:r>
      <w:proofErr w:type="spellEnd"/>
      <w:r w:rsidRPr="007A14FE">
        <w:rPr>
          <w:rFonts w:cs="Times New Roman"/>
          <w:sz w:val="26"/>
          <w:szCs w:val="26"/>
        </w:rPr>
        <w:t xml:space="preserve"> </w:t>
      </w:r>
      <w:proofErr w:type="spellStart"/>
      <w:r w:rsidRPr="007A14FE">
        <w:rPr>
          <w:rFonts w:cs="Times New Roman"/>
          <w:sz w:val="26"/>
          <w:szCs w:val="26"/>
        </w:rPr>
        <w:t>lúc</w:t>
      </w:r>
      <w:proofErr w:type="spellEnd"/>
      <w:r w:rsidRPr="007A14FE">
        <w:rPr>
          <w:rFonts w:cs="Times New Roman"/>
          <w:sz w:val="26"/>
          <w:szCs w:val="26"/>
        </w:rPr>
        <w:t xml:space="preserve"> </w:t>
      </w:r>
      <w:proofErr w:type="spellStart"/>
      <w:r w:rsidRPr="007A14FE">
        <w:rPr>
          <w:rFonts w:cs="Times New Roman"/>
          <w:sz w:val="26"/>
          <w:szCs w:val="26"/>
        </w:rPr>
        <w:t>kiểm</w:t>
      </w:r>
      <w:proofErr w:type="spellEnd"/>
      <w:r w:rsidRPr="007A14FE">
        <w:rPr>
          <w:rFonts w:cs="Times New Roman"/>
          <w:sz w:val="26"/>
          <w:szCs w:val="26"/>
        </w:rPr>
        <w:t xml:space="preserve"> </w:t>
      </w:r>
      <w:proofErr w:type="spellStart"/>
      <w:r w:rsidRPr="007A14FE">
        <w:rPr>
          <w:rFonts w:cs="Times New Roman"/>
          <w:sz w:val="26"/>
          <w:szCs w:val="26"/>
        </w:rPr>
        <w:t>thử</w:t>
      </w:r>
      <w:proofErr w:type="spellEnd"/>
      <w:r w:rsidRPr="007A14FE">
        <w:rPr>
          <w:rFonts w:cs="Times New Roman"/>
          <w:sz w:val="26"/>
          <w:szCs w:val="26"/>
        </w:rPr>
        <w:t xml:space="preserve"> lab. </w:t>
      </w:r>
      <w:proofErr w:type="spellStart"/>
      <w:r w:rsidRPr="007A14FE">
        <w:rPr>
          <w:rFonts w:cs="Times New Roman"/>
          <w:sz w:val="26"/>
          <w:szCs w:val="26"/>
        </w:rPr>
        <w:t>Ghi</w:t>
      </w:r>
      <w:proofErr w:type="spellEnd"/>
      <w:r w:rsidRPr="007A14FE">
        <w:rPr>
          <w:rFonts w:cs="Times New Roman"/>
          <w:sz w:val="26"/>
          <w:szCs w:val="26"/>
        </w:rPr>
        <w:t xml:space="preserve"> </w:t>
      </w:r>
      <w:proofErr w:type="spellStart"/>
      <w:r w:rsidRPr="007A14FE">
        <w:rPr>
          <w:rFonts w:cs="Times New Roman"/>
          <w:sz w:val="26"/>
          <w:szCs w:val="26"/>
        </w:rPr>
        <w:t>lại</w:t>
      </w:r>
      <w:proofErr w:type="spellEnd"/>
      <w:r w:rsidRPr="007A14FE">
        <w:rPr>
          <w:rFonts w:cs="Times New Roman"/>
          <w:sz w:val="26"/>
          <w:szCs w:val="26"/>
        </w:rPr>
        <w:t xml:space="preserve"> IP WAN </w:t>
      </w:r>
      <w:proofErr w:type="spellStart"/>
      <w:r w:rsidRPr="007A14FE">
        <w:rPr>
          <w:rFonts w:cs="Times New Roman"/>
          <w:sz w:val="26"/>
          <w:szCs w:val="26"/>
        </w:rPr>
        <w:t>pfSense</w:t>
      </w:r>
      <w:proofErr w:type="spellEnd"/>
      <w:r w:rsidRPr="007A14FE">
        <w:rPr>
          <w:rFonts w:cs="Times New Roman"/>
          <w:sz w:val="26"/>
          <w:szCs w:val="26"/>
        </w:rPr>
        <w:t xml:space="preserve"> </w:t>
      </w:r>
      <w:proofErr w:type="spellStart"/>
      <w:r w:rsidRPr="007A14FE">
        <w:rPr>
          <w:rFonts w:cs="Times New Roman"/>
          <w:sz w:val="26"/>
          <w:szCs w:val="26"/>
        </w:rPr>
        <w:t>nhận</w:t>
      </w:r>
      <w:proofErr w:type="spellEnd"/>
      <w:r w:rsidRPr="007A14FE">
        <w:rPr>
          <w:rFonts w:cs="Times New Roman"/>
          <w:sz w:val="26"/>
          <w:szCs w:val="26"/>
        </w:rPr>
        <w:t xml:space="preserve"> </w:t>
      </w:r>
      <w:proofErr w:type="spellStart"/>
      <w:r w:rsidRPr="007A14FE">
        <w:rPr>
          <w:rFonts w:cs="Times New Roman"/>
          <w:sz w:val="26"/>
          <w:szCs w:val="26"/>
        </w:rPr>
        <w:t>trong</w:t>
      </w:r>
      <w:proofErr w:type="spellEnd"/>
      <w:r w:rsidRPr="007A14FE">
        <w:rPr>
          <w:rFonts w:cs="Times New Roman"/>
          <w:sz w:val="26"/>
          <w:szCs w:val="26"/>
        </w:rPr>
        <w:t xml:space="preserve"> 192.168.250.0/24; </w:t>
      </w:r>
      <w:proofErr w:type="spellStart"/>
      <w:r w:rsidRPr="007A14FE">
        <w:rPr>
          <w:rFonts w:cs="Times New Roman"/>
          <w:sz w:val="26"/>
          <w:szCs w:val="26"/>
        </w:rPr>
        <w:t>tạo</w:t>
      </w:r>
      <w:proofErr w:type="spellEnd"/>
      <w:r w:rsidRPr="007A14FE">
        <w:rPr>
          <w:rFonts w:cs="Times New Roman"/>
          <w:sz w:val="26"/>
          <w:szCs w:val="26"/>
        </w:rPr>
        <w:t xml:space="preserve"> VirtualBox NAT Network Port Forward host TCP 18080 → &lt;IP-WAN-</w:t>
      </w:r>
      <w:proofErr w:type="spellStart"/>
      <w:r w:rsidRPr="007A14FE">
        <w:rPr>
          <w:rFonts w:cs="Times New Roman"/>
          <w:sz w:val="26"/>
          <w:szCs w:val="26"/>
        </w:rPr>
        <w:t>pfSense</w:t>
      </w:r>
      <w:proofErr w:type="spellEnd"/>
      <w:r w:rsidRPr="007A14FE">
        <w:rPr>
          <w:rFonts w:cs="Times New Roman"/>
          <w:sz w:val="26"/>
          <w:szCs w:val="26"/>
        </w:rPr>
        <w:t xml:space="preserve">&gt;:8080. Sau </w:t>
      </w:r>
      <w:proofErr w:type="spellStart"/>
      <w:r w:rsidRPr="007A14FE">
        <w:rPr>
          <w:rFonts w:cs="Times New Roman"/>
          <w:sz w:val="26"/>
          <w:szCs w:val="26"/>
        </w:rPr>
        <w:t>đó</w:t>
      </w:r>
      <w:proofErr w:type="spellEnd"/>
      <w:r w:rsidRPr="007A14FE">
        <w:rPr>
          <w:rFonts w:cs="Times New Roman"/>
          <w:sz w:val="26"/>
          <w:szCs w:val="26"/>
        </w:rPr>
        <w:t xml:space="preserve"> </w:t>
      </w:r>
      <w:proofErr w:type="spellStart"/>
      <w:r w:rsidRPr="007A14FE">
        <w:rPr>
          <w:rFonts w:cs="Times New Roman"/>
          <w:sz w:val="26"/>
          <w:szCs w:val="26"/>
        </w:rPr>
        <w:t>từ</w:t>
      </w:r>
      <w:proofErr w:type="spellEnd"/>
      <w:r w:rsidRPr="007A14FE">
        <w:rPr>
          <w:rFonts w:cs="Times New Roman"/>
          <w:sz w:val="26"/>
          <w:szCs w:val="26"/>
        </w:rPr>
        <w:t xml:space="preserve"> </w:t>
      </w:r>
      <w:proofErr w:type="spellStart"/>
      <w:r w:rsidRPr="007A14FE">
        <w:rPr>
          <w:rFonts w:cs="Times New Roman"/>
          <w:sz w:val="26"/>
          <w:szCs w:val="26"/>
        </w:rPr>
        <w:t>máy</w:t>
      </w:r>
      <w:proofErr w:type="spellEnd"/>
      <w:r w:rsidRPr="007A14FE">
        <w:rPr>
          <w:rFonts w:cs="Times New Roman"/>
          <w:sz w:val="26"/>
          <w:szCs w:val="26"/>
        </w:rPr>
        <w:t xml:space="preserve"> </w:t>
      </w:r>
      <w:proofErr w:type="spellStart"/>
      <w:r w:rsidRPr="007A14FE">
        <w:rPr>
          <w:rFonts w:cs="Times New Roman"/>
          <w:sz w:val="26"/>
          <w:szCs w:val="26"/>
        </w:rPr>
        <w:t>thật</w:t>
      </w:r>
      <w:proofErr w:type="spellEnd"/>
      <w:r w:rsidRPr="007A14FE">
        <w:rPr>
          <w:rFonts w:cs="Times New Roman"/>
          <w:sz w:val="26"/>
          <w:szCs w:val="26"/>
        </w:rPr>
        <w:t xml:space="preserve"> </w:t>
      </w:r>
      <w:proofErr w:type="spellStart"/>
      <w:r w:rsidRPr="007A14FE">
        <w:rPr>
          <w:rFonts w:cs="Times New Roman"/>
          <w:sz w:val="26"/>
          <w:szCs w:val="26"/>
        </w:rPr>
        <w:t>truy</w:t>
      </w:r>
      <w:proofErr w:type="spellEnd"/>
      <w:r w:rsidRPr="007A14FE">
        <w:rPr>
          <w:rFonts w:cs="Times New Roman"/>
          <w:sz w:val="26"/>
          <w:szCs w:val="26"/>
        </w:rPr>
        <w:t xml:space="preserve"> </w:t>
      </w:r>
      <w:proofErr w:type="spellStart"/>
      <w:r w:rsidRPr="007A14FE">
        <w:rPr>
          <w:rFonts w:cs="Times New Roman"/>
          <w:sz w:val="26"/>
          <w:szCs w:val="26"/>
        </w:rPr>
        <w:t>cập</w:t>
      </w:r>
      <w:proofErr w:type="spellEnd"/>
      <w:r w:rsidRPr="007A14FE">
        <w:rPr>
          <w:rFonts w:cs="Times New Roman"/>
          <w:sz w:val="26"/>
          <w:szCs w:val="26"/>
        </w:rPr>
        <w:t xml:space="preserve"> http://127.0.0.1:18080. </w:t>
      </w:r>
      <w:proofErr w:type="spellStart"/>
      <w:r w:rsidRPr="007A14FE">
        <w:rPr>
          <w:rFonts w:cs="Times New Roman"/>
          <w:sz w:val="26"/>
          <w:szCs w:val="26"/>
        </w:rPr>
        <w:t>Không</w:t>
      </w:r>
      <w:proofErr w:type="spellEnd"/>
      <w:r w:rsidRPr="007A14FE">
        <w:rPr>
          <w:rFonts w:cs="Times New Roman"/>
          <w:sz w:val="26"/>
          <w:szCs w:val="26"/>
        </w:rPr>
        <w:t xml:space="preserve"> </w:t>
      </w:r>
      <w:proofErr w:type="spellStart"/>
      <w:r w:rsidRPr="007A14FE">
        <w:rPr>
          <w:rFonts w:cs="Times New Roman"/>
          <w:sz w:val="26"/>
          <w:szCs w:val="26"/>
        </w:rPr>
        <w:t>dùng</w:t>
      </w:r>
      <w:proofErr w:type="spellEnd"/>
      <w:r w:rsidRPr="007A14FE">
        <w:rPr>
          <w:rFonts w:cs="Times New Roman"/>
          <w:sz w:val="26"/>
          <w:szCs w:val="26"/>
        </w:rPr>
        <w:t xml:space="preserve"> NAT </w:t>
      </w:r>
      <w:proofErr w:type="spellStart"/>
      <w:r w:rsidRPr="007A14FE">
        <w:rPr>
          <w:rFonts w:cs="Times New Roman"/>
          <w:sz w:val="26"/>
          <w:szCs w:val="26"/>
        </w:rPr>
        <w:t>mặc</w:t>
      </w:r>
      <w:proofErr w:type="spellEnd"/>
      <w:r w:rsidRPr="007A14FE">
        <w:rPr>
          <w:rFonts w:cs="Times New Roman"/>
          <w:sz w:val="26"/>
          <w:szCs w:val="26"/>
        </w:rPr>
        <w:t xml:space="preserve"> </w:t>
      </w:r>
      <w:proofErr w:type="spellStart"/>
      <w:r w:rsidRPr="007A14FE">
        <w:rPr>
          <w:rFonts w:cs="Times New Roman"/>
          <w:sz w:val="26"/>
          <w:szCs w:val="26"/>
        </w:rPr>
        <w:t>định</w:t>
      </w:r>
      <w:proofErr w:type="spellEnd"/>
      <w:r w:rsidRPr="007A14FE">
        <w:rPr>
          <w:rFonts w:cs="Times New Roman"/>
          <w:sz w:val="26"/>
          <w:szCs w:val="26"/>
        </w:rPr>
        <w:t xml:space="preserve"> 10.0.2.0/24 </w:t>
      </w:r>
      <w:proofErr w:type="spellStart"/>
      <w:r w:rsidRPr="007A14FE">
        <w:rPr>
          <w:rFonts w:cs="Times New Roman"/>
          <w:sz w:val="26"/>
          <w:szCs w:val="26"/>
        </w:rPr>
        <w:t>vì</w:t>
      </w:r>
      <w:proofErr w:type="spellEnd"/>
      <w:r w:rsidRPr="007A14FE">
        <w:rPr>
          <w:rFonts w:cs="Times New Roman"/>
          <w:sz w:val="26"/>
          <w:szCs w:val="26"/>
        </w:rPr>
        <w:t xml:space="preserve"> </w:t>
      </w:r>
      <w:proofErr w:type="spellStart"/>
      <w:r w:rsidRPr="007A14FE">
        <w:rPr>
          <w:rFonts w:cs="Times New Roman"/>
          <w:sz w:val="26"/>
          <w:szCs w:val="26"/>
        </w:rPr>
        <w:t>nó</w:t>
      </w:r>
      <w:proofErr w:type="spellEnd"/>
      <w:r w:rsidRPr="007A14FE">
        <w:rPr>
          <w:rFonts w:cs="Times New Roman"/>
          <w:sz w:val="26"/>
          <w:szCs w:val="26"/>
        </w:rPr>
        <w:t xml:space="preserve"> overlap LAN 10.0.0.0/8.</w:t>
      </w:r>
    </w:p>
    <w:p w14:paraId="213073E3" w14:textId="77777777" w:rsidR="00153853" w:rsidRPr="00FD59CD" w:rsidRDefault="00000000" w:rsidP="007A14FE">
      <w:pPr>
        <w:pStyle w:val="Heading2"/>
        <w:spacing w:before="0" w:line="360" w:lineRule="auto"/>
        <w:jc w:val="both"/>
        <w:rPr>
          <w:rFonts w:ascii="Times New Roman" w:hAnsi="Times New Roman" w:cs="Times New Roman"/>
          <w:bCs w:val="0"/>
        </w:rPr>
      </w:pPr>
      <w:bookmarkStart w:id="19" w:name="_Toc242090300"/>
      <w:r w:rsidRPr="00FD59CD">
        <w:rPr>
          <w:rFonts w:ascii="Times New Roman" w:hAnsi="Times New Roman" w:cs="Times New Roman"/>
          <w:bCs w:val="0"/>
        </w:rPr>
        <w:t xml:space="preserve">5. </w:t>
      </w:r>
      <w:proofErr w:type="spellStart"/>
      <w:r w:rsidRPr="00FD59CD">
        <w:rPr>
          <w:rFonts w:ascii="Times New Roman" w:hAnsi="Times New Roman" w:cs="Times New Roman"/>
          <w:bCs w:val="0"/>
        </w:rPr>
        <w:t>Tình</w:t>
      </w:r>
      <w:proofErr w:type="spellEnd"/>
      <w:r w:rsidRPr="00FD59CD">
        <w:rPr>
          <w:rFonts w:ascii="Times New Roman" w:hAnsi="Times New Roman" w:cs="Times New Roman"/>
          <w:bCs w:val="0"/>
        </w:rPr>
        <w:t xml:space="preserve"> </w:t>
      </w:r>
      <w:proofErr w:type="spellStart"/>
      <w:r w:rsidRPr="00FD59CD">
        <w:rPr>
          <w:rFonts w:ascii="Times New Roman" w:hAnsi="Times New Roman" w:cs="Times New Roman"/>
          <w:bCs w:val="0"/>
        </w:rPr>
        <w:t>huống</w:t>
      </w:r>
      <w:proofErr w:type="spellEnd"/>
      <w:r w:rsidRPr="00FD59CD">
        <w:rPr>
          <w:rFonts w:ascii="Times New Roman" w:hAnsi="Times New Roman" w:cs="Times New Roman"/>
          <w:bCs w:val="0"/>
        </w:rPr>
        <w:t xml:space="preserve"> 5 — </w:t>
      </w:r>
      <w:proofErr w:type="spellStart"/>
      <w:r w:rsidRPr="00FD59CD">
        <w:rPr>
          <w:rFonts w:ascii="Times New Roman" w:hAnsi="Times New Roman" w:cs="Times New Roman"/>
          <w:bCs w:val="0"/>
        </w:rPr>
        <w:t>Bật</w:t>
      </w:r>
      <w:proofErr w:type="spellEnd"/>
      <w:r w:rsidRPr="00FD59CD">
        <w:rPr>
          <w:rFonts w:ascii="Times New Roman" w:hAnsi="Times New Roman" w:cs="Times New Roman"/>
          <w:bCs w:val="0"/>
        </w:rPr>
        <w:t xml:space="preserve"> logging </w:t>
      </w:r>
      <w:proofErr w:type="spellStart"/>
      <w:r w:rsidRPr="00FD59CD">
        <w:rPr>
          <w:rFonts w:ascii="Times New Roman" w:hAnsi="Times New Roman" w:cs="Times New Roman"/>
          <w:bCs w:val="0"/>
        </w:rPr>
        <w:t>và</w:t>
      </w:r>
      <w:proofErr w:type="spellEnd"/>
      <w:r w:rsidRPr="00FD59CD">
        <w:rPr>
          <w:rFonts w:ascii="Times New Roman" w:hAnsi="Times New Roman" w:cs="Times New Roman"/>
          <w:bCs w:val="0"/>
        </w:rPr>
        <w:t xml:space="preserve"> </w:t>
      </w:r>
      <w:proofErr w:type="spellStart"/>
      <w:r w:rsidRPr="00FD59CD">
        <w:rPr>
          <w:rFonts w:ascii="Times New Roman" w:hAnsi="Times New Roman" w:cs="Times New Roman"/>
          <w:bCs w:val="0"/>
        </w:rPr>
        <w:t>đọc</w:t>
      </w:r>
      <w:proofErr w:type="spellEnd"/>
      <w:r w:rsidRPr="00FD59CD">
        <w:rPr>
          <w:rFonts w:ascii="Times New Roman" w:hAnsi="Times New Roman" w:cs="Times New Roman"/>
          <w:bCs w:val="0"/>
        </w:rPr>
        <w:t xml:space="preserve"> Firewall Log</w:t>
      </w:r>
      <w:bookmarkEnd w:id="19"/>
    </w:p>
    <w:p w14:paraId="5ADA9BA3" w14:textId="77777777" w:rsidR="00153853" w:rsidRPr="007A14FE" w:rsidRDefault="00000000" w:rsidP="007A14FE">
      <w:pPr>
        <w:pStyle w:val="ListBullet"/>
        <w:spacing w:after="0" w:line="360" w:lineRule="auto"/>
        <w:ind w:left="369"/>
        <w:jc w:val="both"/>
        <w:rPr>
          <w:rFonts w:cs="Times New Roman"/>
          <w:sz w:val="26"/>
          <w:szCs w:val="26"/>
        </w:rPr>
      </w:pPr>
      <w:proofErr w:type="spellStart"/>
      <w:r w:rsidRPr="007A14FE">
        <w:rPr>
          <w:rFonts w:cs="Times New Roman"/>
          <w:sz w:val="26"/>
          <w:szCs w:val="26"/>
        </w:rPr>
        <w:t>Bật</w:t>
      </w:r>
      <w:proofErr w:type="spellEnd"/>
      <w:r w:rsidRPr="007A14FE">
        <w:rPr>
          <w:rFonts w:cs="Times New Roman"/>
          <w:sz w:val="26"/>
          <w:szCs w:val="26"/>
        </w:rPr>
        <w:t xml:space="preserve"> log </w:t>
      </w:r>
      <w:proofErr w:type="spellStart"/>
      <w:r w:rsidRPr="007A14FE">
        <w:rPr>
          <w:rFonts w:cs="Times New Roman"/>
          <w:sz w:val="26"/>
          <w:szCs w:val="26"/>
        </w:rPr>
        <w:t>cho</w:t>
      </w:r>
      <w:proofErr w:type="spellEnd"/>
      <w:r w:rsidRPr="007A14FE">
        <w:rPr>
          <w:rFonts w:cs="Times New Roman"/>
          <w:sz w:val="26"/>
          <w:szCs w:val="26"/>
        </w:rPr>
        <w:t xml:space="preserve"> rule Block </w:t>
      </w:r>
      <w:proofErr w:type="spellStart"/>
      <w:r w:rsidRPr="007A14FE">
        <w:rPr>
          <w:rFonts w:cs="Times New Roman"/>
          <w:sz w:val="26"/>
          <w:szCs w:val="26"/>
        </w:rPr>
        <w:t>quan</w:t>
      </w:r>
      <w:proofErr w:type="spellEnd"/>
      <w:r w:rsidRPr="007A14FE">
        <w:rPr>
          <w:rFonts w:cs="Times New Roman"/>
          <w:sz w:val="26"/>
          <w:szCs w:val="26"/>
        </w:rPr>
        <w:t xml:space="preserve"> </w:t>
      </w:r>
      <w:proofErr w:type="spellStart"/>
      <w:r w:rsidRPr="007A14FE">
        <w:rPr>
          <w:rFonts w:cs="Times New Roman"/>
          <w:sz w:val="26"/>
          <w:szCs w:val="26"/>
        </w:rPr>
        <w:t>trọng</w:t>
      </w:r>
      <w:proofErr w:type="spellEnd"/>
      <w:r w:rsidRPr="007A14FE">
        <w:rPr>
          <w:rFonts w:cs="Times New Roman"/>
          <w:sz w:val="26"/>
          <w:szCs w:val="26"/>
        </w:rPr>
        <w:t>.</w:t>
      </w:r>
    </w:p>
    <w:p w14:paraId="0F91A3B2" w14:textId="77777777" w:rsidR="00153853" w:rsidRPr="007A14FE" w:rsidRDefault="00000000" w:rsidP="007A14FE">
      <w:pPr>
        <w:pStyle w:val="ListBullet"/>
        <w:spacing w:after="0" w:line="360" w:lineRule="auto"/>
        <w:ind w:left="369"/>
        <w:jc w:val="both"/>
        <w:rPr>
          <w:rFonts w:cs="Times New Roman"/>
          <w:sz w:val="26"/>
          <w:szCs w:val="26"/>
        </w:rPr>
      </w:pPr>
      <w:proofErr w:type="spellStart"/>
      <w:r w:rsidRPr="007A14FE">
        <w:rPr>
          <w:rFonts w:cs="Times New Roman"/>
          <w:sz w:val="26"/>
          <w:szCs w:val="26"/>
        </w:rPr>
        <w:t>Tạo</w:t>
      </w:r>
      <w:proofErr w:type="spellEnd"/>
      <w:r w:rsidRPr="007A14FE">
        <w:rPr>
          <w:rFonts w:cs="Times New Roman"/>
          <w:sz w:val="26"/>
          <w:szCs w:val="26"/>
        </w:rPr>
        <w:t xml:space="preserve"> </w:t>
      </w:r>
      <w:proofErr w:type="spellStart"/>
      <w:r w:rsidRPr="007A14FE">
        <w:rPr>
          <w:rFonts w:cs="Times New Roman"/>
          <w:sz w:val="26"/>
          <w:szCs w:val="26"/>
        </w:rPr>
        <w:t>lưu</w:t>
      </w:r>
      <w:proofErr w:type="spellEnd"/>
      <w:r w:rsidRPr="007A14FE">
        <w:rPr>
          <w:rFonts w:cs="Times New Roman"/>
          <w:sz w:val="26"/>
          <w:szCs w:val="26"/>
        </w:rPr>
        <w:t xml:space="preserve"> </w:t>
      </w:r>
      <w:proofErr w:type="spellStart"/>
      <w:r w:rsidRPr="007A14FE">
        <w:rPr>
          <w:rFonts w:cs="Times New Roman"/>
          <w:sz w:val="26"/>
          <w:szCs w:val="26"/>
        </w:rPr>
        <w:t>lượng</w:t>
      </w:r>
      <w:proofErr w:type="spellEnd"/>
      <w:r w:rsidRPr="007A14FE">
        <w:rPr>
          <w:rFonts w:cs="Times New Roman"/>
          <w:sz w:val="26"/>
          <w:szCs w:val="26"/>
        </w:rPr>
        <w:t xml:space="preserve"> </w:t>
      </w:r>
      <w:proofErr w:type="spellStart"/>
      <w:r w:rsidRPr="007A14FE">
        <w:rPr>
          <w:rFonts w:cs="Times New Roman"/>
          <w:sz w:val="26"/>
          <w:szCs w:val="26"/>
        </w:rPr>
        <w:t>chắc</w:t>
      </w:r>
      <w:proofErr w:type="spellEnd"/>
      <w:r w:rsidRPr="007A14FE">
        <w:rPr>
          <w:rFonts w:cs="Times New Roman"/>
          <w:sz w:val="26"/>
          <w:szCs w:val="26"/>
        </w:rPr>
        <w:t xml:space="preserve"> </w:t>
      </w:r>
      <w:proofErr w:type="spellStart"/>
      <w:r w:rsidRPr="007A14FE">
        <w:rPr>
          <w:rFonts w:cs="Times New Roman"/>
          <w:sz w:val="26"/>
          <w:szCs w:val="26"/>
        </w:rPr>
        <w:t>chắn</w:t>
      </w:r>
      <w:proofErr w:type="spellEnd"/>
      <w:r w:rsidRPr="007A14FE">
        <w:rPr>
          <w:rFonts w:cs="Times New Roman"/>
          <w:sz w:val="26"/>
          <w:szCs w:val="26"/>
        </w:rPr>
        <w:t xml:space="preserve"> </w:t>
      </w:r>
      <w:proofErr w:type="spellStart"/>
      <w:r w:rsidRPr="007A14FE">
        <w:rPr>
          <w:rFonts w:cs="Times New Roman"/>
          <w:sz w:val="26"/>
          <w:szCs w:val="26"/>
        </w:rPr>
        <w:t>bị</w:t>
      </w:r>
      <w:proofErr w:type="spellEnd"/>
      <w:r w:rsidRPr="007A14FE">
        <w:rPr>
          <w:rFonts w:cs="Times New Roman"/>
          <w:sz w:val="26"/>
          <w:szCs w:val="26"/>
        </w:rPr>
        <w:t xml:space="preserve"> </w:t>
      </w:r>
      <w:proofErr w:type="spellStart"/>
      <w:r w:rsidRPr="007A14FE">
        <w:rPr>
          <w:rFonts w:cs="Times New Roman"/>
          <w:sz w:val="26"/>
          <w:szCs w:val="26"/>
        </w:rPr>
        <w:t>chặn</w:t>
      </w:r>
      <w:proofErr w:type="spellEnd"/>
      <w:r w:rsidRPr="007A14FE">
        <w:rPr>
          <w:rFonts w:cs="Times New Roman"/>
          <w:sz w:val="26"/>
          <w:szCs w:val="26"/>
        </w:rPr>
        <w:t>.</w:t>
      </w:r>
    </w:p>
    <w:p w14:paraId="61419138" w14:textId="77777777" w:rsidR="00153853" w:rsidRPr="007A14FE" w:rsidRDefault="00000000" w:rsidP="007A14FE">
      <w:pPr>
        <w:pStyle w:val="ListBullet"/>
        <w:spacing w:after="0" w:line="360" w:lineRule="auto"/>
        <w:ind w:left="369"/>
        <w:jc w:val="both"/>
        <w:rPr>
          <w:rFonts w:cs="Times New Roman"/>
          <w:sz w:val="26"/>
          <w:szCs w:val="26"/>
        </w:rPr>
      </w:pPr>
      <w:proofErr w:type="spellStart"/>
      <w:r w:rsidRPr="007A14FE">
        <w:rPr>
          <w:rFonts w:cs="Times New Roman"/>
          <w:sz w:val="26"/>
          <w:szCs w:val="26"/>
        </w:rPr>
        <w:t>Vào</w:t>
      </w:r>
      <w:proofErr w:type="spellEnd"/>
      <w:r w:rsidRPr="007A14FE">
        <w:rPr>
          <w:rFonts w:cs="Times New Roman"/>
          <w:sz w:val="26"/>
          <w:szCs w:val="26"/>
        </w:rPr>
        <w:t xml:space="preserve"> Status → System Logs → Firewall </w:t>
      </w:r>
      <w:proofErr w:type="spellStart"/>
      <w:r w:rsidRPr="007A14FE">
        <w:rPr>
          <w:rFonts w:cs="Times New Roman"/>
          <w:sz w:val="26"/>
          <w:szCs w:val="26"/>
        </w:rPr>
        <w:t>để</w:t>
      </w:r>
      <w:proofErr w:type="spellEnd"/>
      <w:r w:rsidRPr="007A14FE">
        <w:rPr>
          <w:rFonts w:cs="Times New Roman"/>
          <w:sz w:val="26"/>
          <w:szCs w:val="26"/>
        </w:rPr>
        <w:t xml:space="preserve"> </w:t>
      </w:r>
      <w:proofErr w:type="spellStart"/>
      <w:r w:rsidRPr="007A14FE">
        <w:rPr>
          <w:rFonts w:cs="Times New Roman"/>
          <w:sz w:val="26"/>
          <w:szCs w:val="26"/>
        </w:rPr>
        <w:t>xác</w:t>
      </w:r>
      <w:proofErr w:type="spellEnd"/>
      <w:r w:rsidRPr="007A14FE">
        <w:rPr>
          <w:rFonts w:cs="Times New Roman"/>
          <w:sz w:val="26"/>
          <w:szCs w:val="26"/>
        </w:rPr>
        <w:t xml:space="preserve"> </w:t>
      </w:r>
      <w:proofErr w:type="spellStart"/>
      <w:r w:rsidRPr="007A14FE">
        <w:rPr>
          <w:rFonts w:cs="Times New Roman"/>
          <w:sz w:val="26"/>
          <w:szCs w:val="26"/>
        </w:rPr>
        <w:t>định</w:t>
      </w:r>
      <w:proofErr w:type="spellEnd"/>
      <w:r w:rsidRPr="007A14FE">
        <w:rPr>
          <w:rFonts w:cs="Times New Roman"/>
          <w:sz w:val="26"/>
          <w:szCs w:val="26"/>
        </w:rPr>
        <w:t xml:space="preserve"> rule </w:t>
      </w:r>
      <w:proofErr w:type="spellStart"/>
      <w:r w:rsidRPr="007A14FE">
        <w:rPr>
          <w:rFonts w:cs="Times New Roman"/>
          <w:sz w:val="26"/>
          <w:szCs w:val="26"/>
        </w:rPr>
        <w:t>nào</w:t>
      </w:r>
      <w:proofErr w:type="spellEnd"/>
      <w:r w:rsidRPr="007A14FE">
        <w:rPr>
          <w:rFonts w:cs="Times New Roman"/>
          <w:sz w:val="26"/>
          <w:szCs w:val="26"/>
        </w:rPr>
        <w:t xml:space="preserve"> </w:t>
      </w:r>
      <w:proofErr w:type="spellStart"/>
      <w:r w:rsidRPr="007A14FE">
        <w:rPr>
          <w:rFonts w:cs="Times New Roman"/>
          <w:sz w:val="26"/>
          <w:szCs w:val="26"/>
        </w:rPr>
        <w:t>đã</w:t>
      </w:r>
      <w:proofErr w:type="spellEnd"/>
      <w:r w:rsidRPr="007A14FE">
        <w:rPr>
          <w:rFonts w:cs="Times New Roman"/>
          <w:sz w:val="26"/>
          <w:szCs w:val="26"/>
        </w:rPr>
        <w:t xml:space="preserve"> </w:t>
      </w:r>
      <w:proofErr w:type="spellStart"/>
      <w:r w:rsidRPr="007A14FE">
        <w:rPr>
          <w:rFonts w:cs="Times New Roman"/>
          <w:sz w:val="26"/>
          <w:szCs w:val="26"/>
        </w:rPr>
        <w:t>chặn</w:t>
      </w:r>
      <w:proofErr w:type="spellEnd"/>
      <w:r w:rsidRPr="007A14FE">
        <w:rPr>
          <w:rFonts w:cs="Times New Roman"/>
          <w:sz w:val="26"/>
          <w:szCs w:val="26"/>
        </w:rPr>
        <w:t xml:space="preserve"> </w:t>
      </w:r>
      <w:proofErr w:type="spellStart"/>
      <w:r w:rsidRPr="007A14FE">
        <w:rPr>
          <w:rFonts w:cs="Times New Roman"/>
          <w:sz w:val="26"/>
          <w:szCs w:val="26"/>
        </w:rPr>
        <w:t>gói</w:t>
      </w:r>
      <w:proofErr w:type="spellEnd"/>
      <w:r w:rsidRPr="007A14FE">
        <w:rPr>
          <w:rFonts w:cs="Times New Roman"/>
          <w:sz w:val="26"/>
          <w:szCs w:val="26"/>
        </w:rPr>
        <w:t xml:space="preserve"> tin.</w:t>
      </w:r>
    </w:p>
    <w:p w14:paraId="2B6CFBF8"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 xml:space="preserve">Sau </w:t>
      </w:r>
      <w:proofErr w:type="spellStart"/>
      <w:r w:rsidRPr="007A14FE">
        <w:rPr>
          <w:rFonts w:cs="Times New Roman"/>
          <w:sz w:val="26"/>
          <w:szCs w:val="26"/>
        </w:rPr>
        <w:t>khi</w:t>
      </w:r>
      <w:proofErr w:type="spellEnd"/>
      <w:r w:rsidRPr="007A14FE">
        <w:rPr>
          <w:rFonts w:cs="Times New Roman"/>
          <w:sz w:val="26"/>
          <w:szCs w:val="26"/>
        </w:rPr>
        <w:t xml:space="preserve"> </w:t>
      </w:r>
      <w:proofErr w:type="spellStart"/>
      <w:r w:rsidRPr="007A14FE">
        <w:rPr>
          <w:rFonts w:cs="Times New Roman"/>
          <w:sz w:val="26"/>
          <w:szCs w:val="26"/>
        </w:rPr>
        <w:t>tạo</w:t>
      </w:r>
      <w:proofErr w:type="spellEnd"/>
      <w:r w:rsidRPr="007A14FE">
        <w:rPr>
          <w:rFonts w:cs="Times New Roman"/>
          <w:sz w:val="26"/>
          <w:szCs w:val="26"/>
        </w:rPr>
        <w:t xml:space="preserve"> </w:t>
      </w:r>
      <w:proofErr w:type="spellStart"/>
      <w:r w:rsidRPr="007A14FE">
        <w:rPr>
          <w:rFonts w:cs="Times New Roman"/>
          <w:sz w:val="26"/>
          <w:szCs w:val="26"/>
        </w:rPr>
        <w:t>lưu</w:t>
      </w:r>
      <w:proofErr w:type="spellEnd"/>
      <w:r w:rsidRPr="007A14FE">
        <w:rPr>
          <w:rFonts w:cs="Times New Roman"/>
          <w:sz w:val="26"/>
          <w:szCs w:val="26"/>
        </w:rPr>
        <w:t xml:space="preserve"> </w:t>
      </w:r>
      <w:proofErr w:type="spellStart"/>
      <w:r w:rsidRPr="007A14FE">
        <w:rPr>
          <w:rFonts w:cs="Times New Roman"/>
          <w:sz w:val="26"/>
          <w:szCs w:val="26"/>
        </w:rPr>
        <w:t>lượng</w:t>
      </w:r>
      <w:proofErr w:type="spellEnd"/>
      <w:r w:rsidRPr="007A14FE">
        <w:rPr>
          <w:rFonts w:cs="Times New Roman"/>
          <w:sz w:val="26"/>
          <w:szCs w:val="26"/>
        </w:rPr>
        <w:t xml:space="preserve"> </w:t>
      </w:r>
      <w:proofErr w:type="spellStart"/>
      <w:r w:rsidRPr="007A14FE">
        <w:rPr>
          <w:rFonts w:cs="Times New Roman"/>
          <w:sz w:val="26"/>
          <w:szCs w:val="26"/>
        </w:rPr>
        <w:t>thử</w:t>
      </w:r>
      <w:proofErr w:type="spellEnd"/>
      <w:r w:rsidRPr="007A14FE">
        <w:rPr>
          <w:rFonts w:cs="Times New Roman"/>
          <w:sz w:val="26"/>
          <w:szCs w:val="26"/>
        </w:rPr>
        <w:t xml:space="preserve">, </w:t>
      </w:r>
      <w:proofErr w:type="spellStart"/>
      <w:r w:rsidRPr="007A14FE">
        <w:rPr>
          <w:rFonts w:cs="Times New Roman"/>
          <w:sz w:val="26"/>
          <w:szCs w:val="26"/>
        </w:rPr>
        <w:t>nếu</w:t>
      </w:r>
      <w:proofErr w:type="spellEnd"/>
      <w:r w:rsidRPr="007A14FE">
        <w:rPr>
          <w:rFonts w:cs="Times New Roman"/>
          <w:sz w:val="26"/>
          <w:szCs w:val="26"/>
        </w:rPr>
        <w:t xml:space="preserve"> Firewall Log </w:t>
      </w:r>
      <w:proofErr w:type="spellStart"/>
      <w:r w:rsidRPr="007A14FE">
        <w:rPr>
          <w:rFonts w:cs="Times New Roman"/>
          <w:sz w:val="26"/>
          <w:szCs w:val="26"/>
        </w:rPr>
        <w:t>không</w:t>
      </w:r>
      <w:proofErr w:type="spellEnd"/>
      <w:r w:rsidRPr="007A14FE">
        <w:rPr>
          <w:rFonts w:cs="Times New Roman"/>
          <w:sz w:val="26"/>
          <w:szCs w:val="26"/>
        </w:rPr>
        <w:t xml:space="preserve"> </w:t>
      </w:r>
      <w:proofErr w:type="spellStart"/>
      <w:r w:rsidRPr="007A14FE">
        <w:rPr>
          <w:rFonts w:cs="Times New Roman"/>
          <w:sz w:val="26"/>
          <w:szCs w:val="26"/>
        </w:rPr>
        <w:t>có</w:t>
      </w:r>
      <w:proofErr w:type="spellEnd"/>
      <w:r w:rsidRPr="007A14FE">
        <w:rPr>
          <w:rFonts w:cs="Times New Roman"/>
          <w:sz w:val="26"/>
          <w:szCs w:val="26"/>
        </w:rPr>
        <w:t xml:space="preserve"> </w:t>
      </w:r>
      <w:proofErr w:type="spellStart"/>
      <w:r w:rsidRPr="007A14FE">
        <w:rPr>
          <w:rFonts w:cs="Times New Roman"/>
          <w:sz w:val="26"/>
          <w:szCs w:val="26"/>
        </w:rPr>
        <w:t>bản</w:t>
      </w:r>
      <w:proofErr w:type="spellEnd"/>
      <w:r w:rsidRPr="007A14FE">
        <w:rPr>
          <w:rFonts w:cs="Times New Roman"/>
          <w:sz w:val="26"/>
          <w:szCs w:val="26"/>
        </w:rPr>
        <w:t xml:space="preserve"> </w:t>
      </w:r>
      <w:proofErr w:type="spellStart"/>
      <w:r w:rsidRPr="007A14FE">
        <w:rPr>
          <w:rFonts w:cs="Times New Roman"/>
          <w:sz w:val="26"/>
          <w:szCs w:val="26"/>
        </w:rPr>
        <w:t>ghi</w:t>
      </w:r>
      <w:proofErr w:type="spellEnd"/>
      <w:r w:rsidRPr="007A14FE">
        <w:rPr>
          <w:rFonts w:cs="Times New Roman"/>
          <w:sz w:val="26"/>
          <w:szCs w:val="26"/>
        </w:rPr>
        <w:t xml:space="preserve"> </w:t>
      </w:r>
      <w:proofErr w:type="spellStart"/>
      <w:r w:rsidRPr="007A14FE">
        <w:rPr>
          <w:rFonts w:cs="Times New Roman"/>
          <w:sz w:val="26"/>
          <w:szCs w:val="26"/>
        </w:rPr>
        <w:t>tương</w:t>
      </w:r>
      <w:proofErr w:type="spellEnd"/>
      <w:r w:rsidRPr="007A14FE">
        <w:rPr>
          <w:rFonts w:cs="Times New Roman"/>
          <w:sz w:val="26"/>
          <w:szCs w:val="26"/>
        </w:rPr>
        <w:t xml:space="preserve"> </w:t>
      </w:r>
      <w:proofErr w:type="spellStart"/>
      <w:r w:rsidRPr="007A14FE">
        <w:rPr>
          <w:rFonts w:cs="Times New Roman"/>
          <w:sz w:val="26"/>
          <w:szCs w:val="26"/>
        </w:rPr>
        <w:t>ứng</w:t>
      </w:r>
      <w:proofErr w:type="spellEnd"/>
      <w:r w:rsidRPr="007A14FE">
        <w:rPr>
          <w:rFonts w:cs="Times New Roman"/>
          <w:sz w:val="26"/>
          <w:szCs w:val="26"/>
        </w:rPr>
        <w:t xml:space="preserve"> </w:t>
      </w:r>
      <w:proofErr w:type="spellStart"/>
      <w:r w:rsidRPr="007A14FE">
        <w:rPr>
          <w:rFonts w:cs="Times New Roman"/>
          <w:sz w:val="26"/>
          <w:szCs w:val="26"/>
        </w:rPr>
        <w:t>thì</w:t>
      </w:r>
      <w:proofErr w:type="spellEnd"/>
      <w:r w:rsidRPr="007A14FE">
        <w:rPr>
          <w:rFonts w:cs="Times New Roman"/>
          <w:sz w:val="26"/>
          <w:szCs w:val="26"/>
        </w:rPr>
        <w:t xml:space="preserve"> </w:t>
      </w:r>
      <w:proofErr w:type="spellStart"/>
      <w:r w:rsidRPr="007A14FE">
        <w:rPr>
          <w:rFonts w:cs="Times New Roman"/>
          <w:sz w:val="26"/>
          <w:szCs w:val="26"/>
        </w:rPr>
        <w:t>kiểm</w:t>
      </w:r>
      <w:proofErr w:type="spellEnd"/>
      <w:r w:rsidRPr="007A14FE">
        <w:rPr>
          <w:rFonts w:cs="Times New Roman"/>
          <w:sz w:val="26"/>
          <w:szCs w:val="26"/>
        </w:rPr>
        <w:t xml:space="preserve"> </w:t>
      </w:r>
      <w:proofErr w:type="spellStart"/>
      <w:r w:rsidRPr="007A14FE">
        <w:rPr>
          <w:rFonts w:cs="Times New Roman"/>
          <w:sz w:val="26"/>
          <w:szCs w:val="26"/>
        </w:rPr>
        <w:t>tra</w:t>
      </w:r>
      <w:proofErr w:type="spellEnd"/>
      <w:r w:rsidRPr="007A14FE">
        <w:rPr>
          <w:rFonts w:cs="Times New Roman"/>
          <w:sz w:val="26"/>
          <w:szCs w:val="26"/>
        </w:rPr>
        <w:t xml:space="preserve"> rule Block </w:t>
      </w:r>
      <w:proofErr w:type="spellStart"/>
      <w:r w:rsidRPr="007A14FE">
        <w:rPr>
          <w:rFonts w:cs="Times New Roman"/>
          <w:sz w:val="26"/>
          <w:szCs w:val="26"/>
        </w:rPr>
        <w:t>đã</w:t>
      </w:r>
      <w:proofErr w:type="spellEnd"/>
      <w:r w:rsidRPr="007A14FE">
        <w:rPr>
          <w:rFonts w:cs="Times New Roman"/>
          <w:sz w:val="26"/>
          <w:szCs w:val="26"/>
        </w:rPr>
        <w:t xml:space="preserve"> </w:t>
      </w:r>
      <w:proofErr w:type="spellStart"/>
      <w:r w:rsidRPr="007A14FE">
        <w:rPr>
          <w:rFonts w:cs="Times New Roman"/>
          <w:sz w:val="26"/>
          <w:szCs w:val="26"/>
        </w:rPr>
        <w:t>bật</w:t>
      </w:r>
      <w:proofErr w:type="spellEnd"/>
      <w:r w:rsidRPr="007A14FE">
        <w:rPr>
          <w:rFonts w:cs="Times New Roman"/>
          <w:sz w:val="26"/>
          <w:szCs w:val="26"/>
        </w:rPr>
        <w:t xml:space="preserve"> Log packets that are handled by this rule. </w:t>
      </w:r>
      <w:proofErr w:type="spellStart"/>
      <w:r w:rsidRPr="007A14FE">
        <w:rPr>
          <w:rFonts w:cs="Times New Roman"/>
          <w:sz w:val="26"/>
          <w:szCs w:val="26"/>
        </w:rPr>
        <w:t>Có</w:t>
      </w:r>
      <w:proofErr w:type="spellEnd"/>
      <w:r w:rsidRPr="007A14FE">
        <w:rPr>
          <w:rFonts w:cs="Times New Roman"/>
          <w:sz w:val="26"/>
          <w:szCs w:val="26"/>
        </w:rPr>
        <w:t xml:space="preserve"> </w:t>
      </w:r>
      <w:proofErr w:type="spellStart"/>
      <w:r w:rsidRPr="007A14FE">
        <w:rPr>
          <w:rFonts w:cs="Times New Roman"/>
          <w:sz w:val="26"/>
          <w:szCs w:val="26"/>
        </w:rPr>
        <w:t>thể</w:t>
      </w:r>
      <w:proofErr w:type="spellEnd"/>
      <w:r w:rsidRPr="007A14FE">
        <w:rPr>
          <w:rFonts w:cs="Times New Roman"/>
          <w:sz w:val="26"/>
          <w:szCs w:val="26"/>
        </w:rPr>
        <w:t xml:space="preserve"> </w:t>
      </w:r>
      <w:proofErr w:type="spellStart"/>
      <w:r w:rsidRPr="007A14FE">
        <w:rPr>
          <w:rFonts w:cs="Times New Roman"/>
          <w:sz w:val="26"/>
          <w:szCs w:val="26"/>
        </w:rPr>
        <w:t>đối</w:t>
      </w:r>
      <w:proofErr w:type="spellEnd"/>
      <w:r w:rsidRPr="007A14FE">
        <w:rPr>
          <w:rFonts w:cs="Times New Roman"/>
          <w:sz w:val="26"/>
          <w:szCs w:val="26"/>
        </w:rPr>
        <w:t xml:space="preserve"> </w:t>
      </w:r>
      <w:proofErr w:type="spellStart"/>
      <w:r w:rsidRPr="007A14FE">
        <w:rPr>
          <w:rFonts w:cs="Times New Roman"/>
          <w:sz w:val="26"/>
          <w:szCs w:val="26"/>
        </w:rPr>
        <w:t>chiếu</w:t>
      </w:r>
      <w:proofErr w:type="spellEnd"/>
      <w:r w:rsidRPr="007A14FE">
        <w:rPr>
          <w:rFonts w:cs="Times New Roman"/>
          <w:sz w:val="26"/>
          <w:szCs w:val="26"/>
        </w:rPr>
        <w:t xml:space="preserve"> Diagnostics → States: </w:t>
      </w:r>
      <w:proofErr w:type="spellStart"/>
      <w:r w:rsidRPr="007A14FE">
        <w:rPr>
          <w:rFonts w:cs="Times New Roman"/>
          <w:sz w:val="26"/>
          <w:szCs w:val="26"/>
        </w:rPr>
        <w:t>nếu</w:t>
      </w:r>
      <w:proofErr w:type="spellEnd"/>
      <w:r w:rsidRPr="007A14FE">
        <w:rPr>
          <w:rFonts w:cs="Times New Roman"/>
          <w:sz w:val="26"/>
          <w:szCs w:val="26"/>
        </w:rPr>
        <w:t xml:space="preserve"> </w:t>
      </w:r>
      <w:proofErr w:type="spellStart"/>
      <w:r w:rsidRPr="007A14FE">
        <w:rPr>
          <w:rFonts w:cs="Times New Roman"/>
          <w:sz w:val="26"/>
          <w:szCs w:val="26"/>
        </w:rPr>
        <w:t>có</w:t>
      </w:r>
      <w:proofErr w:type="spellEnd"/>
      <w:r w:rsidRPr="007A14FE">
        <w:rPr>
          <w:rFonts w:cs="Times New Roman"/>
          <w:sz w:val="26"/>
          <w:szCs w:val="26"/>
        </w:rPr>
        <w:t xml:space="preserve"> state </w:t>
      </w:r>
      <w:proofErr w:type="spellStart"/>
      <w:r w:rsidRPr="007A14FE">
        <w:rPr>
          <w:rFonts w:cs="Times New Roman"/>
          <w:sz w:val="26"/>
          <w:szCs w:val="26"/>
        </w:rPr>
        <w:t>cho</w:t>
      </w:r>
      <w:proofErr w:type="spellEnd"/>
      <w:r w:rsidRPr="007A14FE">
        <w:rPr>
          <w:rFonts w:cs="Times New Roman"/>
          <w:sz w:val="26"/>
          <w:szCs w:val="26"/>
        </w:rPr>
        <w:t xml:space="preserve"> </w:t>
      </w:r>
      <w:proofErr w:type="spellStart"/>
      <w:r w:rsidRPr="007A14FE">
        <w:rPr>
          <w:rFonts w:cs="Times New Roman"/>
          <w:sz w:val="26"/>
          <w:szCs w:val="26"/>
        </w:rPr>
        <w:t>luồng</w:t>
      </w:r>
      <w:proofErr w:type="spellEnd"/>
      <w:r w:rsidRPr="007A14FE">
        <w:rPr>
          <w:rFonts w:cs="Times New Roman"/>
          <w:sz w:val="26"/>
          <w:szCs w:val="26"/>
        </w:rPr>
        <w:t xml:space="preserve"> </w:t>
      </w:r>
      <w:proofErr w:type="spellStart"/>
      <w:r w:rsidRPr="007A14FE">
        <w:rPr>
          <w:rFonts w:cs="Times New Roman"/>
          <w:sz w:val="26"/>
          <w:szCs w:val="26"/>
        </w:rPr>
        <w:t>đang</w:t>
      </w:r>
      <w:proofErr w:type="spellEnd"/>
      <w:r w:rsidRPr="007A14FE">
        <w:rPr>
          <w:rFonts w:cs="Times New Roman"/>
          <w:sz w:val="26"/>
          <w:szCs w:val="26"/>
        </w:rPr>
        <w:t xml:space="preserve"> </w:t>
      </w:r>
      <w:proofErr w:type="spellStart"/>
      <w:r w:rsidRPr="007A14FE">
        <w:rPr>
          <w:rFonts w:cs="Times New Roman"/>
          <w:sz w:val="26"/>
          <w:szCs w:val="26"/>
        </w:rPr>
        <w:t>thử</w:t>
      </w:r>
      <w:proofErr w:type="spellEnd"/>
      <w:r w:rsidRPr="007A14FE">
        <w:rPr>
          <w:rFonts w:cs="Times New Roman"/>
          <w:sz w:val="26"/>
          <w:szCs w:val="26"/>
        </w:rPr>
        <w:t xml:space="preserve"> </w:t>
      </w:r>
      <w:proofErr w:type="spellStart"/>
      <w:r w:rsidRPr="007A14FE">
        <w:rPr>
          <w:rFonts w:cs="Times New Roman"/>
          <w:sz w:val="26"/>
          <w:szCs w:val="26"/>
        </w:rPr>
        <w:t>thì</w:t>
      </w:r>
      <w:proofErr w:type="spellEnd"/>
      <w:r w:rsidRPr="007A14FE">
        <w:rPr>
          <w:rFonts w:cs="Times New Roman"/>
          <w:sz w:val="26"/>
          <w:szCs w:val="26"/>
        </w:rPr>
        <w:t xml:space="preserve"> </w:t>
      </w:r>
      <w:proofErr w:type="spellStart"/>
      <w:r w:rsidRPr="007A14FE">
        <w:rPr>
          <w:rFonts w:cs="Times New Roman"/>
          <w:sz w:val="26"/>
          <w:szCs w:val="26"/>
        </w:rPr>
        <w:t>pfSense</w:t>
      </w:r>
      <w:proofErr w:type="spellEnd"/>
      <w:r w:rsidRPr="007A14FE">
        <w:rPr>
          <w:rFonts w:cs="Times New Roman"/>
          <w:sz w:val="26"/>
          <w:szCs w:val="26"/>
        </w:rPr>
        <w:t xml:space="preserve"> </w:t>
      </w:r>
      <w:proofErr w:type="spellStart"/>
      <w:r w:rsidRPr="007A14FE">
        <w:rPr>
          <w:rFonts w:cs="Times New Roman"/>
          <w:sz w:val="26"/>
          <w:szCs w:val="26"/>
        </w:rPr>
        <w:t>đã</w:t>
      </w:r>
      <w:proofErr w:type="spellEnd"/>
      <w:r w:rsidRPr="007A14FE">
        <w:rPr>
          <w:rFonts w:cs="Times New Roman"/>
          <w:sz w:val="26"/>
          <w:szCs w:val="26"/>
        </w:rPr>
        <w:t xml:space="preserve"> pass </w:t>
      </w:r>
      <w:proofErr w:type="spellStart"/>
      <w:r w:rsidRPr="007A14FE">
        <w:rPr>
          <w:rFonts w:cs="Times New Roman"/>
          <w:sz w:val="26"/>
          <w:szCs w:val="26"/>
        </w:rPr>
        <w:t>luồng</w:t>
      </w:r>
      <w:proofErr w:type="spellEnd"/>
      <w:r w:rsidRPr="007A14FE">
        <w:rPr>
          <w:rFonts w:cs="Times New Roman"/>
          <w:sz w:val="26"/>
          <w:szCs w:val="26"/>
        </w:rPr>
        <w:t xml:space="preserve"> </w:t>
      </w:r>
      <w:proofErr w:type="spellStart"/>
      <w:r w:rsidRPr="007A14FE">
        <w:rPr>
          <w:rFonts w:cs="Times New Roman"/>
          <w:sz w:val="26"/>
          <w:szCs w:val="26"/>
        </w:rPr>
        <w:t>đó</w:t>
      </w:r>
      <w:proofErr w:type="spellEnd"/>
      <w:r w:rsidRPr="007A14FE">
        <w:rPr>
          <w:rFonts w:cs="Times New Roman"/>
          <w:sz w:val="26"/>
          <w:szCs w:val="26"/>
        </w:rPr>
        <w:t xml:space="preserve"> </w:t>
      </w:r>
      <w:proofErr w:type="spellStart"/>
      <w:r w:rsidRPr="007A14FE">
        <w:rPr>
          <w:rFonts w:cs="Times New Roman"/>
          <w:sz w:val="26"/>
          <w:szCs w:val="26"/>
        </w:rPr>
        <w:t>và</w:t>
      </w:r>
      <w:proofErr w:type="spellEnd"/>
      <w:r w:rsidRPr="007A14FE">
        <w:rPr>
          <w:rFonts w:cs="Times New Roman"/>
          <w:sz w:val="26"/>
          <w:szCs w:val="26"/>
        </w:rPr>
        <w:t xml:space="preserve"> </w:t>
      </w:r>
      <w:proofErr w:type="spellStart"/>
      <w:r w:rsidRPr="007A14FE">
        <w:rPr>
          <w:rFonts w:cs="Times New Roman"/>
          <w:sz w:val="26"/>
          <w:szCs w:val="26"/>
        </w:rPr>
        <w:t>nguyên</w:t>
      </w:r>
      <w:proofErr w:type="spellEnd"/>
      <w:r w:rsidRPr="007A14FE">
        <w:rPr>
          <w:rFonts w:cs="Times New Roman"/>
          <w:sz w:val="26"/>
          <w:szCs w:val="26"/>
        </w:rPr>
        <w:t xml:space="preserve"> </w:t>
      </w:r>
      <w:proofErr w:type="spellStart"/>
      <w:r w:rsidRPr="007A14FE">
        <w:rPr>
          <w:rFonts w:cs="Times New Roman"/>
          <w:sz w:val="26"/>
          <w:szCs w:val="26"/>
        </w:rPr>
        <w:t>nhân</w:t>
      </w:r>
      <w:proofErr w:type="spellEnd"/>
      <w:r w:rsidRPr="007A14FE">
        <w:rPr>
          <w:rFonts w:cs="Times New Roman"/>
          <w:sz w:val="26"/>
          <w:szCs w:val="26"/>
        </w:rPr>
        <w:t xml:space="preserve"> </w:t>
      </w:r>
      <w:proofErr w:type="spellStart"/>
      <w:r w:rsidRPr="007A14FE">
        <w:rPr>
          <w:rFonts w:cs="Times New Roman"/>
          <w:sz w:val="26"/>
          <w:szCs w:val="26"/>
        </w:rPr>
        <w:t>lỗi</w:t>
      </w:r>
      <w:proofErr w:type="spellEnd"/>
      <w:r w:rsidRPr="007A14FE">
        <w:rPr>
          <w:rFonts w:cs="Times New Roman"/>
          <w:sz w:val="26"/>
          <w:szCs w:val="26"/>
        </w:rPr>
        <w:t xml:space="preserve"> </w:t>
      </w:r>
      <w:proofErr w:type="spellStart"/>
      <w:r w:rsidRPr="007A14FE">
        <w:rPr>
          <w:rFonts w:cs="Times New Roman"/>
          <w:sz w:val="26"/>
          <w:szCs w:val="26"/>
        </w:rPr>
        <w:t>nằm</w:t>
      </w:r>
      <w:proofErr w:type="spellEnd"/>
      <w:r w:rsidRPr="007A14FE">
        <w:rPr>
          <w:rFonts w:cs="Times New Roman"/>
          <w:sz w:val="26"/>
          <w:szCs w:val="26"/>
        </w:rPr>
        <w:t xml:space="preserve"> ở </w:t>
      </w:r>
      <w:proofErr w:type="spellStart"/>
      <w:r w:rsidRPr="007A14FE">
        <w:rPr>
          <w:rFonts w:cs="Times New Roman"/>
          <w:sz w:val="26"/>
          <w:szCs w:val="26"/>
        </w:rPr>
        <w:t>nơi</w:t>
      </w:r>
      <w:proofErr w:type="spellEnd"/>
      <w:r w:rsidRPr="007A14FE">
        <w:rPr>
          <w:rFonts w:cs="Times New Roman"/>
          <w:sz w:val="26"/>
          <w:szCs w:val="26"/>
        </w:rPr>
        <w:t xml:space="preserve"> </w:t>
      </w:r>
      <w:proofErr w:type="spellStart"/>
      <w:r w:rsidRPr="007A14FE">
        <w:rPr>
          <w:rFonts w:cs="Times New Roman"/>
          <w:sz w:val="26"/>
          <w:szCs w:val="26"/>
        </w:rPr>
        <w:t>khác</w:t>
      </w:r>
      <w:proofErr w:type="spellEnd"/>
      <w:r w:rsidRPr="007A14FE">
        <w:rPr>
          <w:rFonts w:cs="Times New Roman"/>
          <w:sz w:val="26"/>
          <w:szCs w:val="26"/>
        </w:rPr>
        <w:t>.</w:t>
      </w:r>
    </w:p>
    <w:tbl>
      <w:tblPr>
        <w:tblW w:w="0" w:type="auto"/>
        <w:jc w:val="center"/>
        <w:tblLook w:val="04A0" w:firstRow="1" w:lastRow="0" w:firstColumn="1" w:lastColumn="0" w:noHBand="0" w:noVBand="1"/>
      </w:tblPr>
      <w:tblGrid>
        <w:gridCol w:w="9978"/>
      </w:tblGrid>
      <w:tr w:rsidR="00153853" w:rsidRPr="007A14FE" w14:paraId="358DB8F0" w14:textId="77777777">
        <w:trPr>
          <w:jc w:val="center"/>
        </w:trPr>
        <w:tc>
          <w:tcPr>
            <w:tcW w:w="9978" w:type="dxa"/>
            <w:shd w:val="clear" w:color="auto" w:fill="EEF5FB"/>
            <w:tcMar>
              <w:top w:w="100" w:type="dxa"/>
              <w:left w:w="120" w:type="dxa"/>
              <w:bottom w:w="100" w:type="dxa"/>
              <w:right w:w="120" w:type="dxa"/>
            </w:tcMar>
          </w:tcPr>
          <w:p w14:paraId="0F0B1EC8"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b/>
                <w:color w:val="1F5E91"/>
                <w:sz w:val="26"/>
                <w:szCs w:val="26"/>
              </w:rPr>
              <w:t>Yêu</w:t>
            </w:r>
            <w:proofErr w:type="spellEnd"/>
            <w:r w:rsidRPr="007A14FE">
              <w:rPr>
                <w:rFonts w:cs="Times New Roman"/>
                <w:b/>
                <w:color w:val="1F5E91"/>
                <w:sz w:val="26"/>
                <w:szCs w:val="26"/>
              </w:rPr>
              <w:t xml:space="preserve"> </w:t>
            </w:r>
            <w:proofErr w:type="spellStart"/>
            <w:r w:rsidRPr="007A14FE">
              <w:rPr>
                <w:rFonts w:cs="Times New Roman"/>
                <w:b/>
                <w:color w:val="1F5E91"/>
                <w:sz w:val="26"/>
                <w:szCs w:val="26"/>
              </w:rPr>
              <w:t>cầu</w:t>
            </w:r>
            <w:proofErr w:type="spellEnd"/>
            <w:r w:rsidRPr="007A14FE">
              <w:rPr>
                <w:rFonts w:cs="Times New Roman"/>
                <w:b/>
                <w:color w:val="1F5E91"/>
                <w:sz w:val="26"/>
                <w:szCs w:val="26"/>
              </w:rPr>
              <w:t xml:space="preserve"> </w:t>
            </w:r>
            <w:proofErr w:type="spellStart"/>
            <w:r w:rsidRPr="007A14FE">
              <w:rPr>
                <w:rFonts w:cs="Times New Roman"/>
                <w:b/>
                <w:color w:val="1F5E91"/>
                <w:sz w:val="26"/>
                <w:szCs w:val="26"/>
              </w:rPr>
              <w:t>phần</w:t>
            </w:r>
            <w:proofErr w:type="spellEnd"/>
            <w:r w:rsidRPr="007A14FE">
              <w:rPr>
                <w:rFonts w:cs="Times New Roman"/>
                <w:b/>
                <w:color w:val="1F5E91"/>
                <w:sz w:val="26"/>
                <w:szCs w:val="26"/>
              </w:rPr>
              <w:t xml:space="preserve"> </w:t>
            </w:r>
            <w:proofErr w:type="spellStart"/>
            <w:r w:rsidRPr="007A14FE">
              <w:rPr>
                <w:rFonts w:cs="Times New Roman"/>
                <w:b/>
                <w:color w:val="1F5E91"/>
                <w:sz w:val="26"/>
                <w:szCs w:val="26"/>
              </w:rPr>
              <w:t>tình</w:t>
            </w:r>
            <w:proofErr w:type="spellEnd"/>
            <w:r w:rsidRPr="007A14FE">
              <w:rPr>
                <w:rFonts w:cs="Times New Roman"/>
                <w:b/>
                <w:color w:val="1F5E91"/>
                <w:sz w:val="26"/>
                <w:szCs w:val="26"/>
              </w:rPr>
              <w:t xml:space="preserve"> </w:t>
            </w:r>
            <w:proofErr w:type="spellStart"/>
            <w:r w:rsidRPr="007A14FE">
              <w:rPr>
                <w:rFonts w:cs="Times New Roman"/>
                <w:b/>
                <w:color w:val="1F5E91"/>
                <w:sz w:val="26"/>
                <w:szCs w:val="26"/>
              </w:rPr>
              <w:t>huống</w:t>
            </w:r>
            <w:proofErr w:type="spellEnd"/>
          </w:p>
          <w:p w14:paraId="38A88F49"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sz w:val="26"/>
                <w:szCs w:val="26"/>
              </w:rPr>
              <w:t>Mỗi</w:t>
            </w:r>
            <w:proofErr w:type="spellEnd"/>
            <w:r w:rsidRPr="007A14FE">
              <w:rPr>
                <w:rFonts w:cs="Times New Roman"/>
                <w:sz w:val="26"/>
                <w:szCs w:val="26"/>
              </w:rPr>
              <w:t xml:space="preserve"> </w:t>
            </w:r>
            <w:proofErr w:type="spellStart"/>
            <w:r w:rsidRPr="007A14FE">
              <w:rPr>
                <w:rFonts w:cs="Times New Roman"/>
                <w:sz w:val="26"/>
                <w:szCs w:val="26"/>
              </w:rPr>
              <w:t>tình</w:t>
            </w:r>
            <w:proofErr w:type="spellEnd"/>
            <w:r w:rsidRPr="007A14FE">
              <w:rPr>
                <w:rFonts w:cs="Times New Roman"/>
                <w:sz w:val="26"/>
                <w:szCs w:val="26"/>
              </w:rPr>
              <w:t xml:space="preserve"> </w:t>
            </w:r>
            <w:proofErr w:type="spellStart"/>
            <w:r w:rsidRPr="007A14FE">
              <w:rPr>
                <w:rFonts w:cs="Times New Roman"/>
                <w:sz w:val="26"/>
                <w:szCs w:val="26"/>
              </w:rPr>
              <w:t>huống</w:t>
            </w:r>
            <w:proofErr w:type="spellEnd"/>
            <w:r w:rsidRPr="007A14FE">
              <w:rPr>
                <w:rFonts w:cs="Times New Roman"/>
                <w:sz w:val="26"/>
                <w:szCs w:val="26"/>
              </w:rPr>
              <w:t xml:space="preserve"> </w:t>
            </w:r>
            <w:proofErr w:type="spellStart"/>
            <w:r w:rsidRPr="007A14FE">
              <w:rPr>
                <w:rFonts w:cs="Times New Roman"/>
                <w:sz w:val="26"/>
                <w:szCs w:val="26"/>
              </w:rPr>
              <w:t>cần</w:t>
            </w:r>
            <w:proofErr w:type="spellEnd"/>
            <w:r w:rsidRPr="007A14FE">
              <w:rPr>
                <w:rFonts w:cs="Times New Roman"/>
                <w:sz w:val="26"/>
                <w:szCs w:val="26"/>
              </w:rPr>
              <w:t xml:space="preserve"> </w:t>
            </w:r>
            <w:proofErr w:type="spellStart"/>
            <w:r w:rsidRPr="007A14FE">
              <w:rPr>
                <w:rFonts w:cs="Times New Roman"/>
                <w:sz w:val="26"/>
                <w:szCs w:val="26"/>
              </w:rPr>
              <w:t>tối</w:t>
            </w:r>
            <w:proofErr w:type="spellEnd"/>
            <w:r w:rsidRPr="007A14FE">
              <w:rPr>
                <w:rFonts w:cs="Times New Roman"/>
                <w:sz w:val="26"/>
                <w:szCs w:val="26"/>
              </w:rPr>
              <w:t xml:space="preserve"> </w:t>
            </w:r>
            <w:proofErr w:type="spellStart"/>
            <w:r w:rsidRPr="007A14FE">
              <w:rPr>
                <w:rFonts w:cs="Times New Roman"/>
                <w:sz w:val="26"/>
                <w:szCs w:val="26"/>
              </w:rPr>
              <w:t>thiểu</w:t>
            </w:r>
            <w:proofErr w:type="spellEnd"/>
            <w:r w:rsidRPr="007A14FE">
              <w:rPr>
                <w:rFonts w:cs="Times New Roman"/>
                <w:sz w:val="26"/>
                <w:szCs w:val="26"/>
              </w:rPr>
              <w:t xml:space="preserve"> 3 </w:t>
            </w:r>
            <w:proofErr w:type="spellStart"/>
            <w:r w:rsidRPr="007A14FE">
              <w:rPr>
                <w:rFonts w:cs="Times New Roman"/>
                <w:sz w:val="26"/>
                <w:szCs w:val="26"/>
              </w:rPr>
              <w:t>thành</w:t>
            </w:r>
            <w:proofErr w:type="spellEnd"/>
            <w:r w:rsidRPr="007A14FE">
              <w:rPr>
                <w:rFonts w:cs="Times New Roman"/>
                <w:sz w:val="26"/>
                <w:szCs w:val="26"/>
              </w:rPr>
              <w:t xml:space="preserve"> </w:t>
            </w:r>
            <w:proofErr w:type="spellStart"/>
            <w:r w:rsidRPr="007A14FE">
              <w:rPr>
                <w:rFonts w:cs="Times New Roman"/>
                <w:sz w:val="26"/>
                <w:szCs w:val="26"/>
              </w:rPr>
              <w:t>phần</w:t>
            </w:r>
            <w:proofErr w:type="spellEnd"/>
            <w:r w:rsidRPr="007A14FE">
              <w:rPr>
                <w:rFonts w:cs="Times New Roman"/>
                <w:sz w:val="26"/>
                <w:szCs w:val="26"/>
              </w:rPr>
              <w:t xml:space="preserve">: (1) </w:t>
            </w:r>
            <w:proofErr w:type="spellStart"/>
            <w:r w:rsidRPr="007A14FE">
              <w:rPr>
                <w:rFonts w:cs="Times New Roman"/>
                <w:sz w:val="26"/>
                <w:szCs w:val="26"/>
              </w:rPr>
              <w:t>ảnh</w:t>
            </w:r>
            <w:proofErr w:type="spellEnd"/>
            <w:r w:rsidRPr="007A14FE">
              <w:rPr>
                <w:rFonts w:cs="Times New Roman"/>
                <w:sz w:val="26"/>
                <w:szCs w:val="26"/>
              </w:rPr>
              <w:t xml:space="preserve"> rule; (2) </w:t>
            </w:r>
            <w:proofErr w:type="spellStart"/>
            <w:r w:rsidRPr="007A14FE">
              <w:rPr>
                <w:rFonts w:cs="Times New Roman"/>
                <w:sz w:val="26"/>
                <w:szCs w:val="26"/>
              </w:rPr>
              <w:t>ảnh</w:t>
            </w:r>
            <w:proofErr w:type="spellEnd"/>
            <w:r w:rsidRPr="007A14FE">
              <w:rPr>
                <w:rFonts w:cs="Times New Roman"/>
                <w:sz w:val="26"/>
                <w:szCs w:val="26"/>
              </w:rPr>
              <w:t xml:space="preserve"> </w:t>
            </w:r>
            <w:proofErr w:type="spellStart"/>
            <w:r w:rsidRPr="007A14FE">
              <w:rPr>
                <w:rFonts w:cs="Times New Roman"/>
                <w:sz w:val="26"/>
                <w:szCs w:val="26"/>
              </w:rPr>
              <w:t>kiểm</w:t>
            </w:r>
            <w:proofErr w:type="spellEnd"/>
            <w:r w:rsidRPr="007A14FE">
              <w:rPr>
                <w:rFonts w:cs="Times New Roman"/>
                <w:sz w:val="26"/>
                <w:szCs w:val="26"/>
              </w:rPr>
              <w:t xml:space="preserve"> </w:t>
            </w:r>
            <w:proofErr w:type="spellStart"/>
            <w:r w:rsidRPr="007A14FE">
              <w:rPr>
                <w:rFonts w:cs="Times New Roman"/>
                <w:sz w:val="26"/>
                <w:szCs w:val="26"/>
              </w:rPr>
              <w:t>thử</w:t>
            </w:r>
            <w:proofErr w:type="spellEnd"/>
            <w:r w:rsidRPr="007A14FE">
              <w:rPr>
                <w:rFonts w:cs="Times New Roman"/>
                <w:sz w:val="26"/>
                <w:szCs w:val="26"/>
              </w:rPr>
              <w:t xml:space="preserve">; (3) 1–2 </w:t>
            </w:r>
            <w:proofErr w:type="spellStart"/>
            <w:r w:rsidRPr="007A14FE">
              <w:rPr>
                <w:rFonts w:cs="Times New Roman"/>
                <w:sz w:val="26"/>
                <w:szCs w:val="26"/>
              </w:rPr>
              <w:t>câu</w:t>
            </w:r>
            <w:proofErr w:type="spellEnd"/>
            <w:r w:rsidRPr="007A14FE">
              <w:rPr>
                <w:rFonts w:cs="Times New Roman"/>
                <w:sz w:val="26"/>
                <w:szCs w:val="26"/>
              </w:rPr>
              <w:t xml:space="preserve"> </w:t>
            </w:r>
            <w:proofErr w:type="spellStart"/>
            <w:r w:rsidRPr="007A14FE">
              <w:rPr>
                <w:rFonts w:cs="Times New Roman"/>
                <w:sz w:val="26"/>
                <w:szCs w:val="26"/>
              </w:rPr>
              <w:t>giải</w:t>
            </w:r>
            <w:proofErr w:type="spellEnd"/>
            <w:r w:rsidRPr="007A14FE">
              <w:rPr>
                <w:rFonts w:cs="Times New Roman"/>
                <w:sz w:val="26"/>
                <w:szCs w:val="26"/>
              </w:rPr>
              <w:t xml:space="preserve"> </w:t>
            </w:r>
            <w:proofErr w:type="spellStart"/>
            <w:r w:rsidRPr="007A14FE">
              <w:rPr>
                <w:rFonts w:cs="Times New Roman"/>
                <w:sz w:val="26"/>
                <w:szCs w:val="26"/>
              </w:rPr>
              <w:t>thích</w:t>
            </w:r>
            <w:proofErr w:type="spellEnd"/>
            <w:r w:rsidRPr="007A14FE">
              <w:rPr>
                <w:rFonts w:cs="Times New Roman"/>
                <w:sz w:val="26"/>
                <w:szCs w:val="26"/>
              </w:rPr>
              <w:t xml:space="preserve"> </w:t>
            </w:r>
            <w:proofErr w:type="spellStart"/>
            <w:r w:rsidRPr="007A14FE">
              <w:rPr>
                <w:rFonts w:cs="Times New Roman"/>
                <w:sz w:val="26"/>
                <w:szCs w:val="26"/>
              </w:rPr>
              <w:t>kết</w:t>
            </w:r>
            <w:proofErr w:type="spellEnd"/>
            <w:r w:rsidRPr="007A14FE">
              <w:rPr>
                <w:rFonts w:cs="Times New Roman"/>
                <w:sz w:val="26"/>
                <w:szCs w:val="26"/>
              </w:rPr>
              <w:t xml:space="preserve"> </w:t>
            </w:r>
            <w:proofErr w:type="spellStart"/>
            <w:r w:rsidRPr="007A14FE">
              <w:rPr>
                <w:rFonts w:cs="Times New Roman"/>
                <w:sz w:val="26"/>
                <w:szCs w:val="26"/>
              </w:rPr>
              <w:t>quả</w:t>
            </w:r>
            <w:proofErr w:type="spellEnd"/>
            <w:r w:rsidRPr="007A14FE">
              <w:rPr>
                <w:rFonts w:cs="Times New Roman"/>
                <w:sz w:val="26"/>
                <w:szCs w:val="26"/>
              </w:rPr>
              <w:t>.</w:t>
            </w:r>
          </w:p>
        </w:tc>
      </w:tr>
    </w:tbl>
    <w:p w14:paraId="3E1F526F" w14:textId="77777777" w:rsidR="00153853" w:rsidRPr="00FD59CD" w:rsidRDefault="00000000" w:rsidP="007A14FE">
      <w:pPr>
        <w:pStyle w:val="Heading1"/>
        <w:spacing w:before="0" w:line="360" w:lineRule="auto"/>
        <w:jc w:val="both"/>
        <w:rPr>
          <w:rFonts w:ascii="Times New Roman" w:hAnsi="Times New Roman" w:cs="Times New Roman"/>
          <w:bCs w:val="0"/>
          <w:sz w:val="26"/>
          <w:szCs w:val="26"/>
        </w:rPr>
      </w:pPr>
      <w:bookmarkStart w:id="20" w:name="_Toc242090301"/>
      <w:r w:rsidRPr="00FD59CD">
        <w:rPr>
          <w:rFonts w:ascii="Times New Roman" w:hAnsi="Times New Roman" w:cs="Times New Roman"/>
          <w:bCs w:val="0"/>
          <w:sz w:val="26"/>
          <w:szCs w:val="26"/>
        </w:rPr>
        <w:t>D. CÂU HỎI</w:t>
      </w:r>
      <w:bookmarkEnd w:id="20"/>
    </w:p>
    <w:p w14:paraId="52AA4809"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 xml:space="preserve">1. </w:t>
      </w:r>
      <w:proofErr w:type="spellStart"/>
      <w:r w:rsidRPr="007A14FE">
        <w:rPr>
          <w:rFonts w:cs="Times New Roman"/>
          <w:sz w:val="26"/>
          <w:szCs w:val="26"/>
        </w:rPr>
        <w:t>Phân</w:t>
      </w:r>
      <w:proofErr w:type="spellEnd"/>
      <w:r w:rsidRPr="007A14FE">
        <w:rPr>
          <w:rFonts w:cs="Times New Roman"/>
          <w:sz w:val="26"/>
          <w:szCs w:val="26"/>
        </w:rPr>
        <w:t xml:space="preserve"> </w:t>
      </w:r>
      <w:proofErr w:type="spellStart"/>
      <w:r w:rsidRPr="007A14FE">
        <w:rPr>
          <w:rFonts w:cs="Times New Roman"/>
          <w:sz w:val="26"/>
          <w:szCs w:val="26"/>
        </w:rPr>
        <w:t>biệt</w:t>
      </w:r>
      <w:proofErr w:type="spellEnd"/>
      <w:r w:rsidRPr="007A14FE">
        <w:rPr>
          <w:rFonts w:cs="Times New Roman"/>
          <w:sz w:val="26"/>
          <w:szCs w:val="26"/>
        </w:rPr>
        <w:t xml:space="preserve"> </w:t>
      </w:r>
      <w:proofErr w:type="spellStart"/>
      <w:r w:rsidRPr="007A14FE">
        <w:rPr>
          <w:rFonts w:cs="Times New Roman"/>
          <w:sz w:val="26"/>
          <w:szCs w:val="26"/>
        </w:rPr>
        <w:t>vai</w:t>
      </w:r>
      <w:proofErr w:type="spellEnd"/>
      <w:r w:rsidRPr="007A14FE">
        <w:rPr>
          <w:rFonts w:cs="Times New Roman"/>
          <w:sz w:val="26"/>
          <w:szCs w:val="26"/>
        </w:rPr>
        <w:t xml:space="preserve"> </w:t>
      </w:r>
      <w:proofErr w:type="spellStart"/>
      <w:r w:rsidRPr="007A14FE">
        <w:rPr>
          <w:rFonts w:cs="Times New Roman"/>
          <w:sz w:val="26"/>
          <w:szCs w:val="26"/>
        </w:rPr>
        <w:t>trò</w:t>
      </w:r>
      <w:proofErr w:type="spellEnd"/>
      <w:r w:rsidRPr="007A14FE">
        <w:rPr>
          <w:rFonts w:cs="Times New Roman"/>
          <w:sz w:val="26"/>
          <w:szCs w:val="26"/>
        </w:rPr>
        <w:t xml:space="preserve"> </w:t>
      </w:r>
      <w:proofErr w:type="spellStart"/>
      <w:r w:rsidRPr="007A14FE">
        <w:rPr>
          <w:rFonts w:cs="Times New Roman"/>
          <w:sz w:val="26"/>
          <w:szCs w:val="26"/>
        </w:rPr>
        <w:t>của</w:t>
      </w:r>
      <w:proofErr w:type="spellEnd"/>
      <w:r w:rsidRPr="007A14FE">
        <w:rPr>
          <w:rFonts w:cs="Times New Roman"/>
          <w:sz w:val="26"/>
          <w:szCs w:val="26"/>
        </w:rPr>
        <w:t xml:space="preserve"> NAT </w:t>
      </w:r>
      <w:proofErr w:type="spellStart"/>
      <w:r w:rsidRPr="007A14FE">
        <w:rPr>
          <w:rFonts w:cs="Times New Roman"/>
          <w:sz w:val="26"/>
          <w:szCs w:val="26"/>
        </w:rPr>
        <w:t>và</w:t>
      </w:r>
      <w:proofErr w:type="spellEnd"/>
      <w:r w:rsidRPr="007A14FE">
        <w:rPr>
          <w:rFonts w:cs="Times New Roman"/>
          <w:sz w:val="26"/>
          <w:szCs w:val="26"/>
        </w:rPr>
        <w:t xml:space="preserve"> firewall rule </w:t>
      </w:r>
      <w:proofErr w:type="spellStart"/>
      <w:r w:rsidRPr="007A14FE">
        <w:rPr>
          <w:rFonts w:cs="Times New Roman"/>
          <w:sz w:val="26"/>
          <w:szCs w:val="26"/>
        </w:rPr>
        <w:t>trong</w:t>
      </w:r>
      <w:proofErr w:type="spellEnd"/>
      <w:r w:rsidRPr="007A14FE">
        <w:rPr>
          <w:rFonts w:cs="Times New Roman"/>
          <w:sz w:val="26"/>
          <w:szCs w:val="26"/>
        </w:rPr>
        <w:t xml:space="preserve"> </w:t>
      </w:r>
      <w:proofErr w:type="spellStart"/>
      <w:r w:rsidRPr="007A14FE">
        <w:rPr>
          <w:rFonts w:cs="Times New Roman"/>
          <w:sz w:val="26"/>
          <w:szCs w:val="26"/>
        </w:rPr>
        <w:t>mô</w:t>
      </w:r>
      <w:proofErr w:type="spellEnd"/>
      <w:r w:rsidRPr="007A14FE">
        <w:rPr>
          <w:rFonts w:cs="Times New Roman"/>
          <w:sz w:val="26"/>
          <w:szCs w:val="26"/>
        </w:rPr>
        <w:t xml:space="preserve"> </w:t>
      </w:r>
      <w:proofErr w:type="spellStart"/>
      <w:r w:rsidRPr="007A14FE">
        <w:rPr>
          <w:rFonts w:cs="Times New Roman"/>
          <w:sz w:val="26"/>
          <w:szCs w:val="26"/>
        </w:rPr>
        <w:t>hình</w:t>
      </w:r>
      <w:proofErr w:type="spellEnd"/>
      <w:r w:rsidRPr="007A14FE">
        <w:rPr>
          <w:rFonts w:cs="Times New Roman"/>
          <w:sz w:val="26"/>
          <w:szCs w:val="26"/>
        </w:rPr>
        <w:t>.</w:t>
      </w:r>
    </w:p>
    <w:p w14:paraId="0DF4B814" w14:textId="77777777" w:rsidR="002371B8" w:rsidRPr="002371B8" w:rsidRDefault="00000000" w:rsidP="002371B8">
      <w:pPr>
        <w:spacing w:after="0" w:line="360" w:lineRule="auto"/>
        <w:ind w:left="170"/>
        <w:jc w:val="both"/>
        <w:rPr>
          <w:iCs/>
          <w:color w:val="777777"/>
          <w:sz w:val="26"/>
          <w:szCs w:val="26"/>
          <w:lang w:val="vi-VN"/>
        </w:rPr>
      </w:pPr>
      <w:proofErr w:type="spellStart"/>
      <w:r w:rsidRPr="007A14FE">
        <w:rPr>
          <w:rFonts w:cs="Times New Roman"/>
          <w:i/>
          <w:color w:val="777777"/>
          <w:sz w:val="26"/>
          <w:szCs w:val="26"/>
        </w:rPr>
        <w:lastRenderedPageBreak/>
        <w:t>Trả</w:t>
      </w:r>
      <w:proofErr w:type="spellEnd"/>
      <w:r w:rsidRPr="007A14FE">
        <w:rPr>
          <w:rFonts w:cs="Times New Roman"/>
          <w:i/>
          <w:color w:val="777777"/>
          <w:sz w:val="26"/>
          <w:szCs w:val="26"/>
        </w:rPr>
        <w:t xml:space="preserve"> </w:t>
      </w:r>
      <w:proofErr w:type="spellStart"/>
      <w:r w:rsidRPr="007A14FE">
        <w:rPr>
          <w:rFonts w:cs="Times New Roman"/>
          <w:i/>
          <w:color w:val="777777"/>
          <w:sz w:val="26"/>
          <w:szCs w:val="26"/>
        </w:rPr>
        <w:t>lời</w:t>
      </w:r>
      <w:proofErr w:type="spellEnd"/>
      <w:r w:rsidRPr="007A14FE">
        <w:rPr>
          <w:rFonts w:cs="Times New Roman"/>
          <w:i/>
          <w:color w:val="777777"/>
          <w:sz w:val="26"/>
          <w:szCs w:val="26"/>
        </w:rPr>
        <w:t xml:space="preserve">: </w:t>
      </w:r>
      <w:r w:rsidR="002371B8" w:rsidRPr="002371B8">
        <w:rPr>
          <w:iCs/>
          <w:color w:val="777777"/>
          <w:sz w:val="26"/>
          <w:szCs w:val="26"/>
          <w:lang w:val="vi-VN"/>
        </w:rPr>
        <w:t>NAT (Network Address Translation) và firewall rule giải quyết hai vấn đề khác nhau. NAT chỉ làm nhiệm vụ dịch địa chỉ IP: khi máy trong LAN (10.0.0.0/8) hoặc DMZ (172.16.0.0/16) gửi gói tin ra Internet, pfSense đổi địa chỉ nguồn thành IP WAN của chính nó (Outbound NAT), vì địa chỉ nội bộ không định tuyến được trên Internet. NAT không quyết định gói tin có được phép đi qua hay không.</w:t>
      </w:r>
    </w:p>
    <w:p w14:paraId="004699A8" w14:textId="77777777" w:rsidR="002371B8" w:rsidRPr="002371B8" w:rsidRDefault="002371B8" w:rsidP="002371B8">
      <w:pPr>
        <w:spacing w:after="0" w:line="360" w:lineRule="auto"/>
        <w:ind w:left="170"/>
        <w:jc w:val="both"/>
        <w:rPr>
          <w:rFonts w:cs="Times New Roman"/>
          <w:iCs/>
          <w:color w:val="777777"/>
          <w:sz w:val="26"/>
          <w:szCs w:val="26"/>
          <w:lang w:val="vi-VN"/>
        </w:rPr>
      </w:pPr>
      <w:r w:rsidRPr="002371B8">
        <w:rPr>
          <w:rFonts w:cs="Times New Roman"/>
          <w:iCs/>
          <w:color w:val="777777"/>
          <w:sz w:val="26"/>
          <w:szCs w:val="26"/>
          <w:lang w:val="vi-VN"/>
        </w:rPr>
        <w:t>Firewall rule mới là nơi quyết định cho phép (Pass) hay chặn (Block) lưu lượng, dựa trên interface, giao thức, nguồn, đích. Trong bài, dù Outbound NAT đã tự sinh sẵn cho cả LAN và DMZ, máy trong LAN vẫn không ra Internet được cho đến khi có rule Pass LAN net → Any, vì NAT chỉ chạy sau khi firewall rule đã cho phép gói tin đi qua. Nói ngắn gọn: firewall rule trả lời “có được đi qua không”, NAT trả lời “đi qua thì mang địa chỉ nào”.</w:t>
      </w:r>
    </w:p>
    <w:p w14:paraId="6388FD1D" w14:textId="2F8172F6" w:rsidR="00153853" w:rsidRPr="007A14FE" w:rsidRDefault="00000000" w:rsidP="002371B8">
      <w:pPr>
        <w:spacing w:after="0" w:line="360" w:lineRule="auto"/>
        <w:ind w:left="170"/>
        <w:jc w:val="both"/>
        <w:rPr>
          <w:rFonts w:cs="Times New Roman"/>
          <w:sz w:val="26"/>
          <w:szCs w:val="26"/>
        </w:rPr>
      </w:pPr>
      <w:r w:rsidRPr="007A14FE">
        <w:rPr>
          <w:rFonts w:cs="Times New Roman"/>
          <w:sz w:val="26"/>
          <w:szCs w:val="26"/>
        </w:rPr>
        <w:t xml:space="preserve">2. </w:t>
      </w:r>
      <w:proofErr w:type="spellStart"/>
      <w:r w:rsidRPr="007A14FE">
        <w:rPr>
          <w:rFonts w:cs="Times New Roman"/>
          <w:sz w:val="26"/>
          <w:szCs w:val="26"/>
        </w:rPr>
        <w:t>Vì</w:t>
      </w:r>
      <w:proofErr w:type="spellEnd"/>
      <w:r w:rsidRPr="007A14FE">
        <w:rPr>
          <w:rFonts w:cs="Times New Roman"/>
          <w:sz w:val="26"/>
          <w:szCs w:val="26"/>
        </w:rPr>
        <w:t xml:space="preserve"> </w:t>
      </w:r>
      <w:proofErr w:type="spellStart"/>
      <w:r w:rsidRPr="007A14FE">
        <w:rPr>
          <w:rFonts w:cs="Times New Roman"/>
          <w:sz w:val="26"/>
          <w:szCs w:val="26"/>
        </w:rPr>
        <w:t>sao</w:t>
      </w:r>
      <w:proofErr w:type="spellEnd"/>
      <w:r w:rsidRPr="007A14FE">
        <w:rPr>
          <w:rFonts w:cs="Times New Roman"/>
          <w:sz w:val="26"/>
          <w:szCs w:val="26"/>
        </w:rPr>
        <w:t xml:space="preserve"> </w:t>
      </w:r>
      <w:proofErr w:type="spellStart"/>
      <w:r w:rsidRPr="007A14FE">
        <w:rPr>
          <w:rFonts w:cs="Times New Roman"/>
          <w:sz w:val="26"/>
          <w:szCs w:val="26"/>
        </w:rPr>
        <w:t>nên</w:t>
      </w:r>
      <w:proofErr w:type="spellEnd"/>
      <w:r w:rsidRPr="007A14FE">
        <w:rPr>
          <w:rFonts w:cs="Times New Roman"/>
          <w:sz w:val="26"/>
          <w:szCs w:val="26"/>
        </w:rPr>
        <w:t xml:space="preserve"> </w:t>
      </w:r>
      <w:proofErr w:type="spellStart"/>
      <w:r w:rsidRPr="007A14FE">
        <w:rPr>
          <w:rFonts w:cs="Times New Roman"/>
          <w:sz w:val="26"/>
          <w:szCs w:val="26"/>
        </w:rPr>
        <w:t>tách</w:t>
      </w:r>
      <w:proofErr w:type="spellEnd"/>
      <w:r w:rsidRPr="007A14FE">
        <w:rPr>
          <w:rFonts w:cs="Times New Roman"/>
          <w:sz w:val="26"/>
          <w:szCs w:val="26"/>
        </w:rPr>
        <w:t xml:space="preserve"> </w:t>
      </w:r>
      <w:proofErr w:type="spellStart"/>
      <w:r w:rsidRPr="007A14FE">
        <w:rPr>
          <w:rFonts w:cs="Times New Roman"/>
          <w:sz w:val="26"/>
          <w:szCs w:val="26"/>
        </w:rPr>
        <w:t>máy</w:t>
      </w:r>
      <w:proofErr w:type="spellEnd"/>
      <w:r w:rsidRPr="007A14FE">
        <w:rPr>
          <w:rFonts w:cs="Times New Roman"/>
          <w:sz w:val="26"/>
          <w:szCs w:val="26"/>
        </w:rPr>
        <w:t xml:space="preserve"> </w:t>
      </w:r>
      <w:proofErr w:type="spellStart"/>
      <w:r w:rsidRPr="007A14FE">
        <w:rPr>
          <w:rFonts w:cs="Times New Roman"/>
          <w:sz w:val="26"/>
          <w:szCs w:val="26"/>
        </w:rPr>
        <w:t>chủ</w:t>
      </w:r>
      <w:proofErr w:type="spellEnd"/>
      <w:r w:rsidRPr="007A14FE">
        <w:rPr>
          <w:rFonts w:cs="Times New Roman"/>
          <w:sz w:val="26"/>
          <w:szCs w:val="26"/>
        </w:rPr>
        <w:t xml:space="preserve"> Web/Mail/FTP </w:t>
      </w:r>
      <w:proofErr w:type="spellStart"/>
      <w:r w:rsidRPr="007A14FE">
        <w:rPr>
          <w:rFonts w:cs="Times New Roman"/>
          <w:sz w:val="26"/>
          <w:szCs w:val="26"/>
        </w:rPr>
        <w:t>vào</w:t>
      </w:r>
      <w:proofErr w:type="spellEnd"/>
      <w:r w:rsidRPr="007A14FE">
        <w:rPr>
          <w:rFonts w:cs="Times New Roman"/>
          <w:sz w:val="26"/>
          <w:szCs w:val="26"/>
        </w:rPr>
        <w:t xml:space="preserve"> DMZ </w:t>
      </w:r>
      <w:proofErr w:type="spellStart"/>
      <w:r w:rsidRPr="007A14FE">
        <w:rPr>
          <w:rFonts w:cs="Times New Roman"/>
          <w:sz w:val="26"/>
          <w:szCs w:val="26"/>
        </w:rPr>
        <w:t>thay</w:t>
      </w:r>
      <w:proofErr w:type="spellEnd"/>
      <w:r w:rsidRPr="007A14FE">
        <w:rPr>
          <w:rFonts w:cs="Times New Roman"/>
          <w:sz w:val="26"/>
          <w:szCs w:val="26"/>
        </w:rPr>
        <w:t xml:space="preserve"> </w:t>
      </w:r>
      <w:proofErr w:type="spellStart"/>
      <w:r w:rsidRPr="007A14FE">
        <w:rPr>
          <w:rFonts w:cs="Times New Roman"/>
          <w:sz w:val="26"/>
          <w:szCs w:val="26"/>
        </w:rPr>
        <w:t>vì</w:t>
      </w:r>
      <w:proofErr w:type="spellEnd"/>
      <w:r w:rsidRPr="007A14FE">
        <w:rPr>
          <w:rFonts w:cs="Times New Roman"/>
          <w:sz w:val="26"/>
          <w:szCs w:val="26"/>
        </w:rPr>
        <w:t xml:space="preserve"> </w:t>
      </w:r>
      <w:proofErr w:type="spellStart"/>
      <w:r w:rsidRPr="007A14FE">
        <w:rPr>
          <w:rFonts w:cs="Times New Roman"/>
          <w:sz w:val="26"/>
          <w:szCs w:val="26"/>
        </w:rPr>
        <w:t>đặt</w:t>
      </w:r>
      <w:proofErr w:type="spellEnd"/>
      <w:r w:rsidRPr="007A14FE">
        <w:rPr>
          <w:rFonts w:cs="Times New Roman"/>
          <w:sz w:val="26"/>
          <w:szCs w:val="26"/>
        </w:rPr>
        <w:t xml:space="preserve"> </w:t>
      </w:r>
      <w:proofErr w:type="spellStart"/>
      <w:r w:rsidRPr="007A14FE">
        <w:rPr>
          <w:rFonts w:cs="Times New Roman"/>
          <w:sz w:val="26"/>
          <w:szCs w:val="26"/>
        </w:rPr>
        <w:t>trong</w:t>
      </w:r>
      <w:proofErr w:type="spellEnd"/>
      <w:r w:rsidRPr="007A14FE">
        <w:rPr>
          <w:rFonts w:cs="Times New Roman"/>
          <w:sz w:val="26"/>
          <w:szCs w:val="26"/>
        </w:rPr>
        <w:t xml:space="preserve"> LAN?</w:t>
      </w:r>
    </w:p>
    <w:p w14:paraId="69478ACA" w14:textId="38BF1E1D" w:rsidR="007E74A5" w:rsidRPr="007E74A5" w:rsidRDefault="00000000" w:rsidP="007E74A5">
      <w:pPr>
        <w:spacing w:after="0" w:line="360" w:lineRule="auto"/>
        <w:ind w:left="170"/>
        <w:jc w:val="both"/>
        <w:rPr>
          <w:iCs/>
          <w:color w:val="777777"/>
          <w:sz w:val="26"/>
          <w:szCs w:val="26"/>
          <w:lang w:val="vi-VN"/>
        </w:rPr>
      </w:pPr>
      <w:proofErr w:type="spellStart"/>
      <w:r w:rsidRPr="007A14FE">
        <w:rPr>
          <w:rFonts w:cs="Times New Roman"/>
          <w:i/>
          <w:color w:val="777777"/>
          <w:sz w:val="26"/>
          <w:szCs w:val="26"/>
        </w:rPr>
        <w:t>Trả</w:t>
      </w:r>
      <w:proofErr w:type="spellEnd"/>
      <w:r w:rsidRPr="007A14FE">
        <w:rPr>
          <w:rFonts w:cs="Times New Roman"/>
          <w:i/>
          <w:color w:val="777777"/>
          <w:sz w:val="26"/>
          <w:szCs w:val="26"/>
        </w:rPr>
        <w:t xml:space="preserve"> </w:t>
      </w:r>
      <w:proofErr w:type="spellStart"/>
      <w:r w:rsidRPr="007A14FE">
        <w:rPr>
          <w:rFonts w:cs="Times New Roman"/>
          <w:i/>
          <w:color w:val="777777"/>
          <w:sz w:val="26"/>
          <w:szCs w:val="26"/>
        </w:rPr>
        <w:t>lời</w:t>
      </w:r>
      <w:proofErr w:type="spellEnd"/>
      <w:r w:rsidRPr="007A14FE">
        <w:rPr>
          <w:rFonts w:cs="Times New Roman"/>
          <w:i/>
          <w:color w:val="777777"/>
          <w:sz w:val="26"/>
          <w:szCs w:val="26"/>
        </w:rPr>
        <w:t>:</w:t>
      </w:r>
      <w:r w:rsidR="007E74A5" w:rsidRPr="007E74A5">
        <w:rPr>
          <w:rFonts w:eastAsia="Times New Roman" w:cs="Times New Roman"/>
          <w:szCs w:val="24"/>
          <w:lang w:val="vi-VN" w:eastAsia="vi-VN"/>
        </w:rPr>
        <w:t xml:space="preserve"> </w:t>
      </w:r>
      <w:r w:rsidR="007E74A5" w:rsidRPr="007E74A5">
        <w:rPr>
          <w:iCs/>
          <w:color w:val="777777"/>
          <w:sz w:val="26"/>
          <w:szCs w:val="26"/>
          <w:lang w:val="vi-VN"/>
        </w:rPr>
        <w:t>DMZ là vùng mạng trung gian, tách biệt khỏi LAN nhưng vẫn được pfSense kiểm soát. Máy chủ Web/Mail/FTP phải mở cổng ra Internet (ví dụ qua Port Forward ở Tình huống 4) nên luôn là mục tiêu dễ bị tấn công hơn các máy nội bộ. Nếu đặt máy chủ này trong LAN, kẻ tấn công khai thác được lỗ hổng trên máy chủ sẽ có đường trực tiếp vào các máy quan trọng khác như Domain Controller.</w:t>
      </w:r>
    </w:p>
    <w:p w14:paraId="19633F7E" w14:textId="17DBF6A0" w:rsidR="00153853" w:rsidRPr="007E74A5" w:rsidRDefault="007E74A5" w:rsidP="007E74A5">
      <w:pPr>
        <w:spacing w:after="0" w:line="360" w:lineRule="auto"/>
        <w:ind w:left="170"/>
        <w:jc w:val="both"/>
        <w:rPr>
          <w:rFonts w:cs="Times New Roman"/>
          <w:iCs/>
          <w:color w:val="777777"/>
          <w:sz w:val="26"/>
          <w:szCs w:val="26"/>
          <w:lang w:val="vi-VN"/>
        </w:rPr>
      </w:pPr>
      <w:r w:rsidRPr="007E74A5">
        <w:rPr>
          <w:rFonts w:cs="Times New Roman"/>
          <w:iCs/>
          <w:color w:val="777777"/>
          <w:sz w:val="26"/>
          <w:szCs w:val="26"/>
          <w:lang w:val="vi-VN"/>
        </w:rPr>
        <w:t>Đặt trong DMZ với rule Block DMZ net → LAN net (như Tình huống 3) giúp: dù máy chủ trong DMZ bị chiếm, kẻ tấn công vẫn không truy cập trực tiếp được vào LAN; đồng thời LAN vẫn được bảo vệ bởi bộ rule riêng, tách biệt hoàn toàn với rule của DMZ. Đây là nguyên tắc phòng thủ theo lớp (defense in depth).</w:t>
      </w:r>
    </w:p>
    <w:p w14:paraId="0F878537"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3. N</w:t>
      </w:r>
      <w:proofErr w:type="spellStart"/>
      <w:r w:rsidRPr="007A14FE">
        <w:rPr>
          <w:rFonts w:cs="Times New Roman"/>
          <w:sz w:val="26"/>
          <w:szCs w:val="26"/>
        </w:rPr>
        <w:t>ếu</w:t>
      </w:r>
      <w:proofErr w:type="spellEnd"/>
      <w:r w:rsidRPr="007A14FE">
        <w:rPr>
          <w:rFonts w:cs="Times New Roman"/>
          <w:sz w:val="26"/>
          <w:szCs w:val="26"/>
        </w:rPr>
        <w:t xml:space="preserve"> rule Block </w:t>
      </w:r>
      <w:proofErr w:type="spellStart"/>
      <w:r w:rsidRPr="007A14FE">
        <w:rPr>
          <w:rFonts w:cs="Times New Roman"/>
          <w:sz w:val="26"/>
          <w:szCs w:val="26"/>
        </w:rPr>
        <w:t>nằm</w:t>
      </w:r>
      <w:proofErr w:type="spellEnd"/>
      <w:r w:rsidRPr="007A14FE">
        <w:rPr>
          <w:rFonts w:cs="Times New Roman"/>
          <w:sz w:val="26"/>
          <w:szCs w:val="26"/>
        </w:rPr>
        <w:t xml:space="preserve"> </w:t>
      </w:r>
      <w:proofErr w:type="spellStart"/>
      <w:r w:rsidRPr="007A14FE">
        <w:rPr>
          <w:rFonts w:cs="Times New Roman"/>
          <w:sz w:val="26"/>
          <w:szCs w:val="26"/>
        </w:rPr>
        <w:t>dưới</w:t>
      </w:r>
      <w:proofErr w:type="spellEnd"/>
      <w:r w:rsidRPr="007A14FE">
        <w:rPr>
          <w:rFonts w:cs="Times New Roman"/>
          <w:sz w:val="26"/>
          <w:szCs w:val="26"/>
        </w:rPr>
        <w:t xml:space="preserve"> </w:t>
      </w:r>
      <w:proofErr w:type="spellStart"/>
      <w:r w:rsidRPr="007A14FE">
        <w:rPr>
          <w:rFonts w:cs="Times New Roman"/>
          <w:sz w:val="26"/>
          <w:szCs w:val="26"/>
        </w:rPr>
        <w:t>một</w:t>
      </w:r>
      <w:proofErr w:type="spellEnd"/>
      <w:r w:rsidRPr="007A14FE">
        <w:rPr>
          <w:rFonts w:cs="Times New Roman"/>
          <w:sz w:val="26"/>
          <w:szCs w:val="26"/>
        </w:rPr>
        <w:t xml:space="preserve"> rule Pass </w:t>
      </w:r>
      <w:proofErr w:type="spellStart"/>
      <w:r w:rsidRPr="007A14FE">
        <w:rPr>
          <w:rFonts w:cs="Times New Roman"/>
          <w:sz w:val="26"/>
          <w:szCs w:val="26"/>
        </w:rPr>
        <w:t>tổng</w:t>
      </w:r>
      <w:proofErr w:type="spellEnd"/>
      <w:r w:rsidRPr="007A14FE">
        <w:rPr>
          <w:rFonts w:cs="Times New Roman"/>
          <w:sz w:val="26"/>
          <w:szCs w:val="26"/>
        </w:rPr>
        <w:t xml:space="preserve"> </w:t>
      </w:r>
      <w:proofErr w:type="spellStart"/>
      <w:r w:rsidRPr="007A14FE">
        <w:rPr>
          <w:rFonts w:cs="Times New Roman"/>
          <w:sz w:val="26"/>
          <w:szCs w:val="26"/>
        </w:rPr>
        <w:t>quát</w:t>
      </w:r>
      <w:proofErr w:type="spellEnd"/>
      <w:r w:rsidRPr="007A14FE">
        <w:rPr>
          <w:rFonts w:cs="Times New Roman"/>
          <w:sz w:val="26"/>
          <w:szCs w:val="26"/>
        </w:rPr>
        <w:t xml:space="preserve"> </w:t>
      </w:r>
      <w:proofErr w:type="spellStart"/>
      <w:r w:rsidRPr="007A14FE">
        <w:rPr>
          <w:rFonts w:cs="Times New Roman"/>
          <w:sz w:val="26"/>
          <w:szCs w:val="26"/>
        </w:rPr>
        <w:t>thì</w:t>
      </w:r>
      <w:proofErr w:type="spellEnd"/>
      <w:r w:rsidRPr="007A14FE">
        <w:rPr>
          <w:rFonts w:cs="Times New Roman"/>
          <w:sz w:val="26"/>
          <w:szCs w:val="26"/>
        </w:rPr>
        <w:t xml:space="preserve"> </w:t>
      </w:r>
      <w:proofErr w:type="spellStart"/>
      <w:r w:rsidRPr="007A14FE">
        <w:rPr>
          <w:rFonts w:cs="Times New Roman"/>
          <w:sz w:val="26"/>
          <w:szCs w:val="26"/>
        </w:rPr>
        <w:t>kết</w:t>
      </w:r>
      <w:proofErr w:type="spellEnd"/>
      <w:r w:rsidRPr="007A14FE">
        <w:rPr>
          <w:rFonts w:cs="Times New Roman"/>
          <w:sz w:val="26"/>
          <w:szCs w:val="26"/>
        </w:rPr>
        <w:t xml:space="preserve"> </w:t>
      </w:r>
      <w:proofErr w:type="spellStart"/>
      <w:r w:rsidRPr="007A14FE">
        <w:rPr>
          <w:rFonts w:cs="Times New Roman"/>
          <w:sz w:val="26"/>
          <w:szCs w:val="26"/>
        </w:rPr>
        <w:t>quả</w:t>
      </w:r>
      <w:proofErr w:type="spellEnd"/>
      <w:r w:rsidRPr="007A14FE">
        <w:rPr>
          <w:rFonts w:cs="Times New Roman"/>
          <w:sz w:val="26"/>
          <w:szCs w:val="26"/>
        </w:rPr>
        <w:t xml:space="preserve"> </w:t>
      </w:r>
      <w:proofErr w:type="spellStart"/>
      <w:r w:rsidRPr="007A14FE">
        <w:rPr>
          <w:rFonts w:cs="Times New Roman"/>
          <w:sz w:val="26"/>
          <w:szCs w:val="26"/>
        </w:rPr>
        <w:t>có</w:t>
      </w:r>
      <w:proofErr w:type="spellEnd"/>
      <w:r w:rsidRPr="007A14FE">
        <w:rPr>
          <w:rFonts w:cs="Times New Roman"/>
          <w:sz w:val="26"/>
          <w:szCs w:val="26"/>
        </w:rPr>
        <w:t xml:space="preserve"> </w:t>
      </w:r>
      <w:proofErr w:type="spellStart"/>
      <w:r w:rsidRPr="007A14FE">
        <w:rPr>
          <w:rFonts w:cs="Times New Roman"/>
          <w:sz w:val="26"/>
          <w:szCs w:val="26"/>
        </w:rPr>
        <w:t>thể</w:t>
      </w:r>
      <w:proofErr w:type="spellEnd"/>
      <w:r w:rsidRPr="007A14FE">
        <w:rPr>
          <w:rFonts w:cs="Times New Roman"/>
          <w:sz w:val="26"/>
          <w:szCs w:val="26"/>
        </w:rPr>
        <w:t xml:space="preserve"> </w:t>
      </w:r>
      <w:proofErr w:type="spellStart"/>
      <w:r w:rsidRPr="007A14FE">
        <w:rPr>
          <w:rFonts w:cs="Times New Roman"/>
          <w:sz w:val="26"/>
          <w:szCs w:val="26"/>
        </w:rPr>
        <w:t>như</w:t>
      </w:r>
      <w:proofErr w:type="spellEnd"/>
      <w:r w:rsidRPr="007A14FE">
        <w:rPr>
          <w:rFonts w:cs="Times New Roman"/>
          <w:sz w:val="26"/>
          <w:szCs w:val="26"/>
        </w:rPr>
        <w:t xml:space="preserve"> </w:t>
      </w:r>
      <w:proofErr w:type="spellStart"/>
      <w:r w:rsidRPr="007A14FE">
        <w:rPr>
          <w:rFonts w:cs="Times New Roman"/>
          <w:sz w:val="26"/>
          <w:szCs w:val="26"/>
        </w:rPr>
        <w:t>thế</w:t>
      </w:r>
      <w:proofErr w:type="spellEnd"/>
      <w:r w:rsidRPr="007A14FE">
        <w:rPr>
          <w:rFonts w:cs="Times New Roman"/>
          <w:sz w:val="26"/>
          <w:szCs w:val="26"/>
        </w:rPr>
        <w:t xml:space="preserve"> </w:t>
      </w:r>
      <w:proofErr w:type="spellStart"/>
      <w:r w:rsidRPr="007A14FE">
        <w:rPr>
          <w:rFonts w:cs="Times New Roman"/>
          <w:sz w:val="26"/>
          <w:szCs w:val="26"/>
        </w:rPr>
        <w:t>nào</w:t>
      </w:r>
      <w:proofErr w:type="spellEnd"/>
      <w:r w:rsidRPr="007A14FE">
        <w:rPr>
          <w:rFonts w:cs="Times New Roman"/>
          <w:sz w:val="26"/>
          <w:szCs w:val="26"/>
        </w:rPr>
        <w:t>?</w:t>
      </w:r>
    </w:p>
    <w:p w14:paraId="14453F05" w14:textId="77777777" w:rsidR="007E1DFF" w:rsidRPr="007E1DFF" w:rsidRDefault="00000000" w:rsidP="007E1DFF">
      <w:pPr>
        <w:spacing w:after="0" w:line="360" w:lineRule="auto"/>
        <w:ind w:left="170"/>
        <w:jc w:val="both"/>
        <w:rPr>
          <w:iCs/>
          <w:color w:val="777777"/>
          <w:sz w:val="26"/>
          <w:szCs w:val="26"/>
          <w:lang w:val="vi-VN"/>
        </w:rPr>
      </w:pPr>
      <w:proofErr w:type="spellStart"/>
      <w:r w:rsidRPr="007A14FE">
        <w:rPr>
          <w:rFonts w:cs="Times New Roman"/>
          <w:i/>
          <w:color w:val="777777"/>
          <w:sz w:val="26"/>
          <w:szCs w:val="26"/>
        </w:rPr>
        <w:t>Trả</w:t>
      </w:r>
      <w:proofErr w:type="spellEnd"/>
      <w:r w:rsidRPr="007A14FE">
        <w:rPr>
          <w:rFonts w:cs="Times New Roman"/>
          <w:i/>
          <w:color w:val="777777"/>
          <w:sz w:val="26"/>
          <w:szCs w:val="26"/>
        </w:rPr>
        <w:t xml:space="preserve"> </w:t>
      </w:r>
      <w:proofErr w:type="spellStart"/>
      <w:r w:rsidRPr="007A14FE">
        <w:rPr>
          <w:rFonts w:cs="Times New Roman"/>
          <w:i/>
          <w:color w:val="777777"/>
          <w:sz w:val="26"/>
          <w:szCs w:val="26"/>
        </w:rPr>
        <w:t>lời</w:t>
      </w:r>
      <w:proofErr w:type="spellEnd"/>
      <w:r w:rsidRPr="007A14FE">
        <w:rPr>
          <w:rFonts w:cs="Times New Roman"/>
          <w:i/>
          <w:color w:val="777777"/>
          <w:sz w:val="26"/>
          <w:szCs w:val="26"/>
        </w:rPr>
        <w:t xml:space="preserve">: </w:t>
      </w:r>
      <w:r w:rsidR="007E1DFF" w:rsidRPr="007E1DFF">
        <w:rPr>
          <w:iCs/>
          <w:color w:val="777777"/>
          <w:sz w:val="26"/>
          <w:szCs w:val="26"/>
          <w:lang w:val="vi-VN"/>
        </w:rPr>
        <w:t>pfSense xử lý rule theo thứ tự từ trên xuống, dùng kiểu “first match wins” (gói tin khớp rule nào đầu tiên thì áp dụng rule đó, các rule phía dưới không còn được xét). Nếu rule Pass tổng quát (ví dụ Pass LAN net → Any) nằm trên rule Block cụ thể hơn (ví dụ Block ICMP), gói tin sẽ bị rule Pass xử lý trước và luôn được cho qua, rule Block phía dưới trở thành vô nghĩa, không bao giờ được áp dụng.</w:t>
      </w:r>
    </w:p>
    <w:p w14:paraId="3F8F6A99" w14:textId="77777777" w:rsidR="007E1DFF" w:rsidRPr="007E1DFF" w:rsidRDefault="007E1DFF" w:rsidP="007E1DFF">
      <w:pPr>
        <w:spacing w:after="0" w:line="360" w:lineRule="auto"/>
        <w:ind w:left="170"/>
        <w:jc w:val="both"/>
        <w:rPr>
          <w:rFonts w:cs="Times New Roman"/>
          <w:iCs/>
          <w:color w:val="777777"/>
          <w:sz w:val="26"/>
          <w:szCs w:val="26"/>
          <w:lang w:val="vi-VN"/>
        </w:rPr>
      </w:pPr>
      <w:r w:rsidRPr="007E1DFF">
        <w:rPr>
          <w:rFonts w:cs="Times New Roman"/>
          <w:iCs/>
          <w:color w:val="777777"/>
          <w:sz w:val="26"/>
          <w:szCs w:val="26"/>
          <w:lang w:val="vi-VN"/>
        </w:rPr>
        <w:t>Đây chính là lý do ở Tình huống 1, Tình huống 2, Tình huống 3, rule Block luôn phải đặt phía trên rule Pass tổng quát; nếu đặt sai thứ tự, hành vi firewall sẽ không đúng như thiết kế dù rule vẫn tồn tại và đang bật.</w:t>
      </w:r>
    </w:p>
    <w:p w14:paraId="084EC636" w14:textId="7BF949DE" w:rsidR="00153853" w:rsidRPr="007A14FE" w:rsidRDefault="00000000" w:rsidP="007E1DFF">
      <w:pPr>
        <w:spacing w:after="0" w:line="360" w:lineRule="auto"/>
        <w:ind w:left="170"/>
        <w:jc w:val="both"/>
        <w:rPr>
          <w:rFonts w:cs="Times New Roman"/>
          <w:sz w:val="26"/>
          <w:szCs w:val="26"/>
        </w:rPr>
      </w:pPr>
      <w:r w:rsidRPr="007A14FE">
        <w:rPr>
          <w:rFonts w:cs="Times New Roman"/>
          <w:sz w:val="26"/>
          <w:szCs w:val="26"/>
        </w:rPr>
        <w:t xml:space="preserve">4. </w:t>
      </w:r>
      <w:proofErr w:type="spellStart"/>
      <w:r w:rsidRPr="007A14FE">
        <w:rPr>
          <w:rFonts w:cs="Times New Roman"/>
          <w:sz w:val="26"/>
          <w:szCs w:val="26"/>
        </w:rPr>
        <w:t>Muốn</w:t>
      </w:r>
      <w:proofErr w:type="spellEnd"/>
      <w:r w:rsidRPr="007A14FE">
        <w:rPr>
          <w:rFonts w:cs="Times New Roman"/>
          <w:sz w:val="26"/>
          <w:szCs w:val="26"/>
        </w:rPr>
        <w:t xml:space="preserve"> </w:t>
      </w:r>
      <w:proofErr w:type="spellStart"/>
      <w:r w:rsidRPr="007A14FE">
        <w:rPr>
          <w:rFonts w:cs="Times New Roman"/>
          <w:sz w:val="26"/>
          <w:szCs w:val="26"/>
        </w:rPr>
        <w:t>chặn</w:t>
      </w:r>
      <w:proofErr w:type="spellEnd"/>
      <w:r w:rsidRPr="007A14FE">
        <w:rPr>
          <w:rFonts w:cs="Times New Roman"/>
          <w:sz w:val="26"/>
          <w:szCs w:val="26"/>
        </w:rPr>
        <w:t xml:space="preserve"> ping </w:t>
      </w:r>
      <w:proofErr w:type="spellStart"/>
      <w:r w:rsidRPr="007A14FE">
        <w:rPr>
          <w:rFonts w:cs="Times New Roman"/>
          <w:sz w:val="26"/>
          <w:szCs w:val="26"/>
        </w:rPr>
        <w:t>nhưng</w:t>
      </w:r>
      <w:proofErr w:type="spellEnd"/>
      <w:r w:rsidRPr="007A14FE">
        <w:rPr>
          <w:rFonts w:cs="Times New Roman"/>
          <w:sz w:val="26"/>
          <w:szCs w:val="26"/>
        </w:rPr>
        <w:t xml:space="preserve"> </w:t>
      </w:r>
      <w:proofErr w:type="spellStart"/>
      <w:r w:rsidRPr="007A14FE">
        <w:rPr>
          <w:rFonts w:cs="Times New Roman"/>
          <w:sz w:val="26"/>
          <w:szCs w:val="26"/>
        </w:rPr>
        <w:t>vẫn</w:t>
      </w:r>
      <w:proofErr w:type="spellEnd"/>
      <w:r w:rsidRPr="007A14FE">
        <w:rPr>
          <w:rFonts w:cs="Times New Roman"/>
          <w:sz w:val="26"/>
          <w:szCs w:val="26"/>
        </w:rPr>
        <w:t xml:space="preserve"> </w:t>
      </w:r>
      <w:proofErr w:type="spellStart"/>
      <w:r w:rsidRPr="007A14FE">
        <w:rPr>
          <w:rFonts w:cs="Times New Roman"/>
          <w:sz w:val="26"/>
          <w:szCs w:val="26"/>
        </w:rPr>
        <w:t>cho</w:t>
      </w:r>
      <w:proofErr w:type="spellEnd"/>
      <w:r w:rsidRPr="007A14FE">
        <w:rPr>
          <w:rFonts w:cs="Times New Roman"/>
          <w:sz w:val="26"/>
          <w:szCs w:val="26"/>
        </w:rPr>
        <w:t xml:space="preserve"> </w:t>
      </w:r>
      <w:proofErr w:type="spellStart"/>
      <w:r w:rsidRPr="007A14FE">
        <w:rPr>
          <w:rFonts w:cs="Times New Roman"/>
          <w:sz w:val="26"/>
          <w:szCs w:val="26"/>
        </w:rPr>
        <w:t>truy</w:t>
      </w:r>
      <w:proofErr w:type="spellEnd"/>
      <w:r w:rsidRPr="007A14FE">
        <w:rPr>
          <w:rFonts w:cs="Times New Roman"/>
          <w:sz w:val="26"/>
          <w:szCs w:val="26"/>
        </w:rPr>
        <w:t xml:space="preserve"> </w:t>
      </w:r>
      <w:proofErr w:type="spellStart"/>
      <w:r w:rsidRPr="007A14FE">
        <w:rPr>
          <w:rFonts w:cs="Times New Roman"/>
          <w:sz w:val="26"/>
          <w:szCs w:val="26"/>
        </w:rPr>
        <w:t>cập</w:t>
      </w:r>
      <w:proofErr w:type="spellEnd"/>
      <w:r w:rsidRPr="007A14FE">
        <w:rPr>
          <w:rFonts w:cs="Times New Roman"/>
          <w:sz w:val="26"/>
          <w:szCs w:val="26"/>
        </w:rPr>
        <w:t xml:space="preserve"> web, </w:t>
      </w:r>
      <w:proofErr w:type="spellStart"/>
      <w:r w:rsidRPr="007A14FE">
        <w:rPr>
          <w:rFonts w:cs="Times New Roman"/>
          <w:sz w:val="26"/>
          <w:szCs w:val="26"/>
        </w:rPr>
        <w:t>cần</w:t>
      </w:r>
      <w:proofErr w:type="spellEnd"/>
      <w:r w:rsidRPr="007A14FE">
        <w:rPr>
          <w:rFonts w:cs="Times New Roman"/>
          <w:sz w:val="26"/>
          <w:szCs w:val="26"/>
        </w:rPr>
        <w:t xml:space="preserve"> </w:t>
      </w:r>
      <w:proofErr w:type="spellStart"/>
      <w:r w:rsidRPr="007A14FE">
        <w:rPr>
          <w:rFonts w:cs="Times New Roman"/>
          <w:sz w:val="26"/>
          <w:szCs w:val="26"/>
        </w:rPr>
        <w:t>cấu</w:t>
      </w:r>
      <w:proofErr w:type="spellEnd"/>
      <w:r w:rsidRPr="007A14FE">
        <w:rPr>
          <w:rFonts w:cs="Times New Roman"/>
          <w:sz w:val="26"/>
          <w:szCs w:val="26"/>
        </w:rPr>
        <w:t xml:space="preserve"> </w:t>
      </w:r>
      <w:proofErr w:type="spellStart"/>
      <w:r w:rsidRPr="007A14FE">
        <w:rPr>
          <w:rFonts w:cs="Times New Roman"/>
          <w:sz w:val="26"/>
          <w:szCs w:val="26"/>
        </w:rPr>
        <w:t>hình</w:t>
      </w:r>
      <w:proofErr w:type="spellEnd"/>
      <w:r w:rsidRPr="007A14FE">
        <w:rPr>
          <w:rFonts w:cs="Times New Roman"/>
          <w:sz w:val="26"/>
          <w:szCs w:val="26"/>
        </w:rPr>
        <w:t xml:space="preserve"> </w:t>
      </w:r>
      <w:proofErr w:type="spellStart"/>
      <w:r w:rsidRPr="007A14FE">
        <w:rPr>
          <w:rFonts w:cs="Times New Roman"/>
          <w:sz w:val="26"/>
          <w:szCs w:val="26"/>
        </w:rPr>
        <w:t>các</w:t>
      </w:r>
      <w:proofErr w:type="spellEnd"/>
      <w:r w:rsidRPr="007A14FE">
        <w:rPr>
          <w:rFonts w:cs="Times New Roman"/>
          <w:sz w:val="26"/>
          <w:szCs w:val="26"/>
        </w:rPr>
        <w:t xml:space="preserve"> rule </w:t>
      </w:r>
      <w:proofErr w:type="spellStart"/>
      <w:r w:rsidRPr="007A14FE">
        <w:rPr>
          <w:rFonts w:cs="Times New Roman"/>
          <w:sz w:val="26"/>
          <w:szCs w:val="26"/>
        </w:rPr>
        <w:t>nào</w:t>
      </w:r>
      <w:proofErr w:type="spellEnd"/>
      <w:r w:rsidRPr="007A14FE">
        <w:rPr>
          <w:rFonts w:cs="Times New Roman"/>
          <w:sz w:val="26"/>
          <w:szCs w:val="26"/>
        </w:rPr>
        <w:t>?</w:t>
      </w:r>
    </w:p>
    <w:p w14:paraId="61794A1E" w14:textId="0F1A7DD5" w:rsidR="007E1DFF" w:rsidRPr="007E1DFF" w:rsidRDefault="00000000" w:rsidP="007E1DFF">
      <w:pPr>
        <w:spacing w:after="0" w:line="360" w:lineRule="auto"/>
        <w:ind w:left="170"/>
        <w:jc w:val="both"/>
        <w:rPr>
          <w:i/>
          <w:color w:val="777777"/>
          <w:sz w:val="26"/>
          <w:szCs w:val="26"/>
          <w:lang w:val="vi-VN"/>
        </w:rPr>
      </w:pPr>
      <w:proofErr w:type="spellStart"/>
      <w:r w:rsidRPr="007A14FE">
        <w:rPr>
          <w:rFonts w:cs="Times New Roman"/>
          <w:i/>
          <w:color w:val="777777"/>
          <w:sz w:val="26"/>
          <w:szCs w:val="26"/>
        </w:rPr>
        <w:t>Trả</w:t>
      </w:r>
      <w:proofErr w:type="spellEnd"/>
      <w:r w:rsidRPr="007A14FE">
        <w:rPr>
          <w:rFonts w:cs="Times New Roman"/>
          <w:i/>
          <w:color w:val="777777"/>
          <w:sz w:val="26"/>
          <w:szCs w:val="26"/>
        </w:rPr>
        <w:t xml:space="preserve"> </w:t>
      </w:r>
      <w:proofErr w:type="spellStart"/>
      <w:r w:rsidRPr="007A14FE">
        <w:rPr>
          <w:rFonts w:cs="Times New Roman"/>
          <w:i/>
          <w:color w:val="777777"/>
          <w:sz w:val="26"/>
          <w:szCs w:val="26"/>
        </w:rPr>
        <w:t>lời</w:t>
      </w:r>
      <w:proofErr w:type="spellEnd"/>
      <w:r w:rsidRPr="007A14FE">
        <w:rPr>
          <w:rFonts w:cs="Times New Roman"/>
          <w:i/>
          <w:color w:val="777777"/>
          <w:sz w:val="26"/>
          <w:szCs w:val="26"/>
        </w:rPr>
        <w:t>:</w:t>
      </w:r>
      <w:r w:rsidR="007E1DFF" w:rsidRPr="007E1DFF">
        <w:rPr>
          <w:rFonts w:eastAsia="Times New Roman" w:cs="Times New Roman"/>
          <w:szCs w:val="24"/>
          <w:lang w:val="vi-VN" w:eastAsia="vi-VN"/>
        </w:rPr>
        <w:t xml:space="preserve"> </w:t>
      </w:r>
      <w:r w:rsidR="007E1DFF" w:rsidRPr="007E1DFF">
        <w:rPr>
          <w:i/>
          <w:color w:val="777777"/>
          <w:sz w:val="26"/>
          <w:szCs w:val="26"/>
          <w:lang w:val="vi-VN"/>
        </w:rPr>
        <w:t>Cần ba rule trên tab LAN, đúng theo thứ tự (ví dụ áp dụng ở Tình huống 1):</w:t>
      </w:r>
    </w:p>
    <w:tbl>
      <w:tblPr>
        <w:tblStyle w:val="TableGrid"/>
        <w:tblW w:w="0" w:type="auto"/>
        <w:jc w:val="center"/>
        <w:tblLook w:val="04A0" w:firstRow="1" w:lastRow="0" w:firstColumn="1" w:lastColumn="0" w:noHBand="0" w:noVBand="1"/>
      </w:tblPr>
      <w:tblGrid>
        <w:gridCol w:w="1846"/>
        <w:gridCol w:w="1875"/>
        <w:gridCol w:w="1850"/>
        <w:gridCol w:w="1923"/>
        <w:gridCol w:w="1856"/>
      </w:tblGrid>
      <w:tr w:rsidR="00C605B2" w:rsidRPr="007A14FE" w14:paraId="5AB21FD9" w14:textId="77777777" w:rsidTr="00D43965">
        <w:trPr>
          <w:jc w:val="center"/>
        </w:trPr>
        <w:tc>
          <w:tcPr>
            <w:tcW w:w="1846" w:type="dxa"/>
            <w:shd w:val="clear" w:color="auto" w:fill="1F4E78"/>
            <w:vAlign w:val="center"/>
          </w:tcPr>
          <w:p w14:paraId="0004FFCF" w14:textId="28FD8119" w:rsidR="00C605B2" w:rsidRPr="00C605B2" w:rsidRDefault="00C605B2" w:rsidP="00C605B2">
            <w:pPr>
              <w:spacing w:line="360" w:lineRule="auto"/>
              <w:jc w:val="both"/>
              <w:rPr>
                <w:rFonts w:cs="Times New Roman"/>
                <w:color w:val="FFFFFF" w:themeColor="background1"/>
                <w:sz w:val="26"/>
                <w:szCs w:val="26"/>
              </w:rPr>
            </w:pPr>
            <w:r w:rsidRPr="00C605B2">
              <w:rPr>
                <w:b/>
                <w:bCs/>
                <w:color w:val="FFFFFF" w:themeColor="background1"/>
              </w:rPr>
              <w:lastRenderedPageBreak/>
              <w:t>#</w:t>
            </w:r>
          </w:p>
        </w:tc>
        <w:tc>
          <w:tcPr>
            <w:tcW w:w="1875" w:type="dxa"/>
            <w:shd w:val="clear" w:color="auto" w:fill="1F4E78"/>
            <w:vAlign w:val="center"/>
          </w:tcPr>
          <w:p w14:paraId="5AD6633E" w14:textId="7C9E9572" w:rsidR="00C605B2" w:rsidRPr="00C605B2" w:rsidRDefault="00C605B2" w:rsidP="00C605B2">
            <w:pPr>
              <w:spacing w:line="360" w:lineRule="auto"/>
              <w:jc w:val="both"/>
              <w:rPr>
                <w:rFonts w:cs="Times New Roman"/>
                <w:color w:val="FFFFFF" w:themeColor="background1"/>
                <w:sz w:val="26"/>
                <w:szCs w:val="26"/>
              </w:rPr>
            </w:pPr>
            <w:r w:rsidRPr="00C605B2">
              <w:rPr>
                <w:b/>
                <w:bCs/>
                <w:color w:val="FFFFFF" w:themeColor="background1"/>
              </w:rPr>
              <w:t>Action</w:t>
            </w:r>
          </w:p>
        </w:tc>
        <w:tc>
          <w:tcPr>
            <w:tcW w:w="1850" w:type="dxa"/>
            <w:shd w:val="clear" w:color="auto" w:fill="1F4E78"/>
            <w:vAlign w:val="center"/>
          </w:tcPr>
          <w:p w14:paraId="6DAA2075" w14:textId="04B9B175" w:rsidR="00C605B2" w:rsidRPr="00C605B2" w:rsidRDefault="00C605B2" w:rsidP="00C605B2">
            <w:pPr>
              <w:spacing w:line="360" w:lineRule="auto"/>
              <w:jc w:val="both"/>
              <w:rPr>
                <w:rFonts w:cs="Times New Roman"/>
                <w:color w:val="FFFFFF" w:themeColor="background1"/>
                <w:sz w:val="26"/>
                <w:szCs w:val="26"/>
              </w:rPr>
            </w:pPr>
            <w:r w:rsidRPr="00C605B2">
              <w:rPr>
                <w:b/>
                <w:bCs/>
                <w:color w:val="FFFFFF" w:themeColor="background1"/>
              </w:rPr>
              <w:t>Protocol</w:t>
            </w:r>
          </w:p>
        </w:tc>
        <w:tc>
          <w:tcPr>
            <w:tcW w:w="1923" w:type="dxa"/>
            <w:shd w:val="clear" w:color="auto" w:fill="1F4E78"/>
            <w:vAlign w:val="center"/>
          </w:tcPr>
          <w:p w14:paraId="32AC1587" w14:textId="4BFBF2CA" w:rsidR="00C605B2" w:rsidRPr="00C605B2" w:rsidRDefault="00C605B2" w:rsidP="00C605B2">
            <w:pPr>
              <w:spacing w:line="360" w:lineRule="auto"/>
              <w:jc w:val="both"/>
              <w:rPr>
                <w:rFonts w:cs="Times New Roman"/>
                <w:color w:val="FFFFFF" w:themeColor="background1"/>
                <w:sz w:val="26"/>
                <w:szCs w:val="26"/>
              </w:rPr>
            </w:pPr>
            <w:proofErr w:type="spellStart"/>
            <w:r w:rsidRPr="00C605B2">
              <w:rPr>
                <w:b/>
                <w:bCs/>
                <w:color w:val="FFFFFF" w:themeColor="background1"/>
              </w:rPr>
              <w:t>Nguồn</w:t>
            </w:r>
            <w:proofErr w:type="spellEnd"/>
          </w:p>
        </w:tc>
        <w:tc>
          <w:tcPr>
            <w:tcW w:w="1856" w:type="dxa"/>
            <w:shd w:val="clear" w:color="auto" w:fill="1F4E78"/>
            <w:vAlign w:val="center"/>
          </w:tcPr>
          <w:p w14:paraId="0EC29A9D" w14:textId="19EE54B5" w:rsidR="00C605B2" w:rsidRPr="00C605B2" w:rsidRDefault="00C605B2" w:rsidP="00C605B2">
            <w:pPr>
              <w:spacing w:line="360" w:lineRule="auto"/>
              <w:jc w:val="both"/>
              <w:rPr>
                <w:rFonts w:cs="Times New Roman"/>
                <w:color w:val="FFFFFF" w:themeColor="background1"/>
                <w:sz w:val="26"/>
                <w:szCs w:val="26"/>
              </w:rPr>
            </w:pPr>
            <w:proofErr w:type="spellStart"/>
            <w:r w:rsidRPr="00C605B2">
              <w:rPr>
                <w:b/>
                <w:bCs/>
                <w:color w:val="FFFFFF" w:themeColor="background1"/>
              </w:rPr>
              <w:t>Đích</w:t>
            </w:r>
            <w:proofErr w:type="spellEnd"/>
          </w:p>
        </w:tc>
      </w:tr>
      <w:tr w:rsidR="00C605B2" w:rsidRPr="007A14FE" w14:paraId="0EC5B6AE" w14:textId="77777777" w:rsidTr="00D43965">
        <w:trPr>
          <w:jc w:val="center"/>
        </w:trPr>
        <w:tc>
          <w:tcPr>
            <w:tcW w:w="1846" w:type="dxa"/>
            <w:vAlign w:val="center"/>
          </w:tcPr>
          <w:p w14:paraId="7E7CA51D" w14:textId="60A9A595" w:rsidR="00C605B2" w:rsidRPr="007A14FE" w:rsidRDefault="00C605B2" w:rsidP="00C605B2">
            <w:pPr>
              <w:spacing w:line="360" w:lineRule="auto"/>
              <w:jc w:val="both"/>
              <w:rPr>
                <w:rFonts w:cs="Times New Roman"/>
                <w:sz w:val="26"/>
                <w:szCs w:val="26"/>
              </w:rPr>
            </w:pPr>
            <w:r>
              <w:t>1</w:t>
            </w:r>
          </w:p>
        </w:tc>
        <w:tc>
          <w:tcPr>
            <w:tcW w:w="1875" w:type="dxa"/>
            <w:vAlign w:val="center"/>
          </w:tcPr>
          <w:p w14:paraId="0ED74F36" w14:textId="7253F79A" w:rsidR="00C605B2" w:rsidRPr="007A14FE" w:rsidRDefault="00C605B2" w:rsidP="00C605B2">
            <w:pPr>
              <w:spacing w:line="360" w:lineRule="auto"/>
              <w:jc w:val="both"/>
              <w:rPr>
                <w:rFonts w:cs="Times New Roman"/>
                <w:sz w:val="26"/>
                <w:szCs w:val="26"/>
              </w:rPr>
            </w:pPr>
            <w:r>
              <w:t>Block</w:t>
            </w:r>
          </w:p>
        </w:tc>
        <w:tc>
          <w:tcPr>
            <w:tcW w:w="1850" w:type="dxa"/>
            <w:vAlign w:val="center"/>
          </w:tcPr>
          <w:p w14:paraId="75067FE3" w14:textId="5C3FB89F" w:rsidR="00C605B2" w:rsidRPr="007A14FE" w:rsidRDefault="00C605B2" w:rsidP="00C605B2">
            <w:pPr>
              <w:spacing w:line="360" w:lineRule="auto"/>
              <w:jc w:val="both"/>
              <w:rPr>
                <w:rFonts w:cs="Times New Roman"/>
                <w:sz w:val="26"/>
                <w:szCs w:val="26"/>
              </w:rPr>
            </w:pPr>
            <w:r>
              <w:t>ICMP</w:t>
            </w:r>
          </w:p>
        </w:tc>
        <w:tc>
          <w:tcPr>
            <w:tcW w:w="1923" w:type="dxa"/>
            <w:vAlign w:val="center"/>
          </w:tcPr>
          <w:p w14:paraId="15652D4A" w14:textId="29605DFE" w:rsidR="00C605B2" w:rsidRPr="007A14FE" w:rsidRDefault="00C605B2" w:rsidP="00C605B2">
            <w:pPr>
              <w:spacing w:line="360" w:lineRule="auto"/>
              <w:jc w:val="both"/>
              <w:rPr>
                <w:rFonts w:cs="Times New Roman"/>
                <w:sz w:val="26"/>
                <w:szCs w:val="26"/>
              </w:rPr>
            </w:pPr>
            <w:r>
              <w:t>LAN net</w:t>
            </w:r>
          </w:p>
        </w:tc>
        <w:tc>
          <w:tcPr>
            <w:tcW w:w="1856" w:type="dxa"/>
            <w:vAlign w:val="center"/>
          </w:tcPr>
          <w:p w14:paraId="6587333E" w14:textId="0A824C0E" w:rsidR="00C605B2" w:rsidRPr="007A14FE" w:rsidRDefault="00C605B2" w:rsidP="00C605B2">
            <w:pPr>
              <w:spacing w:line="360" w:lineRule="auto"/>
              <w:jc w:val="both"/>
              <w:rPr>
                <w:rFonts w:cs="Times New Roman"/>
                <w:sz w:val="26"/>
                <w:szCs w:val="26"/>
              </w:rPr>
            </w:pPr>
            <w:r>
              <w:t>Any</w:t>
            </w:r>
          </w:p>
        </w:tc>
      </w:tr>
      <w:tr w:rsidR="00C605B2" w:rsidRPr="007A14FE" w14:paraId="74EAABB9" w14:textId="77777777" w:rsidTr="00D43965">
        <w:trPr>
          <w:jc w:val="center"/>
        </w:trPr>
        <w:tc>
          <w:tcPr>
            <w:tcW w:w="1846" w:type="dxa"/>
            <w:vAlign w:val="center"/>
          </w:tcPr>
          <w:p w14:paraId="51FDECEE" w14:textId="4770B6C7" w:rsidR="00C605B2" w:rsidRPr="007A14FE" w:rsidRDefault="00C605B2" w:rsidP="00C605B2">
            <w:pPr>
              <w:spacing w:line="360" w:lineRule="auto"/>
              <w:jc w:val="both"/>
              <w:rPr>
                <w:rFonts w:cs="Times New Roman"/>
                <w:sz w:val="26"/>
                <w:szCs w:val="26"/>
              </w:rPr>
            </w:pPr>
            <w:r>
              <w:t>2</w:t>
            </w:r>
          </w:p>
        </w:tc>
        <w:tc>
          <w:tcPr>
            <w:tcW w:w="1875" w:type="dxa"/>
            <w:vAlign w:val="center"/>
          </w:tcPr>
          <w:p w14:paraId="15773763" w14:textId="68A6789F" w:rsidR="00C605B2" w:rsidRPr="007A14FE" w:rsidRDefault="00C605B2" w:rsidP="00C605B2">
            <w:pPr>
              <w:spacing w:line="360" w:lineRule="auto"/>
              <w:jc w:val="both"/>
              <w:rPr>
                <w:rFonts w:cs="Times New Roman"/>
                <w:sz w:val="26"/>
                <w:szCs w:val="26"/>
              </w:rPr>
            </w:pPr>
            <w:r>
              <w:t>Pass</w:t>
            </w:r>
          </w:p>
        </w:tc>
        <w:tc>
          <w:tcPr>
            <w:tcW w:w="1850" w:type="dxa"/>
            <w:vAlign w:val="center"/>
          </w:tcPr>
          <w:p w14:paraId="19948B09" w14:textId="0778BCAF" w:rsidR="00C605B2" w:rsidRPr="007A14FE" w:rsidRDefault="00C605B2" w:rsidP="00C605B2">
            <w:pPr>
              <w:spacing w:line="360" w:lineRule="auto"/>
              <w:jc w:val="both"/>
              <w:rPr>
                <w:rFonts w:cs="Times New Roman"/>
                <w:sz w:val="26"/>
                <w:szCs w:val="26"/>
              </w:rPr>
            </w:pPr>
            <w:r>
              <w:t xml:space="preserve">TCP/UDP </w:t>
            </w:r>
            <w:proofErr w:type="spellStart"/>
            <w:r>
              <w:t>cổng</w:t>
            </w:r>
            <w:proofErr w:type="spellEnd"/>
            <w:r>
              <w:t xml:space="preserve"> 53 (DNS)</w:t>
            </w:r>
          </w:p>
        </w:tc>
        <w:tc>
          <w:tcPr>
            <w:tcW w:w="1923" w:type="dxa"/>
            <w:vAlign w:val="center"/>
          </w:tcPr>
          <w:p w14:paraId="72A6A957" w14:textId="032F4274" w:rsidR="00C605B2" w:rsidRPr="007A14FE" w:rsidRDefault="00C605B2" w:rsidP="00C605B2">
            <w:pPr>
              <w:spacing w:line="360" w:lineRule="auto"/>
              <w:jc w:val="both"/>
              <w:rPr>
                <w:rFonts w:cs="Times New Roman"/>
                <w:sz w:val="26"/>
                <w:szCs w:val="26"/>
              </w:rPr>
            </w:pPr>
            <w:r>
              <w:t>LAN net</w:t>
            </w:r>
          </w:p>
        </w:tc>
        <w:tc>
          <w:tcPr>
            <w:tcW w:w="1856" w:type="dxa"/>
            <w:vAlign w:val="center"/>
          </w:tcPr>
          <w:p w14:paraId="7EBB5CF9" w14:textId="0B3092AB" w:rsidR="00C605B2" w:rsidRPr="007A14FE" w:rsidRDefault="00C605B2" w:rsidP="00C605B2">
            <w:pPr>
              <w:spacing w:line="360" w:lineRule="auto"/>
              <w:jc w:val="both"/>
              <w:rPr>
                <w:rFonts w:cs="Times New Roman"/>
                <w:sz w:val="26"/>
                <w:szCs w:val="26"/>
              </w:rPr>
            </w:pPr>
            <w:r>
              <w:t>Any</w:t>
            </w:r>
          </w:p>
        </w:tc>
      </w:tr>
    </w:tbl>
    <w:p w14:paraId="5116C7EE" w14:textId="6AD132B5" w:rsidR="00153853" w:rsidRPr="00C605B2" w:rsidRDefault="007E1DFF" w:rsidP="00C605B2">
      <w:pPr>
        <w:spacing w:after="0" w:line="360" w:lineRule="auto"/>
        <w:ind w:left="170"/>
        <w:jc w:val="both"/>
        <w:rPr>
          <w:rFonts w:cs="Times New Roman"/>
          <w:i/>
          <w:color w:val="777777"/>
          <w:sz w:val="26"/>
          <w:szCs w:val="26"/>
          <w:lang w:val="vi-VN"/>
        </w:rPr>
      </w:pPr>
      <w:r w:rsidRPr="007E1DFF">
        <w:rPr>
          <w:rFonts w:cs="Times New Roman"/>
          <w:i/>
          <w:color w:val="777777"/>
          <w:sz w:val="26"/>
          <w:szCs w:val="26"/>
          <w:lang w:val="vi-VN"/>
        </w:rPr>
        <w:t>Rule Block ICMP phải nằm trên cùng để chặn ping trước khi xét đến các rule Pass. Hai rule Pass DNS và Web phải có, vì truy cập web cần phân giải tên miền (DNS) trước khi tải nội dung qua HTTP/HTTPS; thiếu rule DNS thì trình duyệt không phân giải được tên miền dù cổng 80/443 đã mở.</w:t>
      </w:r>
    </w:p>
    <w:p w14:paraId="7200C5C8"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 xml:space="preserve">5. Logging </w:t>
      </w:r>
      <w:proofErr w:type="spellStart"/>
      <w:r w:rsidRPr="007A14FE">
        <w:rPr>
          <w:rFonts w:cs="Times New Roman"/>
          <w:sz w:val="26"/>
          <w:szCs w:val="26"/>
        </w:rPr>
        <w:t>của</w:t>
      </w:r>
      <w:proofErr w:type="spellEnd"/>
      <w:r w:rsidRPr="007A14FE">
        <w:rPr>
          <w:rFonts w:cs="Times New Roman"/>
          <w:sz w:val="26"/>
          <w:szCs w:val="26"/>
        </w:rPr>
        <w:t xml:space="preserve"> firewall </w:t>
      </w:r>
      <w:proofErr w:type="spellStart"/>
      <w:r w:rsidRPr="007A14FE">
        <w:rPr>
          <w:rFonts w:cs="Times New Roman"/>
          <w:sz w:val="26"/>
          <w:szCs w:val="26"/>
        </w:rPr>
        <w:t>giúp</w:t>
      </w:r>
      <w:proofErr w:type="spellEnd"/>
      <w:r w:rsidRPr="007A14FE">
        <w:rPr>
          <w:rFonts w:cs="Times New Roman"/>
          <w:sz w:val="26"/>
          <w:szCs w:val="26"/>
        </w:rPr>
        <w:t xml:space="preserve"> </w:t>
      </w:r>
      <w:proofErr w:type="spellStart"/>
      <w:r w:rsidRPr="007A14FE">
        <w:rPr>
          <w:rFonts w:cs="Times New Roman"/>
          <w:sz w:val="26"/>
          <w:szCs w:val="26"/>
        </w:rPr>
        <w:t>ích</w:t>
      </w:r>
      <w:proofErr w:type="spellEnd"/>
      <w:r w:rsidRPr="007A14FE">
        <w:rPr>
          <w:rFonts w:cs="Times New Roman"/>
          <w:sz w:val="26"/>
          <w:szCs w:val="26"/>
        </w:rPr>
        <w:t xml:space="preserve"> </w:t>
      </w:r>
      <w:proofErr w:type="spellStart"/>
      <w:r w:rsidRPr="007A14FE">
        <w:rPr>
          <w:rFonts w:cs="Times New Roman"/>
          <w:sz w:val="26"/>
          <w:szCs w:val="26"/>
        </w:rPr>
        <w:t>gì</w:t>
      </w:r>
      <w:proofErr w:type="spellEnd"/>
      <w:r w:rsidRPr="007A14FE">
        <w:rPr>
          <w:rFonts w:cs="Times New Roman"/>
          <w:sz w:val="26"/>
          <w:szCs w:val="26"/>
        </w:rPr>
        <w:t xml:space="preserve"> </w:t>
      </w:r>
      <w:proofErr w:type="spellStart"/>
      <w:r w:rsidRPr="007A14FE">
        <w:rPr>
          <w:rFonts w:cs="Times New Roman"/>
          <w:sz w:val="26"/>
          <w:szCs w:val="26"/>
        </w:rPr>
        <w:t>trong</w:t>
      </w:r>
      <w:proofErr w:type="spellEnd"/>
      <w:r w:rsidRPr="007A14FE">
        <w:rPr>
          <w:rFonts w:cs="Times New Roman"/>
          <w:sz w:val="26"/>
          <w:szCs w:val="26"/>
        </w:rPr>
        <w:t xml:space="preserve"> </w:t>
      </w:r>
      <w:proofErr w:type="spellStart"/>
      <w:r w:rsidRPr="007A14FE">
        <w:rPr>
          <w:rFonts w:cs="Times New Roman"/>
          <w:sz w:val="26"/>
          <w:szCs w:val="26"/>
        </w:rPr>
        <w:t>xử</w:t>
      </w:r>
      <w:proofErr w:type="spellEnd"/>
      <w:r w:rsidRPr="007A14FE">
        <w:rPr>
          <w:rFonts w:cs="Times New Roman"/>
          <w:sz w:val="26"/>
          <w:szCs w:val="26"/>
        </w:rPr>
        <w:t xml:space="preserve"> </w:t>
      </w:r>
      <w:proofErr w:type="spellStart"/>
      <w:r w:rsidRPr="007A14FE">
        <w:rPr>
          <w:rFonts w:cs="Times New Roman"/>
          <w:sz w:val="26"/>
          <w:szCs w:val="26"/>
        </w:rPr>
        <w:t>lý</w:t>
      </w:r>
      <w:proofErr w:type="spellEnd"/>
      <w:r w:rsidRPr="007A14FE">
        <w:rPr>
          <w:rFonts w:cs="Times New Roman"/>
          <w:sz w:val="26"/>
          <w:szCs w:val="26"/>
        </w:rPr>
        <w:t xml:space="preserve"> </w:t>
      </w:r>
      <w:proofErr w:type="spellStart"/>
      <w:r w:rsidRPr="007A14FE">
        <w:rPr>
          <w:rFonts w:cs="Times New Roman"/>
          <w:sz w:val="26"/>
          <w:szCs w:val="26"/>
        </w:rPr>
        <w:t>sự</w:t>
      </w:r>
      <w:proofErr w:type="spellEnd"/>
      <w:r w:rsidRPr="007A14FE">
        <w:rPr>
          <w:rFonts w:cs="Times New Roman"/>
          <w:sz w:val="26"/>
          <w:szCs w:val="26"/>
        </w:rPr>
        <w:t xml:space="preserve"> </w:t>
      </w:r>
      <w:proofErr w:type="spellStart"/>
      <w:r w:rsidRPr="007A14FE">
        <w:rPr>
          <w:rFonts w:cs="Times New Roman"/>
          <w:sz w:val="26"/>
          <w:szCs w:val="26"/>
        </w:rPr>
        <w:t>cố</w:t>
      </w:r>
      <w:proofErr w:type="spellEnd"/>
      <w:r w:rsidRPr="007A14FE">
        <w:rPr>
          <w:rFonts w:cs="Times New Roman"/>
          <w:sz w:val="26"/>
          <w:szCs w:val="26"/>
        </w:rPr>
        <w:t>?</w:t>
      </w:r>
    </w:p>
    <w:p w14:paraId="0D3F4441" w14:textId="77777777" w:rsidR="00C605B2" w:rsidRPr="00C605B2" w:rsidRDefault="00000000" w:rsidP="00C605B2">
      <w:pPr>
        <w:spacing w:after="0" w:line="360" w:lineRule="auto"/>
        <w:ind w:left="170"/>
        <w:jc w:val="both"/>
        <w:rPr>
          <w:iCs/>
          <w:color w:val="777777"/>
          <w:sz w:val="26"/>
          <w:szCs w:val="26"/>
          <w:lang w:val="vi-VN"/>
        </w:rPr>
      </w:pPr>
      <w:proofErr w:type="spellStart"/>
      <w:r w:rsidRPr="007A14FE">
        <w:rPr>
          <w:rFonts w:cs="Times New Roman"/>
          <w:i/>
          <w:color w:val="777777"/>
          <w:sz w:val="26"/>
          <w:szCs w:val="26"/>
        </w:rPr>
        <w:t>Trả</w:t>
      </w:r>
      <w:proofErr w:type="spellEnd"/>
      <w:r w:rsidRPr="007A14FE">
        <w:rPr>
          <w:rFonts w:cs="Times New Roman"/>
          <w:i/>
          <w:color w:val="777777"/>
          <w:sz w:val="26"/>
          <w:szCs w:val="26"/>
        </w:rPr>
        <w:t xml:space="preserve"> </w:t>
      </w:r>
      <w:proofErr w:type="spellStart"/>
      <w:r w:rsidRPr="007A14FE">
        <w:rPr>
          <w:rFonts w:cs="Times New Roman"/>
          <w:i/>
          <w:color w:val="777777"/>
          <w:sz w:val="26"/>
          <w:szCs w:val="26"/>
        </w:rPr>
        <w:t>lời</w:t>
      </w:r>
      <w:proofErr w:type="spellEnd"/>
      <w:r w:rsidRPr="007A14FE">
        <w:rPr>
          <w:rFonts w:cs="Times New Roman"/>
          <w:i/>
          <w:color w:val="777777"/>
          <w:sz w:val="26"/>
          <w:szCs w:val="26"/>
        </w:rPr>
        <w:t xml:space="preserve">: </w:t>
      </w:r>
      <w:r w:rsidR="00C605B2" w:rsidRPr="00C605B2">
        <w:rPr>
          <w:iCs/>
          <w:color w:val="777777"/>
          <w:sz w:val="26"/>
          <w:szCs w:val="26"/>
          <w:lang w:val="vi-VN"/>
        </w:rPr>
        <w:t>Khi tick “Log packets that are handled by this rule” trên một rule, pfSense ghi lại mọi gói tin khớp rule đó vào Status → System Logs → Firewall, gồm thời điểm, địa chỉ nguồn/đích, giao thức, và rule nào đã xử lý. Lợi ích chính:</w:t>
      </w:r>
    </w:p>
    <w:p w14:paraId="4F2A2F47" w14:textId="77777777" w:rsidR="00C605B2" w:rsidRPr="00C605B2" w:rsidRDefault="00C605B2" w:rsidP="00C605B2">
      <w:pPr>
        <w:numPr>
          <w:ilvl w:val="0"/>
          <w:numId w:val="15"/>
        </w:numPr>
        <w:spacing w:after="0" w:line="360" w:lineRule="auto"/>
        <w:jc w:val="both"/>
        <w:rPr>
          <w:rFonts w:cs="Times New Roman"/>
          <w:iCs/>
          <w:color w:val="777777"/>
          <w:sz w:val="26"/>
          <w:szCs w:val="26"/>
          <w:lang w:val="vi-VN"/>
        </w:rPr>
      </w:pPr>
      <w:r w:rsidRPr="00C605B2">
        <w:rPr>
          <w:rFonts w:cs="Times New Roman"/>
          <w:iCs/>
          <w:color w:val="777777"/>
          <w:sz w:val="26"/>
          <w:szCs w:val="26"/>
          <w:lang w:val="vi-VN"/>
        </w:rPr>
        <w:t>Xác minh rule hoạt động đúng chưa: thay vì chỉ suy đoán qua kết quả ping/curl, log cho thấy chính xác gói tin nào bị chặn bởi rule nào, giúp phát hiện ngay nếu rule sai thứ tự hoặc sai điều kiện.</w:t>
      </w:r>
    </w:p>
    <w:p w14:paraId="2064A371" w14:textId="77777777" w:rsidR="00C605B2" w:rsidRPr="00C605B2" w:rsidRDefault="00C605B2" w:rsidP="00C605B2">
      <w:pPr>
        <w:numPr>
          <w:ilvl w:val="0"/>
          <w:numId w:val="15"/>
        </w:numPr>
        <w:spacing w:after="0" w:line="360" w:lineRule="auto"/>
        <w:jc w:val="both"/>
        <w:rPr>
          <w:rFonts w:cs="Times New Roman"/>
          <w:iCs/>
          <w:color w:val="777777"/>
          <w:sz w:val="26"/>
          <w:szCs w:val="26"/>
          <w:lang w:val="vi-VN"/>
        </w:rPr>
      </w:pPr>
      <w:r w:rsidRPr="00C605B2">
        <w:rPr>
          <w:rFonts w:cs="Times New Roman"/>
          <w:iCs/>
          <w:color w:val="777777"/>
          <w:sz w:val="26"/>
          <w:szCs w:val="26"/>
          <w:lang w:val="vi-VN"/>
        </w:rPr>
        <w:t>Phát hiện tấn công hoặc dò quét: nhiều lượt kết nối bị Block liên tục từ một nguồn có thể là dấu hiệu bị quét cổng hay tấn công.</w:t>
      </w:r>
    </w:p>
    <w:p w14:paraId="22B07F12" w14:textId="1C8C07CE" w:rsidR="00153853" w:rsidRPr="00C605B2" w:rsidRDefault="00C605B2" w:rsidP="00C605B2">
      <w:pPr>
        <w:numPr>
          <w:ilvl w:val="0"/>
          <w:numId w:val="15"/>
        </w:numPr>
        <w:spacing w:after="0" w:line="360" w:lineRule="auto"/>
        <w:jc w:val="both"/>
        <w:rPr>
          <w:rFonts w:cs="Times New Roman"/>
          <w:iCs/>
          <w:color w:val="777777"/>
          <w:sz w:val="26"/>
          <w:szCs w:val="26"/>
          <w:lang w:val="vi-VN"/>
        </w:rPr>
      </w:pPr>
      <w:r w:rsidRPr="00C605B2">
        <w:rPr>
          <w:rFonts w:cs="Times New Roman"/>
          <w:iCs/>
          <w:color w:val="777777"/>
          <w:sz w:val="26"/>
          <w:szCs w:val="26"/>
          <w:lang w:val="vi-VN"/>
        </w:rPr>
        <w:t>Truy vết sự cố sau khi xảy ra: khi người dùng báo không truy cập được dịch vụ, quản trị viên tra log theo thời điểm để biết gói tin có đến firewall không, có bị chặn không, mà không cần dựng lại tình huống.</w:t>
      </w:r>
    </w:p>
    <w:p w14:paraId="6807A14A"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6. Nê</w:t>
      </w:r>
      <w:proofErr w:type="spellStart"/>
      <w:r w:rsidRPr="007A14FE">
        <w:rPr>
          <w:rFonts w:cs="Times New Roman"/>
          <w:sz w:val="26"/>
          <w:szCs w:val="26"/>
        </w:rPr>
        <w:t>u</w:t>
      </w:r>
      <w:proofErr w:type="spellEnd"/>
      <w:r w:rsidRPr="007A14FE">
        <w:rPr>
          <w:rFonts w:cs="Times New Roman"/>
          <w:sz w:val="26"/>
          <w:szCs w:val="26"/>
        </w:rPr>
        <w:t xml:space="preserve"> </w:t>
      </w:r>
      <w:proofErr w:type="spellStart"/>
      <w:r w:rsidRPr="007A14FE">
        <w:rPr>
          <w:rFonts w:cs="Times New Roman"/>
          <w:sz w:val="26"/>
          <w:szCs w:val="26"/>
        </w:rPr>
        <w:t>ít</w:t>
      </w:r>
      <w:proofErr w:type="spellEnd"/>
      <w:r w:rsidRPr="007A14FE">
        <w:rPr>
          <w:rFonts w:cs="Times New Roman"/>
          <w:sz w:val="26"/>
          <w:szCs w:val="26"/>
        </w:rPr>
        <w:t xml:space="preserve"> </w:t>
      </w:r>
      <w:proofErr w:type="spellStart"/>
      <w:r w:rsidRPr="007A14FE">
        <w:rPr>
          <w:rFonts w:cs="Times New Roman"/>
          <w:sz w:val="26"/>
          <w:szCs w:val="26"/>
        </w:rPr>
        <w:t>nhất</w:t>
      </w:r>
      <w:proofErr w:type="spellEnd"/>
      <w:r w:rsidRPr="007A14FE">
        <w:rPr>
          <w:rFonts w:cs="Times New Roman"/>
          <w:sz w:val="26"/>
          <w:szCs w:val="26"/>
        </w:rPr>
        <w:t xml:space="preserve"> </w:t>
      </w:r>
      <w:proofErr w:type="spellStart"/>
      <w:r w:rsidRPr="007A14FE">
        <w:rPr>
          <w:rFonts w:cs="Times New Roman"/>
          <w:sz w:val="26"/>
          <w:szCs w:val="26"/>
        </w:rPr>
        <w:t>ba</w:t>
      </w:r>
      <w:proofErr w:type="spellEnd"/>
      <w:r w:rsidRPr="007A14FE">
        <w:rPr>
          <w:rFonts w:cs="Times New Roman"/>
          <w:sz w:val="26"/>
          <w:szCs w:val="26"/>
        </w:rPr>
        <w:t xml:space="preserve"> </w:t>
      </w:r>
      <w:proofErr w:type="spellStart"/>
      <w:r w:rsidRPr="007A14FE">
        <w:rPr>
          <w:rFonts w:cs="Times New Roman"/>
          <w:sz w:val="26"/>
          <w:szCs w:val="26"/>
        </w:rPr>
        <w:t>biện</w:t>
      </w:r>
      <w:proofErr w:type="spellEnd"/>
      <w:r w:rsidRPr="007A14FE">
        <w:rPr>
          <w:rFonts w:cs="Times New Roman"/>
          <w:sz w:val="26"/>
          <w:szCs w:val="26"/>
        </w:rPr>
        <w:t xml:space="preserve"> </w:t>
      </w:r>
      <w:proofErr w:type="spellStart"/>
      <w:r w:rsidRPr="007A14FE">
        <w:rPr>
          <w:rFonts w:cs="Times New Roman"/>
          <w:sz w:val="26"/>
          <w:szCs w:val="26"/>
        </w:rPr>
        <w:t>pháp</w:t>
      </w:r>
      <w:proofErr w:type="spellEnd"/>
      <w:r w:rsidRPr="007A14FE">
        <w:rPr>
          <w:rFonts w:cs="Times New Roman"/>
          <w:sz w:val="26"/>
          <w:szCs w:val="26"/>
        </w:rPr>
        <w:t xml:space="preserve"> hardening </w:t>
      </w:r>
      <w:proofErr w:type="spellStart"/>
      <w:r w:rsidRPr="007A14FE">
        <w:rPr>
          <w:rFonts w:cs="Times New Roman"/>
          <w:sz w:val="26"/>
          <w:szCs w:val="26"/>
        </w:rPr>
        <w:t>cho</w:t>
      </w:r>
      <w:proofErr w:type="spellEnd"/>
      <w:r w:rsidRPr="007A14FE">
        <w:rPr>
          <w:rFonts w:cs="Times New Roman"/>
          <w:sz w:val="26"/>
          <w:szCs w:val="26"/>
        </w:rPr>
        <w:t xml:space="preserve"> </w:t>
      </w:r>
      <w:proofErr w:type="spellStart"/>
      <w:r w:rsidRPr="007A14FE">
        <w:rPr>
          <w:rFonts w:cs="Times New Roman"/>
          <w:sz w:val="26"/>
          <w:szCs w:val="26"/>
        </w:rPr>
        <w:t>pfSense</w:t>
      </w:r>
      <w:proofErr w:type="spellEnd"/>
      <w:r w:rsidRPr="007A14FE">
        <w:rPr>
          <w:rFonts w:cs="Times New Roman"/>
          <w:sz w:val="26"/>
          <w:szCs w:val="26"/>
        </w:rPr>
        <w:t xml:space="preserve"> </w:t>
      </w:r>
      <w:proofErr w:type="spellStart"/>
      <w:r w:rsidRPr="007A14FE">
        <w:rPr>
          <w:rFonts w:cs="Times New Roman"/>
          <w:sz w:val="26"/>
          <w:szCs w:val="26"/>
        </w:rPr>
        <w:t>trong</w:t>
      </w:r>
      <w:proofErr w:type="spellEnd"/>
      <w:r w:rsidRPr="007A14FE">
        <w:rPr>
          <w:rFonts w:cs="Times New Roman"/>
          <w:sz w:val="26"/>
          <w:szCs w:val="26"/>
        </w:rPr>
        <w:t xml:space="preserve"> </w:t>
      </w:r>
      <w:proofErr w:type="spellStart"/>
      <w:r w:rsidRPr="007A14FE">
        <w:rPr>
          <w:rFonts w:cs="Times New Roman"/>
          <w:sz w:val="26"/>
          <w:szCs w:val="26"/>
        </w:rPr>
        <w:t>mô</w:t>
      </w:r>
      <w:proofErr w:type="spellEnd"/>
      <w:r w:rsidRPr="007A14FE">
        <w:rPr>
          <w:rFonts w:cs="Times New Roman"/>
          <w:sz w:val="26"/>
          <w:szCs w:val="26"/>
        </w:rPr>
        <w:t xml:space="preserve"> </w:t>
      </w:r>
      <w:proofErr w:type="spellStart"/>
      <w:r w:rsidRPr="007A14FE">
        <w:rPr>
          <w:rFonts w:cs="Times New Roman"/>
          <w:sz w:val="26"/>
          <w:szCs w:val="26"/>
        </w:rPr>
        <w:t>hình</w:t>
      </w:r>
      <w:proofErr w:type="spellEnd"/>
      <w:r w:rsidRPr="007A14FE">
        <w:rPr>
          <w:rFonts w:cs="Times New Roman"/>
          <w:sz w:val="26"/>
          <w:szCs w:val="26"/>
        </w:rPr>
        <w:t xml:space="preserve"> </w:t>
      </w:r>
      <w:proofErr w:type="spellStart"/>
      <w:r w:rsidRPr="007A14FE">
        <w:rPr>
          <w:rFonts w:cs="Times New Roman"/>
          <w:sz w:val="26"/>
          <w:szCs w:val="26"/>
        </w:rPr>
        <w:t>này</w:t>
      </w:r>
      <w:proofErr w:type="spellEnd"/>
      <w:r w:rsidRPr="007A14FE">
        <w:rPr>
          <w:rFonts w:cs="Times New Roman"/>
          <w:sz w:val="26"/>
          <w:szCs w:val="26"/>
        </w:rPr>
        <w:t>.</w:t>
      </w:r>
    </w:p>
    <w:p w14:paraId="3C1F49B6" w14:textId="5707053E" w:rsidR="00281765" w:rsidRPr="00281765" w:rsidRDefault="00000000" w:rsidP="00281765">
      <w:pPr>
        <w:spacing w:after="0" w:line="360" w:lineRule="auto"/>
        <w:ind w:left="170"/>
        <w:jc w:val="both"/>
        <w:rPr>
          <w:rFonts w:cs="Times New Roman"/>
          <w:i/>
          <w:color w:val="777777"/>
          <w:sz w:val="26"/>
          <w:szCs w:val="26"/>
          <w:lang w:val="vi-VN"/>
        </w:rPr>
      </w:pPr>
      <w:proofErr w:type="spellStart"/>
      <w:r w:rsidRPr="007A14FE">
        <w:rPr>
          <w:rFonts w:cs="Times New Roman"/>
          <w:i/>
          <w:color w:val="777777"/>
          <w:sz w:val="26"/>
          <w:szCs w:val="26"/>
        </w:rPr>
        <w:t>Trả</w:t>
      </w:r>
      <w:proofErr w:type="spellEnd"/>
      <w:r w:rsidRPr="007A14FE">
        <w:rPr>
          <w:rFonts w:cs="Times New Roman"/>
          <w:i/>
          <w:color w:val="777777"/>
          <w:sz w:val="26"/>
          <w:szCs w:val="26"/>
        </w:rPr>
        <w:t xml:space="preserve"> </w:t>
      </w:r>
      <w:proofErr w:type="spellStart"/>
      <w:r w:rsidRPr="007A14FE">
        <w:rPr>
          <w:rFonts w:cs="Times New Roman"/>
          <w:i/>
          <w:color w:val="777777"/>
          <w:sz w:val="26"/>
          <w:szCs w:val="26"/>
        </w:rPr>
        <w:t>lời</w:t>
      </w:r>
      <w:proofErr w:type="spellEnd"/>
      <w:r w:rsidRPr="007A14FE">
        <w:rPr>
          <w:rFonts w:cs="Times New Roman"/>
          <w:i/>
          <w:color w:val="777777"/>
          <w:sz w:val="26"/>
          <w:szCs w:val="26"/>
        </w:rPr>
        <w:t xml:space="preserve">: </w:t>
      </w:r>
    </w:p>
    <w:p w14:paraId="5D97B89E" w14:textId="77777777" w:rsidR="00281765" w:rsidRPr="00281765" w:rsidRDefault="00281765" w:rsidP="00281765">
      <w:pPr>
        <w:numPr>
          <w:ilvl w:val="0"/>
          <w:numId w:val="17"/>
        </w:numPr>
        <w:spacing w:after="0" w:line="360" w:lineRule="auto"/>
        <w:jc w:val="both"/>
        <w:rPr>
          <w:rFonts w:cs="Times New Roman"/>
          <w:iCs/>
          <w:color w:val="777777"/>
          <w:sz w:val="26"/>
          <w:szCs w:val="26"/>
          <w:lang w:val="vi-VN"/>
        </w:rPr>
      </w:pPr>
      <w:r w:rsidRPr="00281765">
        <w:rPr>
          <w:rFonts w:cs="Times New Roman"/>
          <w:iCs/>
          <w:color w:val="777777"/>
          <w:sz w:val="26"/>
          <w:szCs w:val="26"/>
          <w:lang w:val="vi-VN"/>
        </w:rPr>
        <w:t>Đổi mật khẩu admin mặc định ngay sau khi cài, tránh dùng admin/pfsense lâu dài, vì đây là thông tin đăng nhập công khai, ai cũng biết.</w:t>
      </w:r>
    </w:p>
    <w:p w14:paraId="20926F80" w14:textId="77777777" w:rsidR="00281765" w:rsidRPr="00281765" w:rsidRDefault="00281765" w:rsidP="00281765">
      <w:pPr>
        <w:numPr>
          <w:ilvl w:val="0"/>
          <w:numId w:val="17"/>
        </w:numPr>
        <w:spacing w:after="0" w:line="360" w:lineRule="auto"/>
        <w:jc w:val="both"/>
        <w:rPr>
          <w:rFonts w:cs="Times New Roman"/>
          <w:iCs/>
          <w:color w:val="777777"/>
          <w:sz w:val="26"/>
          <w:szCs w:val="26"/>
          <w:lang w:val="vi-VN"/>
        </w:rPr>
      </w:pPr>
      <w:r w:rsidRPr="00281765">
        <w:rPr>
          <w:rFonts w:cs="Times New Roman"/>
          <w:iCs/>
          <w:color w:val="777777"/>
          <w:sz w:val="26"/>
          <w:szCs w:val="26"/>
          <w:lang w:val="vi-VN"/>
        </w:rPr>
        <w:t>Tắt các rule Default allow và chỉ mở đúng những gì cần thiết (nguyên tắc least privilege), như đã làm ở mục B8: thay vì để “Default allow LAN to any”, tạo rule cụ thể theo nhu cầu thực tế, hạn chế bề mặt tấn công.</w:t>
      </w:r>
    </w:p>
    <w:p w14:paraId="2CCC3CC5" w14:textId="77777777" w:rsidR="00281765" w:rsidRPr="00281765" w:rsidRDefault="00281765" w:rsidP="00281765">
      <w:pPr>
        <w:numPr>
          <w:ilvl w:val="0"/>
          <w:numId w:val="17"/>
        </w:numPr>
        <w:spacing w:after="0" w:line="360" w:lineRule="auto"/>
        <w:jc w:val="both"/>
        <w:rPr>
          <w:rFonts w:cs="Times New Roman"/>
          <w:iCs/>
          <w:color w:val="777777"/>
          <w:sz w:val="26"/>
          <w:szCs w:val="26"/>
          <w:lang w:val="vi-VN"/>
        </w:rPr>
      </w:pPr>
      <w:r w:rsidRPr="00281765">
        <w:rPr>
          <w:rFonts w:cs="Times New Roman"/>
          <w:iCs/>
          <w:color w:val="777777"/>
          <w:sz w:val="26"/>
          <w:szCs w:val="26"/>
          <w:lang w:val="vi-VN"/>
        </w:rPr>
        <w:t>Giới hạn truy cập WebGUI quản trị, ví dụ chỉ cho phép truy cập từ một dải IP cố định trong LAN, đổi cổng mặc định hoặc bật xác thực hai lớp nếu phiên bản hỗ trợ, thay vì để WebGUI mở cho mọi máy trong LAN truy cập.</w:t>
      </w:r>
    </w:p>
    <w:p w14:paraId="73011996" w14:textId="77777777" w:rsidR="00153853" w:rsidRPr="00FD59CD" w:rsidRDefault="00000000" w:rsidP="007A14FE">
      <w:pPr>
        <w:pStyle w:val="Heading1"/>
        <w:spacing w:before="0" w:line="360" w:lineRule="auto"/>
        <w:jc w:val="both"/>
        <w:rPr>
          <w:rFonts w:ascii="Times New Roman" w:hAnsi="Times New Roman" w:cs="Times New Roman"/>
          <w:bCs w:val="0"/>
          <w:sz w:val="26"/>
          <w:szCs w:val="26"/>
        </w:rPr>
      </w:pPr>
      <w:bookmarkStart w:id="21" w:name="_Toc242090302"/>
      <w:r w:rsidRPr="00FD59CD">
        <w:rPr>
          <w:rFonts w:ascii="Times New Roman" w:hAnsi="Times New Roman" w:cs="Times New Roman"/>
          <w:bCs w:val="0"/>
          <w:sz w:val="26"/>
          <w:szCs w:val="26"/>
        </w:rPr>
        <w:t>E. YÊU CẦU NỘP BÀI</w:t>
      </w:r>
      <w:bookmarkEnd w:id="21"/>
    </w:p>
    <w:p w14:paraId="0C3F8A61" w14:textId="77777777" w:rsidR="00153853" w:rsidRPr="007A14FE" w:rsidRDefault="00000000" w:rsidP="007A14FE">
      <w:pPr>
        <w:pStyle w:val="ListBullet"/>
        <w:spacing w:after="0" w:line="360" w:lineRule="auto"/>
        <w:ind w:left="369"/>
        <w:jc w:val="both"/>
        <w:rPr>
          <w:rFonts w:cs="Times New Roman"/>
          <w:sz w:val="26"/>
          <w:szCs w:val="26"/>
        </w:rPr>
      </w:pPr>
      <w:proofErr w:type="spellStart"/>
      <w:r w:rsidRPr="007A14FE">
        <w:rPr>
          <w:rFonts w:cs="Times New Roman"/>
          <w:sz w:val="26"/>
          <w:szCs w:val="26"/>
        </w:rPr>
        <w:t>Thực</w:t>
      </w:r>
      <w:proofErr w:type="spellEnd"/>
      <w:r w:rsidRPr="007A14FE">
        <w:rPr>
          <w:rFonts w:cs="Times New Roman"/>
          <w:sz w:val="26"/>
          <w:szCs w:val="26"/>
        </w:rPr>
        <w:t xml:space="preserve"> </w:t>
      </w:r>
      <w:proofErr w:type="spellStart"/>
      <w:r w:rsidRPr="007A14FE">
        <w:rPr>
          <w:rFonts w:cs="Times New Roman"/>
          <w:sz w:val="26"/>
          <w:szCs w:val="26"/>
        </w:rPr>
        <w:t>hiện</w:t>
      </w:r>
      <w:proofErr w:type="spellEnd"/>
      <w:r w:rsidRPr="007A14FE">
        <w:rPr>
          <w:rFonts w:cs="Times New Roman"/>
          <w:sz w:val="26"/>
          <w:szCs w:val="26"/>
        </w:rPr>
        <w:t xml:space="preserve"> </w:t>
      </w:r>
      <w:proofErr w:type="spellStart"/>
      <w:r w:rsidRPr="007A14FE">
        <w:rPr>
          <w:rFonts w:cs="Times New Roman"/>
          <w:sz w:val="26"/>
          <w:szCs w:val="26"/>
        </w:rPr>
        <w:t>cá</w:t>
      </w:r>
      <w:proofErr w:type="spellEnd"/>
      <w:r w:rsidRPr="007A14FE">
        <w:rPr>
          <w:rFonts w:cs="Times New Roman"/>
          <w:sz w:val="26"/>
          <w:szCs w:val="26"/>
        </w:rPr>
        <w:t xml:space="preserve"> </w:t>
      </w:r>
      <w:proofErr w:type="spellStart"/>
      <w:r w:rsidRPr="007A14FE">
        <w:rPr>
          <w:rFonts w:cs="Times New Roman"/>
          <w:sz w:val="26"/>
          <w:szCs w:val="26"/>
        </w:rPr>
        <w:t>nhân</w:t>
      </w:r>
      <w:proofErr w:type="spellEnd"/>
      <w:r w:rsidRPr="007A14FE">
        <w:rPr>
          <w:rFonts w:cs="Times New Roman"/>
          <w:sz w:val="26"/>
          <w:szCs w:val="26"/>
        </w:rPr>
        <w:t xml:space="preserve"> </w:t>
      </w:r>
      <w:proofErr w:type="spellStart"/>
      <w:r w:rsidRPr="007A14FE">
        <w:rPr>
          <w:rFonts w:cs="Times New Roman"/>
          <w:sz w:val="26"/>
          <w:szCs w:val="26"/>
        </w:rPr>
        <w:t>theo</w:t>
      </w:r>
      <w:proofErr w:type="spellEnd"/>
      <w:r w:rsidRPr="007A14FE">
        <w:rPr>
          <w:rFonts w:cs="Times New Roman"/>
          <w:sz w:val="26"/>
          <w:szCs w:val="26"/>
        </w:rPr>
        <w:t xml:space="preserve"> </w:t>
      </w:r>
      <w:proofErr w:type="spellStart"/>
      <w:r w:rsidRPr="007A14FE">
        <w:rPr>
          <w:rFonts w:cs="Times New Roman"/>
          <w:sz w:val="26"/>
          <w:szCs w:val="26"/>
        </w:rPr>
        <w:t>hướng</w:t>
      </w:r>
      <w:proofErr w:type="spellEnd"/>
      <w:r w:rsidRPr="007A14FE">
        <w:rPr>
          <w:rFonts w:cs="Times New Roman"/>
          <w:sz w:val="26"/>
          <w:szCs w:val="26"/>
        </w:rPr>
        <w:t xml:space="preserve"> </w:t>
      </w:r>
      <w:proofErr w:type="spellStart"/>
      <w:r w:rsidRPr="007A14FE">
        <w:rPr>
          <w:rFonts w:cs="Times New Roman"/>
          <w:sz w:val="26"/>
          <w:szCs w:val="26"/>
        </w:rPr>
        <w:t>dẫn</w:t>
      </w:r>
      <w:proofErr w:type="spellEnd"/>
      <w:r w:rsidRPr="007A14FE">
        <w:rPr>
          <w:rFonts w:cs="Times New Roman"/>
          <w:sz w:val="26"/>
          <w:szCs w:val="26"/>
        </w:rPr>
        <w:t>.</w:t>
      </w:r>
    </w:p>
    <w:p w14:paraId="7CAC5A84" w14:textId="77777777" w:rsidR="00153853" w:rsidRPr="007A14FE" w:rsidRDefault="00000000" w:rsidP="007A14FE">
      <w:pPr>
        <w:pStyle w:val="ListBullet"/>
        <w:spacing w:after="0" w:line="360" w:lineRule="auto"/>
        <w:ind w:left="369"/>
        <w:jc w:val="both"/>
        <w:rPr>
          <w:rFonts w:cs="Times New Roman"/>
          <w:sz w:val="26"/>
          <w:szCs w:val="26"/>
        </w:rPr>
      </w:pPr>
      <w:proofErr w:type="spellStart"/>
      <w:r w:rsidRPr="007A14FE">
        <w:rPr>
          <w:rFonts w:cs="Times New Roman"/>
          <w:sz w:val="26"/>
          <w:szCs w:val="26"/>
        </w:rPr>
        <w:lastRenderedPageBreak/>
        <w:t>Báo</w:t>
      </w:r>
      <w:proofErr w:type="spellEnd"/>
      <w:r w:rsidRPr="007A14FE">
        <w:rPr>
          <w:rFonts w:cs="Times New Roman"/>
          <w:sz w:val="26"/>
          <w:szCs w:val="26"/>
        </w:rPr>
        <w:t xml:space="preserve"> </w:t>
      </w:r>
      <w:proofErr w:type="spellStart"/>
      <w:r w:rsidRPr="007A14FE">
        <w:rPr>
          <w:rFonts w:cs="Times New Roman"/>
          <w:sz w:val="26"/>
          <w:szCs w:val="26"/>
        </w:rPr>
        <w:t>cáo</w:t>
      </w:r>
      <w:proofErr w:type="spellEnd"/>
      <w:r w:rsidRPr="007A14FE">
        <w:rPr>
          <w:rFonts w:cs="Times New Roman"/>
          <w:sz w:val="26"/>
          <w:szCs w:val="26"/>
        </w:rPr>
        <w:t xml:space="preserve"> </w:t>
      </w:r>
      <w:proofErr w:type="spellStart"/>
      <w:r w:rsidRPr="007A14FE">
        <w:rPr>
          <w:rFonts w:cs="Times New Roman"/>
          <w:sz w:val="26"/>
          <w:szCs w:val="26"/>
        </w:rPr>
        <w:t>bằng</w:t>
      </w:r>
      <w:proofErr w:type="spellEnd"/>
      <w:r w:rsidRPr="007A14FE">
        <w:rPr>
          <w:rFonts w:cs="Times New Roman"/>
          <w:sz w:val="26"/>
          <w:szCs w:val="26"/>
        </w:rPr>
        <w:t xml:space="preserve"> file Word (.docx).</w:t>
      </w:r>
    </w:p>
    <w:p w14:paraId="7B196B64" w14:textId="77777777" w:rsidR="00153853" w:rsidRPr="007A14FE" w:rsidRDefault="00000000" w:rsidP="007A14FE">
      <w:pPr>
        <w:pStyle w:val="ListBullet"/>
        <w:spacing w:after="0" w:line="360" w:lineRule="auto"/>
        <w:ind w:left="369"/>
        <w:jc w:val="both"/>
        <w:rPr>
          <w:rFonts w:cs="Times New Roman"/>
          <w:sz w:val="26"/>
          <w:szCs w:val="26"/>
        </w:rPr>
      </w:pPr>
      <w:proofErr w:type="spellStart"/>
      <w:r w:rsidRPr="007A14FE">
        <w:rPr>
          <w:rFonts w:cs="Times New Roman"/>
          <w:sz w:val="26"/>
          <w:szCs w:val="26"/>
        </w:rPr>
        <w:t>Tên</w:t>
      </w:r>
      <w:proofErr w:type="spellEnd"/>
      <w:r w:rsidRPr="007A14FE">
        <w:rPr>
          <w:rFonts w:cs="Times New Roman"/>
          <w:sz w:val="26"/>
          <w:szCs w:val="26"/>
        </w:rPr>
        <w:t xml:space="preserve"> file: [</w:t>
      </w:r>
      <w:proofErr w:type="spellStart"/>
      <w:r w:rsidRPr="007A14FE">
        <w:rPr>
          <w:rFonts w:cs="Times New Roman"/>
          <w:sz w:val="26"/>
          <w:szCs w:val="26"/>
        </w:rPr>
        <w:t>Mã</w:t>
      </w:r>
      <w:proofErr w:type="spellEnd"/>
      <w:r w:rsidRPr="007A14FE">
        <w:rPr>
          <w:rFonts w:cs="Times New Roman"/>
          <w:sz w:val="26"/>
          <w:szCs w:val="26"/>
        </w:rPr>
        <w:t xml:space="preserve"> </w:t>
      </w:r>
      <w:proofErr w:type="spellStart"/>
      <w:r w:rsidRPr="007A14FE">
        <w:rPr>
          <w:rFonts w:cs="Times New Roman"/>
          <w:sz w:val="26"/>
          <w:szCs w:val="26"/>
        </w:rPr>
        <w:t>lớp</w:t>
      </w:r>
      <w:proofErr w:type="spellEnd"/>
      <w:r w:rsidRPr="007A14FE">
        <w:rPr>
          <w:rFonts w:cs="Times New Roman"/>
          <w:sz w:val="26"/>
          <w:szCs w:val="26"/>
        </w:rPr>
        <w:t>]-Lab3_MSSV-TênSV.</w:t>
      </w:r>
    </w:p>
    <w:p w14:paraId="1939DBD5" w14:textId="77777777" w:rsidR="00153853" w:rsidRPr="007A14FE" w:rsidRDefault="00000000" w:rsidP="007A14FE">
      <w:pPr>
        <w:pStyle w:val="ListBullet"/>
        <w:spacing w:after="0" w:line="360" w:lineRule="auto"/>
        <w:ind w:left="369"/>
        <w:jc w:val="both"/>
        <w:rPr>
          <w:rFonts w:cs="Times New Roman"/>
          <w:sz w:val="26"/>
          <w:szCs w:val="26"/>
        </w:rPr>
      </w:pPr>
      <w:proofErr w:type="spellStart"/>
      <w:r w:rsidRPr="007A14FE">
        <w:rPr>
          <w:rFonts w:cs="Times New Roman"/>
          <w:sz w:val="26"/>
          <w:szCs w:val="26"/>
        </w:rPr>
        <w:t>Chụp</w:t>
      </w:r>
      <w:proofErr w:type="spellEnd"/>
      <w:r w:rsidRPr="007A14FE">
        <w:rPr>
          <w:rFonts w:cs="Times New Roman"/>
          <w:sz w:val="26"/>
          <w:szCs w:val="26"/>
        </w:rPr>
        <w:t xml:space="preserve"> </w:t>
      </w:r>
      <w:proofErr w:type="spellStart"/>
      <w:r w:rsidRPr="007A14FE">
        <w:rPr>
          <w:rFonts w:cs="Times New Roman"/>
          <w:sz w:val="26"/>
          <w:szCs w:val="26"/>
        </w:rPr>
        <w:t>màn</w:t>
      </w:r>
      <w:proofErr w:type="spellEnd"/>
      <w:r w:rsidRPr="007A14FE">
        <w:rPr>
          <w:rFonts w:cs="Times New Roman"/>
          <w:sz w:val="26"/>
          <w:szCs w:val="26"/>
        </w:rPr>
        <w:t xml:space="preserve"> </w:t>
      </w:r>
      <w:proofErr w:type="spellStart"/>
      <w:r w:rsidRPr="007A14FE">
        <w:rPr>
          <w:rFonts w:cs="Times New Roman"/>
          <w:sz w:val="26"/>
          <w:szCs w:val="26"/>
        </w:rPr>
        <w:t>hình</w:t>
      </w:r>
      <w:proofErr w:type="spellEnd"/>
      <w:r w:rsidRPr="007A14FE">
        <w:rPr>
          <w:rFonts w:cs="Times New Roman"/>
          <w:sz w:val="26"/>
          <w:szCs w:val="26"/>
        </w:rPr>
        <w:t xml:space="preserve"> </w:t>
      </w:r>
      <w:proofErr w:type="spellStart"/>
      <w:r w:rsidRPr="007A14FE">
        <w:rPr>
          <w:rFonts w:cs="Times New Roman"/>
          <w:sz w:val="26"/>
          <w:szCs w:val="26"/>
        </w:rPr>
        <w:t>thật</w:t>
      </w:r>
      <w:proofErr w:type="spellEnd"/>
      <w:r w:rsidRPr="007A14FE">
        <w:rPr>
          <w:rFonts w:cs="Times New Roman"/>
          <w:sz w:val="26"/>
          <w:szCs w:val="26"/>
        </w:rPr>
        <w:t xml:space="preserve"> </w:t>
      </w:r>
      <w:proofErr w:type="spellStart"/>
      <w:r w:rsidRPr="007A14FE">
        <w:rPr>
          <w:rFonts w:cs="Times New Roman"/>
          <w:sz w:val="26"/>
          <w:szCs w:val="26"/>
        </w:rPr>
        <w:t>của</w:t>
      </w:r>
      <w:proofErr w:type="spellEnd"/>
      <w:r w:rsidRPr="007A14FE">
        <w:rPr>
          <w:rFonts w:cs="Times New Roman"/>
          <w:sz w:val="26"/>
          <w:szCs w:val="26"/>
        </w:rPr>
        <w:t xml:space="preserve"> </w:t>
      </w:r>
      <w:proofErr w:type="spellStart"/>
      <w:r w:rsidRPr="007A14FE">
        <w:rPr>
          <w:rFonts w:cs="Times New Roman"/>
          <w:sz w:val="26"/>
          <w:szCs w:val="26"/>
        </w:rPr>
        <w:t>chính</w:t>
      </w:r>
      <w:proofErr w:type="spellEnd"/>
      <w:r w:rsidRPr="007A14FE">
        <w:rPr>
          <w:rFonts w:cs="Times New Roman"/>
          <w:sz w:val="26"/>
          <w:szCs w:val="26"/>
        </w:rPr>
        <w:t xml:space="preserve"> </w:t>
      </w:r>
      <w:proofErr w:type="spellStart"/>
      <w:r w:rsidRPr="007A14FE">
        <w:rPr>
          <w:rFonts w:cs="Times New Roman"/>
          <w:sz w:val="26"/>
          <w:szCs w:val="26"/>
        </w:rPr>
        <w:t>sinh</w:t>
      </w:r>
      <w:proofErr w:type="spellEnd"/>
      <w:r w:rsidRPr="007A14FE">
        <w:rPr>
          <w:rFonts w:cs="Times New Roman"/>
          <w:sz w:val="26"/>
          <w:szCs w:val="26"/>
        </w:rPr>
        <w:t xml:space="preserve"> </w:t>
      </w:r>
      <w:proofErr w:type="spellStart"/>
      <w:r w:rsidRPr="007A14FE">
        <w:rPr>
          <w:rFonts w:cs="Times New Roman"/>
          <w:sz w:val="26"/>
          <w:szCs w:val="26"/>
        </w:rPr>
        <w:t>viên</w:t>
      </w:r>
      <w:proofErr w:type="spellEnd"/>
      <w:r w:rsidRPr="007A14FE">
        <w:rPr>
          <w:rFonts w:cs="Times New Roman"/>
          <w:sz w:val="26"/>
          <w:szCs w:val="26"/>
        </w:rPr>
        <w:t xml:space="preserve"> ở </w:t>
      </w:r>
      <w:proofErr w:type="spellStart"/>
      <w:r w:rsidRPr="007A14FE">
        <w:rPr>
          <w:rFonts w:cs="Times New Roman"/>
          <w:sz w:val="26"/>
          <w:szCs w:val="26"/>
        </w:rPr>
        <w:t>các</w:t>
      </w:r>
      <w:proofErr w:type="spellEnd"/>
      <w:r w:rsidRPr="007A14FE">
        <w:rPr>
          <w:rFonts w:cs="Times New Roman"/>
          <w:sz w:val="26"/>
          <w:szCs w:val="26"/>
        </w:rPr>
        <w:t xml:space="preserve"> </w:t>
      </w:r>
      <w:proofErr w:type="spellStart"/>
      <w:r w:rsidRPr="007A14FE">
        <w:rPr>
          <w:rFonts w:cs="Times New Roman"/>
          <w:sz w:val="26"/>
          <w:szCs w:val="26"/>
        </w:rPr>
        <w:t>bước</w:t>
      </w:r>
      <w:proofErr w:type="spellEnd"/>
      <w:r w:rsidRPr="007A14FE">
        <w:rPr>
          <w:rFonts w:cs="Times New Roman"/>
          <w:sz w:val="26"/>
          <w:szCs w:val="26"/>
        </w:rPr>
        <w:t xml:space="preserve"> </w:t>
      </w:r>
      <w:proofErr w:type="spellStart"/>
      <w:r w:rsidRPr="007A14FE">
        <w:rPr>
          <w:rFonts w:cs="Times New Roman"/>
          <w:sz w:val="26"/>
          <w:szCs w:val="26"/>
        </w:rPr>
        <w:t>cấu</w:t>
      </w:r>
      <w:proofErr w:type="spellEnd"/>
      <w:r w:rsidRPr="007A14FE">
        <w:rPr>
          <w:rFonts w:cs="Times New Roman"/>
          <w:sz w:val="26"/>
          <w:szCs w:val="26"/>
        </w:rPr>
        <w:t xml:space="preserve"> </w:t>
      </w:r>
      <w:proofErr w:type="spellStart"/>
      <w:r w:rsidRPr="007A14FE">
        <w:rPr>
          <w:rFonts w:cs="Times New Roman"/>
          <w:sz w:val="26"/>
          <w:szCs w:val="26"/>
        </w:rPr>
        <w:t>hình</w:t>
      </w:r>
      <w:proofErr w:type="spellEnd"/>
      <w:r w:rsidRPr="007A14FE">
        <w:rPr>
          <w:rFonts w:cs="Times New Roman"/>
          <w:sz w:val="26"/>
          <w:szCs w:val="26"/>
        </w:rPr>
        <w:t xml:space="preserve"> </w:t>
      </w:r>
      <w:proofErr w:type="spellStart"/>
      <w:r w:rsidRPr="007A14FE">
        <w:rPr>
          <w:rFonts w:cs="Times New Roman"/>
          <w:sz w:val="26"/>
          <w:szCs w:val="26"/>
        </w:rPr>
        <w:t>và</w:t>
      </w:r>
      <w:proofErr w:type="spellEnd"/>
      <w:r w:rsidRPr="007A14FE">
        <w:rPr>
          <w:rFonts w:cs="Times New Roman"/>
          <w:sz w:val="26"/>
          <w:szCs w:val="26"/>
        </w:rPr>
        <w:t xml:space="preserve"> </w:t>
      </w:r>
      <w:proofErr w:type="spellStart"/>
      <w:r w:rsidRPr="007A14FE">
        <w:rPr>
          <w:rFonts w:cs="Times New Roman"/>
          <w:sz w:val="26"/>
          <w:szCs w:val="26"/>
        </w:rPr>
        <w:t>kiểm</w:t>
      </w:r>
      <w:proofErr w:type="spellEnd"/>
      <w:r w:rsidRPr="007A14FE">
        <w:rPr>
          <w:rFonts w:cs="Times New Roman"/>
          <w:sz w:val="26"/>
          <w:szCs w:val="26"/>
        </w:rPr>
        <w:t xml:space="preserve"> </w:t>
      </w:r>
      <w:proofErr w:type="spellStart"/>
      <w:r w:rsidRPr="007A14FE">
        <w:rPr>
          <w:rFonts w:cs="Times New Roman"/>
          <w:sz w:val="26"/>
          <w:szCs w:val="26"/>
        </w:rPr>
        <w:t>thử</w:t>
      </w:r>
      <w:proofErr w:type="spellEnd"/>
      <w:r w:rsidRPr="007A14FE">
        <w:rPr>
          <w:rFonts w:cs="Times New Roman"/>
          <w:sz w:val="26"/>
          <w:szCs w:val="26"/>
        </w:rPr>
        <w:t>.</w:t>
      </w:r>
    </w:p>
    <w:p w14:paraId="5BB341A2" w14:textId="77777777" w:rsidR="00153853" w:rsidRPr="007A14FE" w:rsidRDefault="00000000" w:rsidP="007A14FE">
      <w:pPr>
        <w:pStyle w:val="ListBullet"/>
        <w:spacing w:after="0" w:line="360" w:lineRule="auto"/>
        <w:ind w:left="369"/>
        <w:jc w:val="both"/>
        <w:rPr>
          <w:rFonts w:cs="Times New Roman"/>
          <w:sz w:val="26"/>
          <w:szCs w:val="26"/>
        </w:rPr>
      </w:pPr>
      <w:proofErr w:type="spellStart"/>
      <w:r w:rsidRPr="007A14FE">
        <w:rPr>
          <w:rFonts w:cs="Times New Roman"/>
          <w:sz w:val="26"/>
          <w:szCs w:val="26"/>
        </w:rPr>
        <w:t>Khuyến</w:t>
      </w:r>
      <w:proofErr w:type="spellEnd"/>
      <w:r w:rsidRPr="007A14FE">
        <w:rPr>
          <w:rFonts w:cs="Times New Roman"/>
          <w:sz w:val="26"/>
          <w:szCs w:val="26"/>
        </w:rPr>
        <w:t xml:space="preserve"> </w:t>
      </w:r>
      <w:proofErr w:type="spellStart"/>
      <w:r w:rsidRPr="007A14FE">
        <w:rPr>
          <w:rFonts w:cs="Times New Roman"/>
          <w:sz w:val="26"/>
          <w:szCs w:val="26"/>
        </w:rPr>
        <w:t>khích</w:t>
      </w:r>
      <w:proofErr w:type="spellEnd"/>
      <w:r w:rsidRPr="007A14FE">
        <w:rPr>
          <w:rFonts w:cs="Times New Roman"/>
          <w:sz w:val="26"/>
          <w:szCs w:val="26"/>
        </w:rPr>
        <w:t xml:space="preserve"> quay video </w:t>
      </w:r>
      <w:proofErr w:type="spellStart"/>
      <w:r w:rsidRPr="007A14FE">
        <w:rPr>
          <w:rFonts w:cs="Times New Roman"/>
          <w:sz w:val="26"/>
          <w:szCs w:val="26"/>
        </w:rPr>
        <w:t>ngắn</w:t>
      </w:r>
      <w:proofErr w:type="spellEnd"/>
      <w:r w:rsidRPr="007A14FE">
        <w:rPr>
          <w:rFonts w:cs="Times New Roman"/>
          <w:sz w:val="26"/>
          <w:szCs w:val="26"/>
        </w:rPr>
        <w:t xml:space="preserve"> </w:t>
      </w:r>
      <w:proofErr w:type="spellStart"/>
      <w:r w:rsidRPr="007A14FE">
        <w:rPr>
          <w:rFonts w:cs="Times New Roman"/>
          <w:sz w:val="26"/>
          <w:szCs w:val="26"/>
        </w:rPr>
        <w:t>minh</w:t>
      </w:r>
      <w:proofErr w:type="spellEnd"/>
      <w:r w:rsidRPr="007A14FE">
        <w:rPr>
          <w:rFonts w:cs="Times New Roman"/>
          <w:sz w:val="26"/>
          <w:szCs w:val="26"/>
        </w:rPr>
        <w:t xml:space="preserve"> </w:t>
      </w:r>
      <w:proofErr w:type="spellStart"/>
      <w:r w:rsidRPr="007A14FE">
        <w:rPr>
          <w:rFonts w:cs="Times New Roman"/>
          <w:sz w:val="26"/>
          <w:szCs w:val="26"/>
        </w:rPr>
        <w:t>họa</w:t>
      </w:r>
      <w:proofErr w:type="spellEnd"/>
      <w:r w:rsidRPr="007A14FE">
        <w:rPr>
          <w:rFonts w:cs="Times New Roman"/>
          <w:sz w:val="26"/>
          <w:szCs w:val="26"/>
        </w:rPr>
        <w:t xml:space="preserve"> </w:t>
      </w:r>
      <w:proofErr w:type="spellStart"/>
      <w:r w:rsidRPr="007A14FE">
        <w:rPr>
          <w:rFonts w:cs="Times New Roman"/>
          <w:sz w:val="26"/>
          <w:szCs w:val="26"/>
        </w:rPr>
        <w:t>một</w:t>
      </w:r>
      <w:proofErr w:type="spellEnd"/>
      <w:r w:rsidRPr="007A14FE">
        <w:rPr>
          <w:rFonts w:cs="Times New Roman"/>
          <w:sz w:val="26"/>
          <w:szCs w:val="26"/>
        </w:rPr>
        <w:t xml:space="preserve"> </w:t>
      </w:r>
      <w:proofErr w:type="spellStart"/>
      <w:r w:rsidRPr="007A14FE">
        <w:rPr>
          <w:rFonts w:cs="Times New Roman"/>
          <w:sz w:val="26"/>
          <w:szCs w:val="26"/>
        </w:rPr>
        <w:t>tình</w:t>
      </w:r>
      <w:proofErr w:type="spellEnd"/>
      <w:r w:rsidRPr="007A14FE">
        <w:rPr>
          <w:rFonts w:cs="Times New Roman"/>
          <w:sz w:val="26"/>
          <w:szCs w:val="26"/>
        </w:rPr>
        <w:t xml:space="preserve"> </w:t>
      </w:r>
      <w:proofErr w:type="spellStart"/>
      <w:r w:rsidRPr="007A14FE">
        <w:rPr>
          <w:rFonts w:cs="Times New Roman"/>
          <w:sz w:val="26"/>
          <w:szCs w:val="26"/>
        </w:rPr>
        <w:t>huống</w:t>
      </w:r>
      <w:proofErr w:type="spellEnd"/>
      <w:r w:rsidRPr="007A14FE">
        <w:rPr>
          <w:rFonts w:cs="Times New Roman"/>
          <w:sz w:val="26"/>
          <w:szCs w:val="26"/>
        </w:rPr>
        <w:t xml:space="preserve"> firewall.</w:t>
      </w:r>
    </w:p>
    <w:p w14:paraId="06E9DA18" w14:textId="77777777" w:rsidR="00153853" w:rsidRPr="007A14FE" w:rsidRDefault="00000000" w:rsidP="007A14FE">
      <w:pPr>
        <w:spacing w:after="0" w:line="360" w:lineRule="auto"/>
        <w:jc w:val="both"/>
        <w:rPr>
          <w:rFonts w:cs="Times New Roman"/>
          <w:sz w:val="26"/>
          <w:szCs w:val="26"/>
        </w:rPr>
      </w:pPr>
      <w:proofErr w:type="spellStart"/>
      <w:r w:rsidRPr="007A14FE">
        <w:rPr>
          <w:rFonts w:cs="Times New Roman"/>
          <w:b/>
          <w:sz w:val="26"/>
          <w:szCs w:val="26"/>
        </w:rPr>
        <w:t>Ảnh</w:t>
      </w:r>
      <w:proofErr w:type="spellEnd"/>
      <w:r w:rsidRPr="007A14FE">
        <w:rPr>
          <w:rFonts w:cs="Times New Roman"/>
          <w:b/>
          <w:sz w:val="26"/>
          <w:szCs w:val="26"/>
        </w:rPr>
        <w:t xml:space="preserve"> </w:t>
      </w:r>
      <w:proofErr w:type="spellStart"/>
      <w:r w:rsidRPr="007A14FE">
        <w:rPr>
          <w:rFonts w:cs="Times New Roman"/>
          <w:b/>
          <w:sz w:val="26"/>
          <w:szCs w:val="26"/>
        </w:rPr>
        <w:t>minh</w:t>
      </w:r>
      <w:proofErr w:type="spellEnd"/>
      <w:r w:rsidRPr="007A14FE">
        <w:rPr>
          <w:rFonts w:cs="Times New Roman"/>
          <w:b/>
          <w:sz w:val="26"/>
          <w:szCs w:val="26"/>
        </w:rPr>
        <w:t xml:space="preserve"> </w:t>
      </w:r>
      <w:proofErr w:type="spellStart"/>
      <w:r w:rsidRPr="007A14FE">
        <w:rPr>
          <w:rFonts w:cs="Times New Roman"/>
          <w:b/>
          <w:sz w:val="26"/>
          <w:szCs w:val="26"/>
        </w:rPr>
        <w:t>chứng</w:t>
      </w:r>
      <w:proofErr w:type="spellEnd"/>
      <w:r w:rsidRPr="007A14FE">
        <w:rPr>
          <w:rFonts w:cs="Times New Roman"/>
          <w:b/>
          <w:sz w:val="26"/>
          <w:szCs w:val="26"/>
        </w:rPr>
        <w:t xml:space="preserve"> </w:t>
      </w:r>
      <w:proofErr w:type="spellStart"/>
      <w:r w:rsidRPr="007A14FE">
        <w:rPr>
          <w:rFonts w:cs="Times New Roman"/>
          <w:b/>
          <w:sz w:val="26"/>
          <w:szCs w:val="26"/>
        </w:rPr>
        <w:t>bắt</w:t>
      </w:r>
      <w:proofErr w:type="spellEnd"/>
      <w:r w:rsidRPr="007A14FE">
        <w:rPr>
          <w:rFonts w:cs="Times New Roman"/>
          <w:b/>
          <w:sz w:val="26"/>
          <w:szCs w:val="26"/>
        </w:rPr>
        <w:t xml:space="preserve"> </w:t>
      </w:r>
      <w:proofErr w:type="spellStart"/>
      <w:r w:rsidRPr="007A14FE">
        <w:rPr>
          <w:rFonts w:cs="Times New Roman"/>
          <w:b/>
          <w:sz w:val="26"/>
          <w:szCs w:val="26"/>
        </w:rPr>
        <w:t>buộc</w:t>
      </w:r>
      <w:proofErr w:type="spellEnd"/>
      <w:r w:rsidRPr="007A14FE">
        <w:rPr>
          <w:rFonts w:cs="Times New Roman"/>
          <w:b/>
          <w:sz w:val="26"/>
          <w:szCs w:val="26"/>
        </w:rPr>
        <w:t>:</w:t>
      </w:r>
    </w:p>
    <w:p w14:paraId="54606FF5" w14:textId="77777777" w:rsidR="00153853" w:rsidRPr="007A14FE" w:rsidRDefault="00000000" w:rsidP="007A14FE">
      <w:pPr>
        <w:pStyle w:val="ListBullet"/>
        <w:spacing w:after="0" w:line="360" w:lineRule="auto"/>
        <w:ind w:left="624"/>
        <w:jc w:val="both"/>
        <w:rPr>
          <w:rFonts w:cs="Times New Roman"/>
          <w:sz w:val="26"/>
          <w:szCs w:val="26"/>
        </w:rPr>
      </w:pPr>
      <w:proofErr w:type="spellStart"/>
      <w:r w:rsidRPr="007A14FE">
        <w:rPr>
          <w:rFonts w:cs="Times New Roman"/>
          <w:sz w:val="26"/>
          <w:szCs w:val="26"/>
        </w:rPr>
        <w:t>Cấu</w:t>
      </w:r>
      <w:proofErr w:type="spellEnd"/>
      <w:r w:rsidRPr="007A14FE">
        <w:rPr>
          <w:rFonts w:cs="Times New Roman"/>
          <w:sz w:val="26"/>
          <w:szCs w:val="26"/>
        </w:rPr>
        <w:t xml:space="preserve"> </w:t>
      </w:r>
      <w:proofErr w:type="spellStart"/>
      <w:r w:rsidRPr="007A14FE">
        <w:rPr>
          <w:rFonts w:cs="Times New Roman"/>
          <w:sz w:val="26"/>
          <w:szCs w:val="26"/>
        </w:rPr>
        <w:t>hình</w:t>
      </w:r>
      <w:proofErr w:type="spellEnd"/>
      <w:r w:rsidRPr="007A14FE">
        <w:rPr>
          <w:rFonts w:cs="Times New Roman"/>
          <w:sz w:val="26"/>
          <w:szCs w:val="26"/>
        </w:rPr>
        <w:t xml:space="preserve"> 3 card </w:t>
      </w:r>
      <w:proofErr w:type="spellStart"/>
      <w:r w:rsidRPr="007A14FE">
        <w:rPr>
          <w:rFonts w:cs="Times New Roman"/>
          <w:sz w:val="26"/>
          <w:szCs w:val="26"/>
        </w:rPr>
        <w:t>mạng</w:t>
      </w:r>
      <w:proofErr w:type="spellEnd"/>
      <w:r w:rsidRPr="007A14FE">
        <w:rPr>
          <w:rFonts w:cs="Times New Roman"/>
          <w:sz w:val="26"/>
          <w:szCs w:val="26"/>
        </w:rPr>
        <w:t xml:space="preserve"> </w:t>
      </w:r>
      <w:proofErr w:type="spellStart"/>
      <w:r w:rsidRPr="007A14FE">
        <w:rPr>
          <w:rFonts w:cs="Times New Roman"/>
          <w:sz w:val="26"/>
          <w:szCs w:val="26"/>
        </w:rPr>
        <w:t>của</w:t>
      </w:r>
      <w:proofErr w:type="spellEnd"/>
      <w:r w:rsidRPr="007A14FE">
        <w:rPr>
          <w:rFonts w:cs="Times New Roman"/>
          <w:sz w:val="26"/>
          <w:szCs w:val="26"/>
        </w:rPr>
        <w:t xml:space="preserve"> </w:t>
      </w:r>
      <w:proofErr w:type="spellStart"/>
      <w:r w:rsidRPr="007A14FE">
        <w:rPr>
          <w:rFonts w:cs="Times New Roman"/>
          <w:sz w:val="26"/>
          <w:szCs w:val="26"/>
        </w:rPr>
        <w:t>pfSense</w:t>
      </w:r>
      <w:proofErr w:type="spellEnd"/>
      <w:r w:rsidRPr="007A14FE">
        <w:rPr>
          <w:rFonts w:cs="Times New Roman"/>
          <w:sz w:val="26"/>
          <w:szCs w:val="26"/>
        </w:rPr>
        <w:t>.</w:t>
      </w:r>
    </w:p>
    <w:p w14:paraId="12B3EE69" w14:textId="77777777" w:rsidR="00153853" w:rsidRPr="007A14FE" w:rsidRDefault="00000000" w:rsidP="007A14FE">
      <w:pPr>
        <w:pStyle w:val="ListBullet"/>
        <w:spacing w:after="0" w:line="360" w:lineRule="auto"/>
        <w:ind w:left="624"/>
        <w:jc w:val="both"/>
        <w:rPr>
          <w:rFonts w:cs="Times New Roman"/>
          <w:sz w:val="26"/>
          <w:szCs w:val="26"/>
        </w:rPr>
      </w:pPr>
      <w:r w:rsidRPr="007A14FE">
        <w:rPr>
          <w:rFonts w:cs="Times New Roman"/>
          <w:sz w:val="26"/>
          <w:szCs w:val="26"/>
        </w:rPr>
        <w:t xml:space="preserve">Console </w:t>
      </w:r>
      <w:proofErr w:type="spellStart"/>
      <w:r w:rsidRPr="007A14FE">
        <w:rPr>
          <w:rFonts w:cs="Times New Roman"/>
          <w:sz w:val="26"/>
          <w:szCs w:val="26"/>
        </w:rPr>
        <w:t>đặt</w:t>
      </w:r>
      <w:proofErr w:type="spellEnd"/>
      <w:r w:rsidRPr="007A14FE">
        <w:rPr>
          <w:rFonts w:cs="Times New Roman"/>
          <w:sz w:val="26"/>
          <w:szCs w:val="26"/>
        </w:rPr>
        <w:t xml:space="preserve"> IP LAN 10.0.0.1.</w:t>
      </w:r>
    </w:p>
    <w:p w14:paraId="1BCDF4E8" w14:textId="77777777" w:rsidR="00153853" w:rsidRPr="007A14FE" w:rsidRDefault="00000000" w:rsidP="007A14FE">
      <w:pPr>
        <w:pStyle w:val="ListBullet"/>
        <w:spacing w:after="0" w:line="360" w:lineRule="auto"/>
        <w:ind w:left="624"/>
        <w:jc w:val="both"/>
        <w:rPr>
          <w:rFonts w:cs="Times New Roman"/>
          <w:sz w:val="26"/>
          <w:szCs w:val="26"/>
        </w:rPr>
      </w:pPr>
      <w:r w:rsidRPr="007A14FE">
        <w:rPr>
          <w:rFonts w:cs="Times New Roman"/>
          <w:sz w:val="26"/>
          <w:szCs w:val="26"/>
        </w:rPr>
        <w:t>Dashboard, DMZ, Outbound NAT, LAN rule.</w:t>
      </w:r>
    </w:p>
    <w:p w14:paraId="47393C0D" w14:textId="77777777" w:rsidR="00153853" w:rsidRPr="007A14FE" w:rsidRDefault="00000000" w:rsidP="007A14FE">
      <w:pPr>
        <w:pStyle w:val="ListBullet"/>
        <w:spacing w:after="0" w:line="360" w:lineRule="auto"/>
        <w:ind w:left="624"/>
        <w:jc w:val="both"/>
        <w:rPr>
          <w:rFonts w:cs="Times New Roman"/>
          <w:sz w:val="26"/>
          <w:szCs w:val="26"/>
        </w:rPr>
      </w:pPr>
      <w:proofErr w:type="spellStart"/>
      <w:r w:rsidRPr="007A14FE">
        <w:rPr>
          <w:rFonts w:cs="Times New Roman"/>
          <w:sz w:val="26"/>
          <w:szCs w:val="26"/>
        </w:rPr>
        <w:t>Ít</w:t>
      </w:r>
      <w:proofErr w:type="spellEnd"/>
      <w:r w:rsidRPr="007A14FE">
        <w:rPr>
          <w:rFonts w:cs="Times New Roman"/>
          <w:sz w:val="26"/>
          <w:szCs w:val="26"/>
        </w:rPr>
        <w:t xml:space="preserve"> </w:t>
      </w:r>
      <w:proofErr w:type="spellStart"/>
      <w:r w:rsidRPr="007A14FE">
        <w:rPr>
          <w:rFonts w:cs="Times New Roman"/>
          <w:sz w:val="26"/>
          <w:szCs w:val="26"/>
        </w:rPr>
        <w:t>nhất</w:t>
      </w:r>
      <w:proofErr w:type="spellEnd"/>
      <w:r w:rsidRPr="007A14FE">
        <w:rPr>
          <w:rFonts w:cs="Times New Roman"/>
          <w:sz w:val="26"/>
          <w:szCs w:val="26"/>
        </w:rPr>
        <w:t xml:space="preserve"> 4 </w:t>
      </w:r>
      <w:proofErr w:type="spellStart"/>
      <w:r w:rsidRPr="007A14FE">
        <w:rPr>
          <w:rFonts w:cs="Times New Roman"/>
          <w:sz w:val="26"/>
          <w:szCs w:val="26"/>
        </w:rPr>
        <w:t>tình</w:t>
      </w:r>
      <w:proofErr w:type="spellEnd"/>
      <w:r w:rsidRPr="007A14FE">
        <w:rPr>
          <w:rFonts w:cs="Times New Roman"/>
          <w:sz w:val="26"/>
          <w:szCs w:val="26"/>
        </w:rPr>
        <w:t xml:space="preserve"> </w:t>
      </w:r>
      <w:proofErr w:type="spellStart"/>
      <w:r w:rsidRPr="007A14FE">
        <w:rPr>
          <w:rFonts w:cs="Times New Roman"/>
          <w:sz w:val="26"/>
          <w:szCs w:val="26"/>
        </w:rPr>
        <w:t>huống</w:t>
      </w:r>
      <w:proofErr w:type="spellEnd"/>
      <w:r w:rsidRPr="007A14FE">
        <w:rPr>
          <w:rFonts w:cs="Times New Roman"/>
          <w:sz w:val="26"/>
          <w:szCs w:val="26"/>
        </w:rPr>
        <w:t xml:space="preserve"> firewall </w:t>
      </w:r>
      <w:proofErr w:type="spellStart"/>
      <w:r w:rsidRPr="007A14FE">
        <w:rPr>
          <w:rFonts w:cs="Times New Roman"/>
          <w:sz w:val="26"/>
          <w:szCs w:val="26"/>
        </w:rPr>
        <w:t>đã</w:t>
      </w:r>
      <w:proofErr w:type="spellEnd"/>
      <w:r w:rsidRPr="007A14FE">
        <w:rPr>
          <w:rFonts w:cs="Times New Roman"/>
          <w:sz w:val="26"/>
          <w:szCs w:val="26"/>
        </w:rPr>
        <w:t xml:space="preserve"> </w:t>
      </w:r>
      <w:proofErr w:type="spellStart"/>
      <w:r w:rsidRPr="007A14FE">
        <w:rPr>
          <w:rFonts w:cs="Times New Roman"/>
          <w:sz w:val="26"/>
          <w:szCs w:val="26"/>
        </w:rPr>
        <w:t>kiểm</w:t>
      </w:r>
      <w:proofErr w:type="spellEnd"/>
      <w:r w:rsidRPr="007A14FE">
        <w:rPr>
          <w:rFonts w:cs="Times New Roman"/>
          <w:sz w:val="26"/>
          <w:szCs w:val="26"/>
        </w:rPr>
        <w:t xml:space="preserve"> </w:t>
      </w:r>
      <w:proofErr w:type="spellStart"/>
      <w:r w:rsidRPr="007A14FE">
        <w:rPr>
          <w:rFonts w:cs="Times New Roman"/>
          <w:sz w:val="26"/>
          <w:szCs w:val="26"/>
        </w:rPr>
        <w:t>thử</w:t>
      </w:r>
      <w:proofErr w:type="spellEnd"/>
      <w:r w:rsidRPr="007A14FE">
        <w:rPr>
          <w:rFonts w:cs="Times New Roman"/>
          <w:sz w:val="26"/>
          <w:szCs w:val="26"/>
        </w:rPr>
        <w:t xml:space="preserve">; </w:t>
      </w:r>
      <w:proofErr w:type="spellStart"/>
      <w:r w:rsidRPr="007A14FE">
        <w:rPr>
          <w:rFonts w:cs="Times New Roman"/>
          <w:sz w:val="26"/>
          <w:szCs w:val="26"/>
        </w:rPr>
        <w:t>riêng</w:t>
      </w:r>
      <w:proofErr w:type="spellEnd"/>
      <w:r w:rsidRPr="007A14FE">
        <w:rPr>
          <w:rFonts w:cs="Times New Roman"/>
          <w:sz w:val="26"/>
          <w:szCs w:val="26"/>
        </w:rPr>
        <w:t xml:space="preserve"> </w:t>
      </w:r>
      <w:proofErr w:type="spellStart"/>
      <w:r w:rsidRPr="007A14FE">
        <w:rPr>
          <w:rFonts w:cs="Times New Roman"/>
          <w:sz w:val="26"/>
          <w:szCs w:val="26"/>
        </w:rPr>
        <w:t>bài</w:t>
      </w:r>
      <w:proofErr w:type="spellEnd"/>
      <w:r w:rsidRPr="007A14FE">
        <w:rPr>
          <w:rFonts w:cs="Times New Roman"/>
          <w:sz w:val="26"/>
          <w:szCs w:val="26"/>
        </w:rPr>
        <w:t xml:space="preserve"> </w:t>
      </w:r>
      <w:proofErr w:type="spellStart"/>
      <w:r w:rsidRPr="007A14FE">
        <w:rPr>
          <w:rFonts w:cs="Times New Roman"/>
          <w:sz w:val="26"/>
          <w:szCs w:val="26"/>
        </w:rPr>
        <w:t>cô</w:t>
      </w:r>
      <w:proofErr w:type="spellEnd"/>
      <w:r w:rsidRPr="007A14FE">
        <w:rPr>
          <w:rFonts w:cs="Times New Roman"/>
          <w:sz w:val="26"/>
          <w:szCs w:val="26"/>
        </w:rPr>
        <w:t xml:space="preserve"> </w:t>
      </w:r>
      <w:proofErr w:type="spellStart"/>
      <w:r w:rsidRPr="007A14FE">
        <w:rPr>
          <w:rFonts w:cs="Times New Roman"/>
          <w:sz w:val="26"/>
          <w:szCs w:val="26"/>
        </w:rPr>
        <w:t>lập</w:t>
      </w:r>
      <w:proofErr w:type="spellEnd"/>
      <w:r w:rsidRPr="007A14FE">
        <w:rPr>
          <w:rFonts w:cs="Times New Roman"/>
          <w:sz w:val="26"/>
          <w:szCs w:val="26"/>
        </w:rPr>
        <w:t xml:space="preserve"> DMZ </w:t>
      </w:r>
      <w:proofErr w:type="spellStart"/>
      <w:r w:rsidRPr="007A14FE">
        <w:rPr>
          <w:rFonts w:cs="Times New Roman"/>
          <w:sz w:val="26"/>
          <w:szCs w:val="26"/>
        </w:rPr>
        <w:t>phải</w:t>
      </w:r>
      <w:proofErr w:type="spellEnd"/>
      <w:r w:rsidRPr="007A14FE">
        <w:rPr>
          <w:rFonts w:cs="Times New Roman"/>
          <w:sz w:val="26"/>
          <w:szCs w:val="26"/>
        </w:rPr>
        <w:t xml:space="preserve"> </w:t>
      </w:r>
      <w:proofErr w:type="spellStart"/>
      <w:r w:rsidRPr="007A14FE">
        <w:rPr>
          <w:rFonts w:cs="Times New Roman"/>
          <w:sz w:val="26"/>
          <w:szCs w:val="26"/>
        </w:rPr>
        <w:t>có</w:t>
      </w:r>
      <w:proofErr w:type="spellEnd"/>
      <w:r w:rsidRPr="007A14FE">
        <w:rPr>
          <w:rFonts w:cs="Times New Roman"/>
          <w:sz w:val="26"/>
          <w:szCs w:val="26"/>
        </w:rPr>
        <w:t xml:space="preserve"> </w:t>
      </w:r>
      <w:proofErr w:type="spellStart"/>
      <w:r w:rsidRPr="007A14FE">
        <w:rPr>
          <w:rFonts w:cs="Times New Roman"/>
          <w:sz w:val="26"/>
          <w:szCs w:val="26"/>
        </w:rPr>
        <w:t>ảnh</w:t>
      </w:r>
      <w:proofErr w:type="spellEnd"/>
      <w:r w:rsidRPr="007A14FE">
        <w:rPr>
          <w:rFonts w:cs="Times New Roman"/>
          <w:sz w:val="26"/>
          <w:szCs w:val="26"/>
        </w:rPr>
        <w:t xml:space="preserve"> baseline </w:t>
      </w:r>
      <w:proofErr w:type="spellStart"/>
      <w:r w:rsidRPr="007A14FE">
        <w:rPr>
          <w:rFonts w:cs="Times New Roman"/>
          <w:sz w:val="26"/>
          <w:szCs w:val="26"/>
        </w:rPr>
        <w:t>trước</w:t>
      </w:r>
      <w:proofErr w:type="spellEnd"/>
      <w:r w:rsidRPr="007A14FE">
        <w:rPr>
          <w:rFonts w:cs="Times New Roman"/>
          <w:sz w:val="26"/>
          <w:szCs w:val="26"/>
        </w:rPr>
        <w:t xml:space="preserve"> </w:t>
      </w:r>
      <w:proofErr w:type="spellStart"/>
      <w:r w:rsidRPr="007A14FE">
        <w:rPr>
          <w:rFonts w:cs="Times New Roman"/>
          <w:sz w:val="26"/>
          <w:szCs w:val="26"/>
        </w:rPr>
        <w:t>khi</w:t>
      </w:r>
      <w:proofErr w:type="spellEnd"/>
      <w:r w:rsidRPr="007A14FE">
        <w:rPr>
          <w:rFonts w:cs="Times New Roman"/>
          <w:sz w:val="26"/>
          <w:szCs w:val="26"/>
        </w:rPr>
        <w:t xml:space="preserve"> Block </w:t>
      </w:r>
      <w:proofErr w:type="spellStart"/>
      <w:r w:rsidRPr="007A14FE">
        <w:rPr>
          <w:rFonts w:cs="Times New Roman"/>
          <w:sz w:val="26"/>
          <w:szCs w:val="26"/>
        </w:rPr>
        <w:t>và</w:t>
      </w:r>
      <w:proofErr w:type="spellEnd"/>
      <w:r w:rsidRPr="007A14FE">
        <w:rPr>
          <w:rFonts w:cs="Times New Roman"/>
          <w:sz w:val="26"/>
          <w:szCs w:val="26"/>
        </w:rPr>
        <w:t xml:space="preserve"> </w:t>
      </w:r>
      <w:proofErr w:type="spellStart"/>
      <w:r w:rsidRPr="007A14FE">
        <w:rPr>
          <w:rFonts w:cs="Times New Roman"/>
          <w:sz w:val="26"/>
          <w:szCs w:val="26"/>
        </w:rPr>
        <w:t>ảnh</w:t>
      </w:r>
      <w:proofErr w:type="spellEnd"/>
      <w:r w:rsidRPr="007A14FE">
        <w:rPr>
          <w:rFonts w:cs="Times New Roman"/>
          <w:sz w:val="26"/>
          <w:szCs w:val="26"/>
        </w:rPr>
        <w:t xml:space="preserve"> </w:t>
      </w:r>
      <w:proofErr w:type="spellStart"/>
      <w:r w:rsidRPr="007A14FE">
        <w:rPr>
          <w:rFonts w:cs="Times New Roman"/>
          <w:sz w:val="26"/>
          <w:szCs w:val="26"/>
        </w:rPr>
        <w:t>thất</w:t>
      </w:r>
      <w:proofErr w:type="spellEnd"/>
      <w:r w:rsidRPr="007A14FE">
        <w:rPr>
          <w:rFonts w:cs="Times New Roman"/>
          <w:sz w:val="26"/>
          <w:szCs w:val="26"/>
        </w:rPr>
        <w:t xml:space="preserve"> </w:t>
      </w:r>
      <w:proofErr w:type="spellStart"/>
      <w:r w:rsidRPr="007A14FE">
        <w:rPr>
          <w:rFonts w:cs="Times New Roman"/>
          <w:sz w:val="26"/>
          <w:szCs w:val="26"/>
        </w:rPr>
        <w:t>bại</w:t>
      </w:r>
      <w:proofErr w:type="spellEnd"/>
      <w:r w:rsidRPr="007A14FE">
        <w:rPr>
          <w:rFonts w:cs="Times New Roman"/>
          <w:sz w:val="26"/>
          <w:szCs w:val="26"/>
        </w:rPr>
        <w:t xml:space="preserve"> </w:t>
      </w:r>
      <w:proofErr w:type="spellStart"/>
      <w:r w:rsidRPr="007A14FE">
        <w:rPr>
          <w:rFonts w:cs="Times New Roman"/>
          <w:sz w:val="26"/>
          <w:szCs w:val="26"/>
        </w:rPr>
        <w:t>sau</w:t>
      </w:r>
      <w:proofErr w:type="spellEnd"/>
      <w:r w:rsidRPr="007A14FE">
        <w:rPr>
          <w:rFonts w:cs="Times New Roman"/>
          <w:sz w:val="26"/>
          <w:szCs w:val="26"/>
        </w:rPr>
        <w:t xml:space="preserve"> </w:t>
      </w:r>
      <w:proofErr w:type="spellStart"/>
      <w:r w:rsidRPr="007A14FE">
        <w:rPr>
          <w:rFonts w:cs="Times New Roman"/>
          <w:sz w:val="26"/>
          <w:szCs w:val="26"/>
        </w:rPr>
        <w:t>khi</w:t>
      </w:r>
      <w:proofErr w:type="spellEnd"/>
      <w:r w:rsidRPr="007A14FE">
        <w:rPr>
          <w:rFonts w:cs="Times New Roman"/>
          <w:sz w:val="26"/>
          <w:szCs w:val="26"/>
        </w:rPr>
        <w:t xml:space="preserve"> Block; </w:t>
      </w:r>
      <w:proofErr w:type="spellStart"/>
      <w:r w:rsidRPr="007A14FE">
        <w:rPr>
          <w:rFonts w:cs="Times New Roman"/>
          <w:sz w:val="26"/>
          <w:szCs w:val="26"/>
        </w:rPr>
        <w:t>bài</w:t>
      </w:r>
      <w:proofErr w:type="spellEnd"/>
      <w:r w:rsidRPr="007A14FE">
        <w:rPr>
          <w:rFonts w:cs="Times New Roman"/>
          <w:sz w:val="26"/>
          <w:szCs w:val="26"/>
        </w:rPr>
        <w:t xml:space="preserve"> disable LAN rule </w:t>
      </w:r>
      <w:proofErr w:type="spellStart"/>
      <w:r w:rsidRPr="007A14FE">
        <w:rPr>
          <w:rFonts w:cs="Times New Roman"/>
          <w:sz w:val="26"/>
          <w:szCs w:val="26"/>
        </w:rPr>
        <w:t>phải</w:t>
      </w:r>
      <w:proofErr w:type="spellEnd"/>
      <w:r w:rsidRPr="007A14FE">
        <w:rPr>
          <w:rFonts w:cs="Times New Roman"/>
          <w:sz w:val="26"/>
          <w:szCs w:val="26"/>
        </w:rPr>
        <w:t xml:space="preserve"> </w:t>
      </w:r>
      <w:proofErr w:type="spellStart"/>
      <w:r w:rsidRPr="007A14FE">
        <w:rPr>
          <w:rFonts w:cs="Times New Roman"/>
          <w:sz w:val="26"/>
          <w:szCs w:val="26"/>
        </w:rPr>
        <w:t>thể</w:t>
      </w:r>
      <w:proofErr w:type="spellEnd"/>
      <w:r w:rsidRPr="007A14FE">
        <w:rPr>
          <w:rFonts w:cs="Times New Roman"/>
          <w:sz w:val="26"/>
          <w:szCs w:val="26"/>
        </w:rPr>
        <w:t xml:space="preserve"> </w:t>
      </w:r>
      <w:proofErr w:type="spellStart"/>
      <w:r w:rsidRPr="007A14FE">
        <w:rPr>
          <w:rFonts w:cs="Times New Roman"/>
          <w:sz w:val="26"/>
          <w:szCs w:val="26"/>
        </w:rPr>
        <w:t>hiện</w:t>
      </w:r>
      <w:proofErr w:type="spellEnd"/>
      <w:r w:rsidRPr="007A14FE">
        <w:rPr>
          <w:rFonts w:cs="Times New Roman"/>
          <w:sz w:val="26"/>
          <w:szCs w:val="26"/>
        </w:rPr>
        <w:t xml:space="preserve"> Default allow LAN to any </w:t>
      </w:r>
      <w:proofErr w:type="spellStart"/>
      <w:r w:rsidRPr="007A14FE">
        <w:rPr>
          <w:rFonts w:cs="Times New Roman"/>
          <w:sz w:val="26"/>
          <w:szCs w:val="26"/>
        </w:rPr>
        <w:t>đã</w:t>
      </w:r>
      <w:proofErr w:type="spellEnd"/>
      <w:r w:rsidRPr="007A14FE">
        <w:rPr>
          <w:rFonts w:cs="Times New Roman"/>
          <w:sz w:val="26"/>
          <w:szCs w:val="26"/>
        </w:rPr>
        <w:t xml:space="preserve"> Disabled </w:t>
      </w:r>
      <w:proofErr w:type="spellStart"/>
      <w:r w:rsidRPr="007A14FE">
        <w:rPr>
          <w:rFonts w:cs="Times New Roman"/>
          <w:sz w:val="26"/>
          <w:szCs w:val="26"/>
        </w:rPr>
        <w:t>và</w:t>
      </w:r>
      <w:proofErr w:type="spellEnd"/>
      <w:r w:rsidRPr="007A14FE">
        <w:rPr>
          <w:rFonts w:cs="Times New Roman"/>
          <w:sz w:val="26"/>
          <w:szCs w:val="26"/>
        </w:rPr>
        <w:t xml:space="preserve"> </w:t>
      </w:r>
      <w:proofErr w:type="spellStart"/>
      <w:r w:rsidRPr="007A14FE">
        <w:rPr>
          <w:rFonts w:cs="Times New Roman"/>
          <w:sz w:val="26"/>
          <w:szCs w:val="26"/>
        </w:rPr>
        <w:t>đã</w:t>
      </w:r>
      <w:proofErr w:type="spellEnd"/>
      <w:r w:rsidRPr="007A14FE">
        <w:rPr>
          <w:rFonts w:cs="Times New Roman"/>
          <w:sz w:val="26"/>
          <w:szCs w:val="26"/>
        </w:rPr>
        <w:t xml:space="preserve"> Reset States.</w:t>
      </w:r>
    </w:p>
    <w:p w14:paraId="42561B7A" w14:textId="77777777" w:rsidR="008D28D5" w:rsidRDefault="008D28D5" w:rsidP="007A14FE">
      <w:pPr>
        <w:pStyle w:val="Heading1"/>
        <w:spacing w:before="0" w:line="360" w:lineRule="auto"/>
        <w:jc w:val="both"/>
        <w:rPr>
          <w:rFonts w:ascii="Times New Roman" w:hAnsi="Times New Roman" w:cs="Times New Roman"/>
          <w:b w:val="0"/>
          <w:sz w:val="26"/>
          <w:szCs w:val="26"/>
        </w:rPr>
      </w:pPr>
      <w:bookmarkStart w:id="22" w:name="_Toc242090303"/>
      <w:r>
        <w:rPr>
          <w:rFonts w:ascii="Times New Roman" w:hAnsi="Times New Roman" w:cs="Times New Roman"/>
          <w:b w:val="0"/>
          <w:sz w:val="26"/>
          <w:szCs w:val="26"/>
        </w:rPr>
        <w:br w:type="page"/>
      </w:r>
    </w:p>
    <w:p w14:paraId="79C19B68" w14:textId="3CC91060" w:rsidR="00153853" w:rsidRPr="007A14FE" w:rsidRDefault="00000000" w:rsidP="007A14FE">
      <w:pPr>
        <w:pStyle w:val="Heading1"/>
        <w:spacing w:before="0" w:line="360" w:lineRule="auto"/>
        <w:jc w:val="both"/>
        <w:rPr>
          <w:rFonts w:ascii="Times New Roman" w:hAnsi="Times New Roman" w:cs="Times New Roman"/>
          <w:sz w:val="26"/>
          <w:szCs w:val="26"/>
        </w:rPr>
      </w:pPr>
      <w:r w:rsidRPr="007A14FE">
        <w:rPr>
          <w:rFonts w:ascii="Times New Roman" w:hAnsi="Times New Roman" w:cs="Times New Roman"/>
          <w:b w:val="0"/>
          <w:sz w:val="26"/>
          <w:szCs w:val="26"/>
        </w:rPr>
        <w:lastRenderedPageBreak/>
        <w:t>TÀI LIỆU THAM KHẢO</w:t>
      </w:r>
      <w:bookmarkEnd w:id="22"/>
    </w:p>
    <w:p w14:paraId="1373D913"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 xml:space="preserve">[1] </w:t>
      </w:r>
      <w:proofErr w:type="spellStart"/>
      <w:r w:rsidRPr="007A14FE">
        <w:rPr>
          <w:rFonts w:cs="Times New Roman"/>
          <w:sz w:val="26"/>
          <w:szCs w:val="26"/>
        </w:rPr>
        <w:t>Netgate</w:t>
      </w:r>
      <w:proofErr w:type="spellEnd"/>
      <w:r w:rsidRPr="007A14FE">
        <w:rPr>
          <w:rFonts w:cs="Times New Roman"/>
          <w:sz w:val="26"/>
          <w:szCs w:val="26"/>
        </w:rPr>
        <w:t xml:space="preserve">, </w:t>
      </w:r>
      <w:proofErr w:type="spellStart"/>
      <w:r w:rsidRPr="007A14FE">
        <w:rPr>
          <w:rFonts w:cs="Times New Roman"/>
          <w:sz w:val="26"/>
          <w:szCs w:val="26"/>
        </w:rPr>
        <w:t>pfSense</w:t>
      </w:r>
      <w:proofErr w:type="spellEnd"/>
      <w:r w:rsidRPr="007A14FE">
        <w:rPr>
          <w:rFonts w:cs="Times New Roman"/>
          <w:sz w:val="26"/>
          <w:szCs w:val="26"/>
        </w:rPr>
        <w:t xml:space="preserve"> Documentation — https://docs.netgate.com/pfsense/</w:t>
      </w:r>
    </w:p>
    <w:p w14:paraId="5E5B5DC8"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 xml:space="preserve">[2] </w:t>
      </w:r>
      <w:proofErr w:type="spellStart"/>
      <w:r w:rsidRPr="007A14FE">
        <w:rPr>
          <w:rFonts w:cs="Times New Roman"/>
          <w:sz w:val="26"/>
          <w:szCs w:val="26"/>
        </w:rPr>
        <w:t>Netgate</w:t>
      </w:r>
      <w:proofErr w:type="spellEnd"/>
      <w:r w:rsidRPr="007A14FE">
        <w:rPr>
          <w:rFonts w:cs="Times New Roman"/>
          <w:sz w:val="26"/>
          <w:szCs w:val="26"/>
        </w:rPr>
        <w:t xml:space="preserve">, </w:t>
      </w:r>
      <w:proofErr w:type="spellStart"/>
      <w:r w:rsidRPr="007A14FE">
        <w:rPr>
          <w:rFonts w:cs="Times New Roman"/>
          <w:sz w:val="26"/>
          <w:szCs w:val="26"/>
        </w:rPr>
        <w:t>Netgate</w:t>
      </w:r>
      <w:proofErr w:type="spellEnd"/>
      <w:r w:rsidRPr="007A14FE">
        <w:rPr>
          <w:rFonts w:cs="Times New Roman"/>
          <w:sz w:val="26"/>
          <w:szCs w:val="26"/>
        </w:rPr>
        <w:t xml:space="preserve"> Installer / Installing and Upgrading — </w:t>
      </w:r>
      <w:proofErr w:type="spellStart"/>
      <w:r w:rsidRPr="007A14FE">
        <w:rPr>
          <w:rFonts w:cs="Times New Roman"/>
          <w:sz w:val="26"/>
          <w:szCs w:val="26"/>
        </w:rPr>
        <w:t>tài</w:t>
      </w:r>
      <w:proofErr w:type="spellEnd"/>
      <w:r w:rsidRPr="007A14FE">
        <w:rPr>
          <w:rFonts w:cs="Times New Roman"/>
          <w:sz w:val="26"/>
          <w:szCs w:val="26"/>
        </w:rPr>
        <w:t xml:space="preserve"> </w:t>
      </w:r>
      <w:proofErr w:type="spellStart"/>
      <w:r w:rsidRPr="007A14FE">
        <w:rPr>
          <w:rFonts w:cs="Times New Roman"/>
          <w:sz w:val="26"/>
          <w:szCs w:val="26"/>
        </w:rPr>
        <w:t>liệu</w:t>
      </w:r>
      <w:proofErr w:type="spellEnd"/>
      <w:r w:rsidRPr="007A14FE">
        <w:rPr>
          <w:rFonts w:cs="Times New Roman"/>
          <w:sz w:val="26"/>
          <w:szCs w:val="26"/>
        </w:rPr>
        <w:t xml:space="preserve"> </w:t>
      </w:r>
      <w:proofErr w:type="spellStart"/>
      <w:r w:rsidRPr="007A14FE">
        <w:rPr>
          <w:rFonts w:cs="Times New Roman"/>
          <w:sz w:val="26"/>
          <w:szCs w:val="26"/>
        </w:rPr>
        <w:t>cài</w:t>
      </w:r>
      <w:proofErr w:type="spellEnd"/>
      <w:r w:rsidRPr="007A14FE">
        <w:rPr>
          <w:rFonts w:cs="Times New Roman"/>
          <w:sz w:val="26"/>
          <w:szCs w:val="26"/>
        </w:rPr>
        <w:t xml:space="preserve"> </w:t>
      </w:r>
      <w:proofErr w:type="spellStart"/>
      <w:r w:rsidRPr="007A14FE">
        <w:rPr>
          <w:rFonts w:cs="Times New Roman"/>
          <w:sz w:val="26"/>
          <w:szCs w:val="26"/>
        </w:rPr>
        <w:t>đặt</w:t>
      </w:r>
      <w:proofErr w:type="spellEnd"/>
      <w:r w:rsidRPr="007A14FE">
        <w:rPr>
          <w:rFonts w:cs="Times New Roman"/>
          <w:sz w:val="26"/>
          <w:szCs w:val="26"/>
        </w:rPr>
        <w:t xml:space="preserve"> </w:t>
      </w:r>
      <w:proofErr w:type="spellStart"/>
      <w:r w:rsidRPr="007A14FE">
        <w:rPr>
          <w:rFonts w:cs="Times New Roman"/>
          <w:sz w:val="26"/>
          <w:szCs w:val="26"/>
        </w:rPr>
        <w:t>pfSense</w:t>
      </w:r>
      <w:proofErr w:type="spellEnd"/>
      <w:r w:rsidRPr="007A14FE">
        <w:rPr>
          <w:rFonts w:cs="Times New Roman"/>
          <w:sz w:val="26"/>
          <w:szCs w:val="26"/>
        </w:rPr>
        <w:t xml:space="preserve"> </w:t>
      </w:r>
      <w:proofErr w:type="spellStart"/>
      <w:r w:rsidRPr="007A14FE">
        <w:rPr>
          <w:rFonts w:cs="Times New Roman"/>
          <w:sz w:val="26"/>
          <w:szCs w:val="26"/>
        </w:rPr>
        <w:t>hiện</w:t>
      </w:r>
      <w:proofErr w:type="spellEnd"/>
      <w:r w:rsidRPr="007A14FE">
        <w:rPr>
          <w:rFonts w:cs="Times New Roman"/>
          <w:sz w:val="26"/>
          <w:szCs w:val="26"/>
        </w:rPr>
        <w:t xml:space="preserve"> </w:t>
      </w:r>
      <w:proofErr w:type="spellStart"/>
      <w:r w:rsidRPr="007A14FE">
        <w:rPr>
          <w:rFonts w:cs="Times New Roman"/>
          <w:sz w:val="26"/>
          <w:szCs w:val="26"/>
        </w:rPr>
        <w:t>hành</w:t>
      </w:r>
      <w:proofErr w:type="spellEnd"/>
      <w:r w:rsidRPr="007A14FE">
        <w:rPr>
          <w:rFonts w:cs="Times New Roman"/>
          <w:sz w:val="26"/>
          <w:szCs w:val="26"/>
        </w:rPr>
        <w:t>.</w:t>
      </w:r>
    </w:p>
    <w:p w14:paraId="72299E1D"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[3] Microsoft Learn, Active Directory Domain Services on Windows Server.</w:t>
      </w:r>
    </w:p>
    <w:p w14:paraId="41A3C448"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 xml:space="preserve">[4] Microsoft Learn, Virtualized Domain Controller Deployment and Configuration — </w:t>
      </w:r>
      <w:proofErr w:type="spellStart"/>
      <w:r w:rsidRPr="007A14FE">
        <w:rPr>
          <w:rFonts w:cs="Times New Roman"/>
          <w:sz w:val="26"/>
          <w:szCs w:val="26"/>
        </w:rPr>
        <w:t>quy</w:t>
      </w:r>
      <w:proofErr w:type="spellEnd"/>
      <w:r w:rsidRPr="007A14FE">
        <w:rPr>
          <w:rFonts w:cs="Times New Roman"/>
          <w:sz w:val="26"/>
          <w:szCs w:val="26"/>
        </w:rPr>
        <w:t xml:space="preserve"> </w:t>
      </w:r>
      <w:proofErr w:type="spellStart"/>
      <w:r w:rsidRPr="007A14FE">
        <w:rPr>
          <w:rFonts w:cs="Times New Roman"/>
          <w:sz w:val="26"/>
          <w:szCs w:val="26"/>
        </w:rPr>
        <w:t>trình</w:t>
      </w:r>
      <w:proofErr w:type="spellEnd"/>
      <w:r w:rsidRPr="007A14FE">
        <w:rPr>
          <w:rFonts w:cs="Times New Roman"/>
          <w:sz w:val="26"/>
          <w:szCs w:val="26"/>
        </w:rPr>
        <w:t xml:space="preserve"> cloning DC </w:t>
      </w:r>
      <w:proofErr w:type="spellStart"/>
      <w:r w:rsidRPr="007A14FE">
        <w:rPr>
          <w:rFonts w:cs="Times New Roman"/>
          <w:sz w:val="26"/>
          <w:szCs w:val="26"/>
        </w:rPr>
        <w:t>được</w:t>
      </w:r>
      <w:proofErr w:type="spellEnd"/>
      <w:r w:rsidRPr="007A14FE">
        <w:rPr>
          <w:rFonts w:cs="Times New Roman"/>
          <w:sz w:val="26"/>
          <w:szCs w:val="26"/>
        </w:rPr>
        <w:t xml:space="preserve"> </w:t>
      </w:r>
      <w:proofErr w:type="spellStart"/>
      <w:r w:rsidRPr="007A14FE">
        <w:rPr>
          <w:rFonts w:cs="Times New Roman"/>
          <w:sz w:val="26"/>
          <w:szCs w:val="26"/>
        </w:rPr>
        <w:t>hỗ</w:t>
      </w:r>
      <w:proofErr w:type="spellEnd"/>
      <w:r w:rsidRPr="007A14FE">
        <w:rPr>
          <w:rFonts w:cs="Times New Roman"/>
          <w:sz w:val="26"/>
          <w:szCs w:val="26"/>
        </w:rPr>
        <w:t xml:space="preserve"> </w:t>
      </w:r>
      <w:proofErr w:type="spellStart"/>
      <w:r w:rsidRPr="007A14FE">
        <w:rPr>
          <w:rFonts w:cs="Times New Roman"/>
          <w:sz w:val="26"/>
          <w:szCs w:val="26"/>
        </w:rPr>
        <w:t>trợ</w:t>
      </w:r>
      <w:proofErr w:type="spellEnd"/>
      <w:r w:rsidRPr="007A14FE">
        <w:rPr>
          <w:rFonts w:cs="Times New Roman"/>
          <w:sz w:val="26"/>
          <w:szCs w:val="26"/>
        </w:rPr>
        <w:t>.</w:t>
      </w:r>
    </w:p>
    <w:sectPr w:rsidR="00153853" w:rsidRPr="007A14FE" w:rsidSect="001C29E2">
      <w:type w:val="continuous"/>
      <w:pgSz w:w="11906" w:h="16838"/>
      <w:pgMar w:top="907" w:right="964" w:bottom="964" w:left="964"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5E303B" w14:textId="77777777" w:rsidR="006B6EBE" w:rsidRDefault="006B6EBE">
      <w:pPr>
        <w:spacing w:after="0" w:line="240" w:lineRule="auto"/>
      </w:pPr>
      <w:r>
        <w:separator/>
      </w:r>
    </w:p>
  </w:endnote>
  <w:endnote w:type="continuationSeparator" w:id="0">
    <w:p w14:paraId="11605A97" w14:textId="77777777" w:rsidR="006B6EBE" w:rsidRDefault="006B6E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charset w:val="00"/>
    <w:family w:val="auto"/>
    <w:pitch w:val="variable"/>
    <w:sig w:usb0="A00000FF" w:usb1="5000E07B" w:usb2="00000000" w:usb3="00000000" w:csb0="00000193"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B5744" w14:textId="78FA50C4" w:rsidR="007A14FE" w:rsidRDefault="007A14FE">
    <w:pPr>
      <w:pStyle w:val="Footer"/>
      <w:jc w:val="right"/>
    </w:pPr>
    <w:r>
      <w:rPr>
        <w:noProof/>
        <w:color w:val="777777"/>
        <w:sz w:val="18"/>
      </w:rPr>
      <mc:AlternateContent>
        <mc:Choice Requires="wps">
          <w:drawing>
            <wp:anchor distT="0" distB="0" distL="114300" distR="114300" simplePos="0" relativeHeight="251656704" behindDoc="0" locked="0" layoutInCell="1" allowOverlap="1" wp14:anchorId="3D972446" wp14:editId="1F4531D5">
              <wp:simplePos x="0" y="0"/>
              <wp:positionH relativeFrom="column">
                <wp:posOffset>43180</wp:posOffset>
              </wp:positionH>
              <wp:positionV relativeFrom="paragraph">
                <wp:posOffset>-24130</wp:posOffset>
              </wp:positionV>
              <wp:extent cx="6408420" cy="0"/>
              <wp:effectExtent l="0" t="0" r="0" b="0"/>
              <wp:wrapNone/>
              <wp:docPr id="1705821828" name="Straight Connector 1"/>
              <wp:cNvGraphicFramePr/>
              <a:graphic xmlns:a="http://schemas.openxmlformats.org/drawingml/2006/main">
                <a:graphicData uri="http://schemas.microsoft.com/office/word/2010/wordprocessingShape">
                  <wps:wsp>
                    <wps:cNvCnPr/>
                    <wps:spPr>
                      <a:xfrm>
                        <a:off x="0" y="0"/>
                        <a:ext cx="64084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EF89CB" id="Straight Connector 1"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3.4pt,-1.9pt" to="50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" strokecolor="black [3040]"/>
          </w:pict>
        </mc:Fallback>
      </mc:AlternateContent>
    </w:r>
    <w:r>
      <w:rPr>
        <w:color w:val="777777"/>
        <w:sz w:val="18"/>
      </w:rPr>
      <w:t xml:space="preserve">Huynh </w:t>
    </w:r>
    <w:proofErr w:type="spellStart"/>
    <w:r>
      <w:rPr>
        <w:color w:val="777777"/>
        <w:sz w:val="18"/>
      </w:rPr>
      <w:t>Kòm</w:t>
    </w:r>
    <w:proofErr w:type="spellEnd"/>
    <w:r>
      <w:rPr>
        <w:color w:val="777777"/>
        <w:sz w:val="18"/>
      </w:rPr>
      <w:tab/>
    </w:r>
    <w:r>
      <w:rPr>
        <w:color w:val="777777"/>
        <w:sz w:val="18"/>
      </w:rPr>
      <w:tab/>
    </w:r>
  </w:p>
  <w:p w14:paraId="51695F8D" w14:textId="23A60CC9" w:rsidR="00153853" w:rsidRPr="007A14FE" w:rsidRDefault="00153853" w:rsidP="007A14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4E229" w14:textId="3D95B940" w:rsidR="00BB4C3A" w:rsidRPr="007A14FE" w:rsidRDefault="00BB4C3A" w:rsidP="00BB4C3A">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9982977"/>
      <w:docPartObj>
        <w:docPartGallery w:val="Page Numbers (Bottom of Page)"/>
        <w:docPartUnique/>
      </w:docPartObj>
    </w:sdtPr>
    <w:sdtEndPr>
      <w:rPr>
        <w:noProof/>
      </w:rPr>
    </w:sdtEndPr>
    <w:sdtContent>
      <w:p w14:paraId="58EC429A" w14:textId="48CA9B49" w:rsidR="00BB4C3A" w:rsidRDefault="00BB4C3A">
        <w:pPr>
          <w:pStyle w:val="Footer"/>
          <w:jc w:val="right"/>
        </w:pPr>
        <w:r>
          <w:rPr>
            <w:noProof/>
          </w:rPr>
          <mc:AlternateContent>
            <mc:Choice Requires="wps">
              <w:drawing>
                <wp:anchor distT="0" distB="0" distL="114300" distR="114300" simplePos="0" relativeHeight="251657728" behindDoc="0" locked="0" layoutInCell="1" allowOverlap="1" wp14:anchorId="1FB408BA" wp14:editId="2CF0F0CC">
                  <wp:simplePos x="0" y="0"/>
                  <wp:positionH relativeFrom="column">
                    <wp:posOffset>386080</wp:posOffset>
                  </wp:positionH>
                  <wp:positionV relativeFrom="paragraph">
                    <wp:posOffset>-8890</wp:posOffset>
                  </wp:positionV>
                  <wp:extent cx="6027420" cy="0"/>
                  <wp:effectExtent l="0" t="0" r="0" b="0"/>
                  <wp:wrapNone/>
                  <wp:docPr id="1847191861" name="Straight Connector 2"/>
                  <wp:cNvGraphicFramePr/>
                  <a:graphic xmlns:a="http://schemas.openxmlformats.org/drawingml/2006/main">
                    <a:graphicData uri="http://schemas.microsoft.com/office/word/2010/wordprocessingShape">
                      <wps:wsp>
                        <wps:cNvCnPr/>
                        <wps:spPr>
                          <a:xfrm>
                            <a:off x="0" y="0"/>
                            <a:ext cx="60274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474D88" id="Straight Connector 2"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30.4pt,-.7pt" to="50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" strokecolor="black [3040]"/>
              </w:pict>
            </mc:Fallback>
          </mc:AlternateContent>
        </w:r>
        <w:r>
          <w:t xml:space="preserve">Huynh </w:t>
        </w:r>
        <w:proofErr w:type="spellStart"/>
        <w:r>
          <w:t>Kòm</w:t>
        </w:r>
        <w:proofErr w:type="spellEnd"/>
        <w:r>
          <w:tab/>
        </w:r>
        <w:r>
          <w:tab/>
          <w:t xml:space="preserve">Trang </w:t>
        </w:r>
        <w:r>
          <w:fldChar w:fldCharType="begin"/>
        </w:r>
        <w:r>
          <w:instrText xml:space="preserve"> PAGE   \* MERGEFORMAT </w:instrText>
        </w:r>
        <w:r>
          <w:fldChar w:fldCharType="separate"/>
        </w:r>
        <w:r>
          <w:rPr>
            <w:noProof/>
          </w:rPr>
          <w:t>2</w:t>
        </w:r>
        <w:r>
          <w:rPr>
            <w:noProof/>
          </w:rPr>
          <w:fldChar w:fldCharType="end"/>
        </w:r>
      </w:p>
    </w:sdtContent>
  </w:sdt>
  <w:p w14:paraId="12B04679" w14:textId="77777777" w:rsidR="00BB4C3A" w:rsidRPr="007A14FE" w:rsidRDefault="00BB4C3A" w:rsidP="00BB4C3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D2C1C" w14:textId="77777777" w:rsidR="006B6EBE" w:rsidRDefault="006B6EBE">
      <w:pPr>
        <w:spacing w:after="0" w:line="240" w:lineRule="auto"/>
      </w:pPr>
      <w:r>
        <w:separator/>
      </w:r>
    </w:p>
  </w:footnote>
  <w:footnote w:type="continuationSeparator" w:id="0">
    <w:p w14:paraId="1F9CDCE0" w14:textId="77777777" w:rsidR="006B6EBE" w:rsidRDefault="006B6E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F5D88" w14:textId="16564255" w:rsidR="00BB4C3A" w:rsidRDefault="008C7354">
    <w:pPr>
      <w:pStyle w:val="Header"/>
      <w:jc w:val="right"/>
    </w:pPr>
    <w:r>
      <w:t>LAB THỰC HÀNH AN TOÀN BẢO MẬT HTTT – LƯU HÀNH NỘI BỘ</w:t>
    </w:r>
  </w:p>
  <w:p w14:paraId="4E2E3ABB" w14:textId="739CE9ED" w:rsidR="00153853" w:rsidRPr="007A14FE" w:rsidRDefault="00153853">
    <w:pPr>
      <w:pStyle w:val="Header"/>
      <w:jc w:val="center"/>
      <w:rPr>
        <w:sz w:val="32"/>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C7760C"/>
    <w:multiLevelType w:val="multilevel"/>
    <w:tmpl w:val="1386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4D70E1"/>
    <w:multiLevelType w:val="multilevel"/>
    <w:tmpl w:val="F6EA2E6C"/>
    <w:lvl w:ilvl="0">
      <w:start w:val="1"/>
      <w:numFmt w:val="bullet"/>
      <w:lvlText w:val="-"/>
      <w:lvlJc w:val="left"/>
      <w:pPr>
        <w:tabs>
          <w:tab w:val="num" w:pos="720"/>
        </w:tabs>
        <w:ind w:left="720" w:hanging="360"/>
      </w:pPr>
      <w:rPr>
        <w:rFonts w:ascii="Work Sans" w:hAnsi="Work San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B176C"/>
    <w:multiLevelType w:val="hybridMultilevel"/>
    <w:tmpl w:val="9C9EFCC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60514ACE"/>
    <w:multiLevelType w:val="hybridMultilevel"/>
    <w:tmpl w:val="215074BC"/>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3" w15:restartNumberingAfterBreak="0">
    <w:nsid w:val="65C57ED8"/>
    <w:multiLevelType w:val="hybridMultilevel"/>
    <w:tmpl w:val="CD1080FE"/>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4" w15:restartNumberingAfterBreak="0">
    <w:nsid w:val="66466B29"/>
    <w:multiLevelType w:val="hybridMultilevel"/>
    <w:tmpl w:val="A77CBC2C"/>
    <w:lvl w:ilvl="0" w:tplc="362806D2">
      <w:start w:val="1"/>
      <w:numFmt w:val="bullet"/>
      <w:lvlText w:val="-"/>
      <w:lvlJc w:val="left"/>
      <w:pPr>
        <w:ind w:left="729" w:hanging="360"/>
      </w:pPr>
      <w:rPr>
        <w:rFonts w:ascii="Work Sans" w:hAnsi="Work Sans" w:hint="default"/>
      </w:rPr>
    </w:lvl>
    <w:lvl w:ilvl="1" w:tplc="042A0003" w:tentative="1">
      <w:start w:val="1"/>
      <w:numFmt w:val="bullet"/>
      <w:lvlText w:val="o"/>
      <w:lvlJc w:val="left"/>
      <w:pPr>
        <w:ind w:left="1449" w:hanging="360"/>
      </w:pPr>
      <w:rPr>
        <w:rFonts w:ascii="Courier New" w:hAnsi="Courier New" w:cs="Courier New" w:hint="default"/>
      </w:rPr>
    </w:lvl>
    <w:lvl w:ilvl="2" w:tplc="042A0005" w:tentative="1">
      <w:start w:val="1"/>
      <w:numFmt w:val="bullet"/>
      <w:lvlText w:val=""/>
      <w:lvlJc w:val="left"/>
      <w:pPr>
        <w:ind w:left="2169" w:hanging="360"/>
      </w:pPr>
      <w:rPr>
        <w:rFonts w:ascii="Wingdings" w:hAnsi="Wingdings" w:hint="default"/>
      </w:rPr>
    </w:lvl>
    <w:lvl w:ilvl="3" w:tplc="042A0001" w:tentative="1">
      <w:start w:val="1"/>
      <w:numFmt w:val="bullet"/>
      <w:lvlText w:val=""/>
      <w:lvlJc w:val="left"/>
      <w:pPr>
        <w:ind w:left="2889" w:hanging="360"/>
      </w:pPr>
      <w:rPr>
        <w:rFonts w:ascii="Symbol" w:hAnsi="Symbol" w:hint="default"/>
      </w:rPr>
    </w:lvl>
    <w:lvl w:ilvl="4" w:tplc="042A0003" w:tentative="1">
      <w:start w:val="1"/>
      <w:numFmt w:val="bullet"/>
      <w:lvlText w:val="o"/>
      <w:lvlJc w:val="left"/>
      <w:pPr>
        <w:ind w:left="3609" w:hanging="360"/>
      </w:pPr>
      <w:rPr>
        <w:rFonts w:ascii="Courier New" w:hAnsi="Courier New" w:cs="Courier New" w:hint="default"/>
      </w:rPr>
    </w:lvl>
    <w:lvl w:ilvl="5" w:tplc="042A0005" w:tentative="1">
      <w:start w:val="1"/>
      <w:numFmt w:val="bullet"/>
      <w:lvlText w:val=""/>
      <w:lvlJc w:val="left"/>
      <w:pPr>
        <w:ind w:left="4329" w:hanging="360"/>
      </w:pPr>
      <w:rPr>
        <w:rFonts w:ascii="Wingdings" w:hAnsi="Wingdings" w:hint="default"/>
      </w:rPr>
    </w:lvl>
    <w:lvl w:ilvl="6" w:tplc="042A0001" w:tentative="1">
      <w:start w:val="1"/>
      <w:numFmt w:val="bullet"/>
      <w:lvlText w:val=""/>
      <w:lvlJc w:val="left"/>
      <w:pPr>
        <w:ind w:left="5049" w:hanging="360"/>
      </w:pPr>
      <w:rPr>
        <w:rFonts w:ascii="Symbol" w:hAnsi="Symbol" w:hint="default"/>
      </w:rPr>
    </w:lvl>
    <w:lvl w:ilvl="7" w:tplc="042A0003" w:tentative="1">
      <w:start w:val="1"/>
      <w:numFmt w:val="bullet"/>
      <w:lvlText w:val="o"/>
      <w:lvlJc w:val="left"/>
      <w:pPr>
        <w:ind w:left="5769" w:hanging="360"/>
      </w:pPr>
      <w:rPr>
        <w:rFonts w:ascii="Courier New" w:hAnsi="Courier New" w:cs="Courier New" w:hint="default"/>
      </w:rPr>
    </w:lvl>
    <w:lvl w:ilvl="8" w:tplc="042A0005" w:tentative="1">
      <w:start w:val="1"/>
      <w:numFmt w:val="bullet"/>
      <w:lvlText w:val=""/>
      <w:lvlJc w:val="left"/>
      <w:pPr>
        <w:ind w:left="6489" w:hanging="360"/>
      </w:pPr>
      <w:rPr>
        <w:rFonts w:ascii="Wingdings" w:hAnsi="Wingdings" w:hint="default"/>
      </w:rPr>
    </w:lvl>
  </w:abstractNum>
  <w:abstractNum w:abstractNumId="15" w15:restartNumberingAfterBreak="0">
    <w:nsid w:val="6AEC399C"/>
    <w:multiLevelType w:val="multilevel"/>
    <w:tmpl w:val="9E20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3B49DA"/>
    <w:multiLevelType w:val="multilevel"/>
    <w:tmpl w:val="3D94C9FC"/>
    <w:lvl w:ilvl="0">
      <w:start w:val="1"/>
      <w:numFmt w:val="bullet"/>
      <w:lvlText w:val="-"/>
      <w:lvlJc w:val="left"/>
      <w:pPr>
        <w:tabs>
          <w:tab w:val="num" w:pos="720"/>
        </w:tabs>
        <w:ind w:left="720" w:hanging="360"/>
      </w:pPr>
      <w:rPr>
        <w:rFonts w:ascii="Work Sans" w:hAnsi="Work San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016709">
    <w:abstractNumId w:val="8"/>
  </w:num>
  <w:num w:numId="2" w16cid:durableId="537089757">
    <w:abstractNumId w:val="6"/>
  </w:num>
  <w:num w:numId="3" w16cid:durableId="1832984869">
    <w:abstractNumId w:val="5"/>
  </w:num>
  <w:num w:numId="4" w16cid:durableId="71396000">
    <w:abstractNumId w:val="4"/>
  </w:num>
  <w:num w:numId="5" w16cid:durableId="2082867662">
    <w:abstractNumId w:val="7"/>
  </w:num>
  <w:num w:numId="6" w16cid:durableId="1292439221">
    <w:abstractNumId w:val="3"/>
  </w:num>
  <w:num w:numId="7" w16cid:durableId="1226917834">
    <w:abstractNumId w:val="2"/>
  </w:num>
  <w:num w:numId="8" w16cid:durableId="2062366161">
    <w:abstractNumId w:val="1"/>
  </w:num>
  <w:num w:numId="9" w16cid:durableId="2118064763">
    <w:abstractNumId w:val="0"/>
  </w:num>
  <w:num w:numId="10" w16cid:durableId="157037957">
    <w:abstractNumId w:val="12"/>
  </w:num>
  <w:num w:numId="11" w16cid:durableId="1955208814">
    <w:abstractNumId w:val="11"/>
  </w:num>
  <w:num w:numId="12" w16cid:durableId="2073313907">
    <w:abstractNumId w:val="13"/>
  </w:num>
  <w:num w:numId="13" w16cid:durableId="1942227507">
    <w:abstractNumId w:val="14"/>
  </w:num>
  <w:num w:numId="14" w16cid:durableId="1055084596">
    <w:abstractNumId w:val="15"/>
  </w:num>
  <w:num w:numId="15" w16cid:durableId="1978073231">
    <w:abstractNumId w:val="16"/>
  </w:num>
  <w:num w:numId="16" w16cid:durableId="1210800724">
    <w:abstractNumId w:val="9"/>
  </w:num>
  <w:num w:numId="17" w16cid:durableId="9704754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07F6"/>
    <w:rsid w:val="00153853"/>
    <w:rsid w:val="00154F8D"/>
    <w:rsid w:val="001C29E2"/>
    <w:rsid w:val="002371B8"/>
    <w:rsid w:val="00281765"/>
    <w:rsid w:val="0029639D"/>
    <w:rsid w:val="002B5AB1"/>
    <w:rsid w:val="00326F90"/>
    <w:rsid w:val="003F198D"/>
    <w:rsid w:val="004129E1"/>
    <w:rsid w:val="004B5083"/>
    <w:rsid w:val="00555490"/>
    <w:rsid w:val="00562E10"/>
    <w:rsid w:val="00641320"/>
    <w:rsid w:val="006B6EBE"/>
    <w:rsid w:val="007A14FE"/>
    <w:rsid w:val="007E1DFF"/>
    <w:rsid w:val="007E74A5"/>
    <w:rsid w:val="00840B04"/>
    <w:rsid w:val="008C7354"/>
    <w:rsid w:val="008D28D5"/>
    <w:rsid w:val="00934895"/>
    <w:rsid w:val="00AA1D8D"/>
    <w:rsid w:val="00B16279"/>
    <w:rsid w:val="00B47730"/>
    <w:rsid w:val="00BB4C3A"/>
    <w:rsid w:val="00BC2CF4"/>
    <w:rsid w:val="00BE5F13"/>
    <w:rsid w:val="00C104B1"/>
    <w:rsid w:val="00C605B2"/>
    <w:rsid w:val="00CA5327"/>
    <w:rsid w:val="00CB0664"/>
    <w:rsid w:val="00CE6382"/>
    <w:rsid w:val="00D61C45"/>
    <w:rsid w:val="00DD7ECB"/>
    <w:rsid w:val="00E5549A"/>
    <w:rsid w:val="00F26AFC"/>
    <w:rsid w:val="00FB2E32"/>
    <w:rsid w:val="00FC693F"/>
    <w:rsid w:val="00FD59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6FAF1C"/>
  <w14:defaultImageDpi w14:val="300"/>
  <w15:docId w15:val="{B0D8CA07-2326-4087-A370-9E4E53CB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DF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5E9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5E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33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C29E2"/>
    <w:pPr>
      <w:spacing w:after="100"/>
    </w:pPr>
  </w:style>
  <w:style w:type="paragraph" w:styleId="TOC2">
    <w:name w:val="toc 2"/>
    <w:basedOn w:val="Normal"/>
    <w:next w:val="Normal"/>
    <w:autoRedefine/>
    <w:uiPriority w:val="39"/>
    <w:unhideWhenUsed/>
    <w:rsid w:val="001C29E2"/>
    <w:pPr>
      <w:spacing w:after="100"/>
      <w:ind w:left="240"/>
    </w:pPr>
  </w:style>
  <w:style w:type="character" w:styleId="Hyperlink">
    <w:name w:val="Hyperlink"/>
    <w:basedOn w:val="DefaultParagraphFont"/>
    <w:uiPriority w:val="99"/>
    <w:unhideWhenUsed/>
    <w:rsid w:val="001C29E2"/>
    <w:rPr>
      <w:color w:val="0000FF" w:themeColor="hyperlink"/>
      <w:u w:val="single"/>
    </w:rPr>
  </w:style>
  <w:style w:type="paragraph" w:styleId="NormalWeb">
    <w:name w:val="Normal (Web)"/>
    <w:basedOn w:val="Normal"/>
    <w:uiPriority w:val="99"/>
    <w:semiHidden/>
    <w:unhideWhenUsed/>
    <w:rsid w:val="002371B8"/>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459768">
      <w:bodyDiv w:val="1"/>
      <w:marLeft w:val="0"/>
      <w:marRight w:val="0"/>
      <w:marTop w:val="0"/>
      <w:marBottom w:val="0"/>
      <w:divBdr>
        <w:top w:val="none" w:sz="0" w:space="0" w:color="auto"/>
        <w:left w:val="none" w:sz="0" w:space="0" w:color="auto"/>
        <w:bottom w:val="none" w:sz="0" w:space="0" w:color="auto"/>
        <w:right w:val="none" w:sz="0" w:space="0" w:color="auto"/>
      </w:divBdr>
    </w:div>
    <w:div w:id="214511689">
      <w:bodyDiv w:val="1"/>
      <w:marLeft w:val="0"/>
      <w:marRight w:val="0"/>
      <w:marTop w:val="0"/>
      <w:marBottom w:val="0"/>
      <w:divBdr>
        <w:top w:val="none" w:sz="0" w:space="0" w:color="auto"/>
        <w:left w:val="none" w:sz="0" w:space="0" w:color="auto"/>
        <w:bottom w:val="none" w:sz="0" w:space="0" w:color="auto"/>
        <w:right w:val="none" w:sz="0" w:space="0" w:color="auto"/>
      </w:divBdr>
    </w:div>
    <w:div w:id="222572050">
      <w:bodyDiv w:val="1"/>
      <w:marLeft w:val="0"/>
      <w:marRight w:val="0"/>
      <w:marTop w:val="0"/>
      <w:marBottom w:val="0"/>
      <w:divBdr>
        <w:top w:val="none" w:sz="0" w:space="0" w:color="auto"/>
        <w:left w:val="none" w:sz="0" w:space="0" w:color="auto"/>
        <w:bottom w:val="none" w:sz="0" w:space="0" w:color="auto"/>
        <w:right w:val="none" w:sz="0" w:space="0" w:color="auto"/>
      </w:divBdr>
    </w:div>
    <w:div w:id="557784025">
      <w:bodyDiv w:val="1"/>
      <w:marLeft w:val="0"/>
      <w:marRight w:val="0"/>
      <w:marTop w:val="0"/>
      <w:marBottom w:val="0"/>
      <w:divBdr>
        <w:top w:val="none" w:sz="0" w:space="0" w:color="auto"/>
        <w:left w:val="none" w:sz="0" w:space="0" w:color="auto"/>
        <w:bottom w:val="none" w:sz="0" w:space="0" w:color="auto"/>
        <w:right w:val="none" w:sz="0" w:space="0" w:color="auto"/>
      </w:divBdr>
    </w:div>
    <w:div w:id="710569215">
      <w:bodyDiv w:val="1"/>
      <w:marLeft w:val="0"/>
      <w:marRight w:val="0"/>
      <w:marTop w:val="0"/>
      <w:marBottom w:val="0"/>
      <w:divBdr>
        <w:top w:val="none" w:sz="0" w:space="0" w:color="auto"/>
        <w:left w:val="none" w:sz="0" w:space="0" w:color="auto"/>
        <w:bottom w:val="none" w:sz="0" w:space="0" w:color="auto"/>
        <w:right w:val="none" w:sz="0" w:space="0" w:color="auto"/>
      </w:divBdr>
      <w:divsChild>
        <w:div w:id="495194054">
          <w:marLeft w:val="0"/>
          <w:marRight w:val="0"/>
          <w:marTop w:val="0"/>
          <w:marBottom w:val="0"/>
          <w:divBdr>
            <w:top w:val="none" w:sz="0" w:space="0" w:color="auto"/>
            <w:left w:val="none" w:sz="0" w:space="0" w:color="auto"/>
            <w:bottom w:val="none" w:sz="0" w:space="0" w:color="auto"/>
            <w:right w:val="none" w:sz="0" w:space="0" w:color="auto"/>
          </w:divBdr>
        </w:div>
      </w:divsChild>
    </w:div>
    <w:div w:id="840006566">
      <w:bodyDiv w:val="1"/>
      <w:marLeft w:val="0"/>
      <w:marRight w:val="0"/>
      <w:marTop w:val="0"/>
      <w:marBottom w:val="0"/>
      <w:divBdr>
        <w:top w:val="none" w:sz="0" w:space="0" w:color="auto"/>
        <w:left w:val="none" w:sz="0" w:space="0" w:color="auto"/>
        <w:bottom w:val="none" w:sz="0" w:space="0" w:color="auto"/>
        <w:right w:val="none" w:sz="0" w:space="0" w:color="auto"/>
      </w:divBdr>
    </w:div>
    <w:div w:id="1016813136">
      <w:bodyDiv w:val="1"/>
      <w:marLeft w:val="0"/>
      <w:marRight w:val="0"/>
      <w:marTop w:val="0"/>
      <w:marBottom w:val="0"/>
      <w:divBdr>
        <w:top w:val="none" w:sz="0" w:space="0" w:color="auto"/>
        <w:left w:val="none" w:sz="0" w:space="0" w:color="auto"/>
        <w:bottom w:val="none" w:sz="0" w:space="0" w:color="auto"/>
        <w:right w:val="none" w:sz="0" w:space="0" w:color="auto"/>
      </w:divBdr>
    </w:div>
    <w:div w:id="1146046400">
      <w:bodyDiv w:val="1"/>
      <w:marLeft w:val="0"/>
      <w:marRight w:val="0"/>
      <w:marTop w:val="0"/>
      <w:marBottom w:val="0"/>
      <w:divBdr>
        <w:top w:val="none" w:sz="0" w:space="0" w:color="auto"/>
        <w:left w:val="none" w:sz="0" w:space="0" w:color="auto"/>
        <w:bottom w:val="none" w:sz="0" w:space="0" w:color="auto"/>
        <w:right w:val="none" w:sz="0" w:space="0" w:color="auto"/>
      </w:divBdr>
    </w:div>
    <w:div w:id="1149129433">
      <w:bodyDiv w:val="1"/>
      <w:marLeft w:val="0"/>
      <w:marRight w:val="0"/>
      <w:marTop w:val="0"/>
      <w:marBottom w:val="0"/>
      <w:divBdr>
        <w:top w:val="none" w:sz="0" w:space="0" w:color="auto"/>
        <w:left w:val="none" w:sz="0" w:space="0" w:color="auto"/>
        <w:bottom w:val="none" w:sz="0" w:space="0" w:color="auto"/>
        <w:right w:val="none" w:sz="0" w:space="0" w:color="auto"/>
      </w:divBdr>
    </w:div>
    <w:div w:id="1342321561">
      <w:bodyDiv w:val="1"/>
      <w:marLeft w:val="0"/>
      <w:marRight w:val="0"/>
      <w:marTop w:val="0"/>
      <w:marBottom w:val="0"/>
      <w:divBdr>
        <w:top w:val="none" w:sz="0" w:space="0" w:color="auto"/>
        <w:left w:val="none" w:sz="0" w:space="0" w:color="auto"/>
        <w:bottom w:val="none" w:sz="0" w:space="0" w:color="auto"/>
        <w:right w:val="none" w:sz="0" w:space="0" w:color="auto"/>
      </w:divBdr>
    </w:div>
    <w:div w:id="1345935616">
      <w:bodyDiv w:val="1"/>
      <w:marLeft w:val="0"/>
      <w:marRight w:val="0"/>
      <w:marTop w:val="0"/>
      <w:marBottom w:val="0"/>
      <w:divBdr>
        <w:top w:val="none" w:sz="0" w:space="0" w:color="auto"/>
        <w:left w:val="none" w:sz="0" w:space="0" w:color="auto"/>
        <w:bottom w:val="none" w:sz="0" w:space="0" w:color="auto"/>
        <w:right w:val="none" w:sz="0" w:space="0" w:color="auto"/>
      </w:divBdr>
      <w:divsChild>
        <w:div w:id="165872686">
          <w:marLeft w:val="0"/>
          <w:marRight w:val="0"/>
          <w:marTop w:val="0"/>
          <w:marBottom w:val="0"/>
          <w:divBdr>
            <w:top w:val="none" w:sz="0" w:space="0" w:color="auto"/>
            <w:left w:val="none" w:sz="0" w:space="0" w:color="auto"/>
            <w:bottom w:val="none" w:sz="0" w:space="0" w:color="auto"/>
            <w:right w:val="none" w:sz="0" w:space="0" w:color="auto"/>
          </w:divBdr>
        </w:div>
      </w:divsChild>
    </w:div>
    <w:div w:id="1392851917">
      <w:bodyDiv w:val="1"/>
      <w:marLeft w:val="0"/>
      <w:marRight w:val="0"/>
      <w:marTop w:val="0"/>
      <w:marBottom w:val="0"/>
      <w:divBdr>
        <w:top w:val="none" w:sz="0" w:space="0" w:color="auto"/>
        <w:left w:val="none" w:sz="0" w:space="0" w:color="auto"/>
        <w:bottom w:val="none" w:sz="0" w:space="0" w:color="auto"/>
        <w:right w:val="none" w:sz="0" w:space="0" w:color="auto"/>
      </w:divBdr>
    </w:div>
    <w:div w:id="1486894304">
      <w:bodyDiv w:val="1"/>
      <w:marLeft w:val="0"/>
      <w:marRight w:val="0"/>
      <w:marTop w:val="0"/>
      <w:marBottom w:val="0"/>
      <w:divBdr>
        <w:top w:val="none" w:sz="0" w:space="0" w:color="auto"/>
        <w:left w:val="none" w:sz="0" w:space="0" w:color="auto"/>
        <w:bottom w:val="none" w:sz="0" w:space="0" w:color="auto"/>
        <w:right w:val="none" w:sz="0" w:space="0" w:color="auto"/>
      </w:divBdr>
    </w:div>
    <w:div w:id="18314862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25</Pages>
  <Words>4146</Words>
  <Characters>23637</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v5 FINAL TEXT-ONLY: sửa quy trình thao tác; giữ nguyên toàn bộ hình của v4.</dc:description>
  <cp:lastModifiedBy>Gia Luân Lưu</cp:lastModifiedBy>
  <cp:revision>18</cp:revision>
  <dcterms:created xsi:type="dcterms:W3CDTF">2026-10-12T11:59:00Z</dcterms:created>
  <dcterms:modified xsi:type="dcterms:W3CDTF">2026-10-12T13:37:00Z</dcterms:modified>
  <cp:category/>
</cp:coreProperties>
</file>